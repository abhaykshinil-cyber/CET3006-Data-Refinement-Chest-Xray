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3407" w14:textId="77777777" w:rsidR="002E59C8" w:rsidRDefault="002E59C8" w:rsidP="002E59C8">
      <w:pPr>
        <w:spacing w:after="80" w:line="250" w:lineRule="exact"/>
        <w:jc w:val="center"/>
      </w:pPr>
    </w:p>
    <w:p w14:paraId="0A03E6A2" w14:textId="77777777" w:rsidR="002E59C8" w:rsidRDefault="002E59C8" w:rsidP="002E59C8">
      <w:pPr>
        <w:spacing w:before="720" w:after="80" w:line="250" w:lineRule="exact"/>
        <w:jc w:val="center"/>
      </w:pPr>
      <w:r>
        <w:rPr>
          <w:b/>
          <w:sz w:val="36"/>
        </w:rPr>
        <w:t>CET3006 Research Paper</w:t>
      </w:r>
    </w:p>
    <w:p w14:paraId="52B39284" w14:textId="77777777" w:rsidR="002E59C8" w:rsidRDefault="002E59C8" w:rsidP="002E59C8">
      <w:pPr>
        <w:spacing w:before="40" w:after="600" w:line="250" w:lineRule="exact"/>
        <w:jc w:val="center"/>
      </w:pPr>
      <w:r>
        <w:rPr>
          <w:b/>
          <w:sz w:val="28"/>
        </w:rPr>
        <w:t>Assignment Cover Sheet</w:t>
      </w:r>
    </w:p>
    <w:p w14:paraId="4E08BE99" w14:textId="77777777" w:rsidR="002E59C8" w:rsidRDefault="002E59C8" w:rsidP="002E59C8">
      <w:pPr>
        <w:pBdr>
          <w:bottom w:val="single" w:sz="4" w:space="1" w:color="000000"/>
        </w:pBdr>
        <w:spacing w:after="0" w:line="250" w:lineRule="exact"/>
        <w:jc w:val="both"/>
      </w:pPr>
    </w:p>
    <w:p w14:paraId="4084DBF5" w14:textId="77777777" w:rsidR="002E59C8" w:rsidRDefault="002E59C8" w:rsidP="002E59C8">
      <w:pPr>
        <w:spacing w:before="240" w:after="40" w:line="250" w:lineRule="exact"/>
        <w:jc w:val="both"/>
      </w:pPr>
    </w:p>
    <w:p w14:paraId="43F720D1" w14:textId="77777777" w:rsidR="002E59C8" w:rsidRDefault="002E59C8" w:rsidP="002E59C8">
      <w:pPr>
        <w:spacing w:before="40" w:after="40" w:line="260" w:lineRule="exact"/>
        <w:jc w:val="both"/>
      </w:pPr>
      <w:r>
        <w:rPr>
          <w:b/>
          <w:sz w:val="22"/>
        </w:rPr>
        <w:t xml:space="preserve">Student Name: </w:t>
      </w:r>
      <w:r>
        <w:rPr>
          <w:sz w:val="22"/>
        </w:rPr>
        <w:t>Abhay Kalathil Shinil</w:t>
      </w:r>
    </w:p>
    <w:p w14:paraId="7AB2D175" w14:textId="77777777" w:rsidR="002E59C8" w:rsidRDefault="002E59C8" w:rsidP="002E59C8">
      <w:pPr>
        <w:spacing w:before="40" w:after="40" w:line="260" w:lineRule="exact"/>
        <w:jc w:val="both"/>
      </w:pPr>
      <w:r>
        <w:rPr>
          <w:b/>
          <w:sz w:val="22"/>
        </w:rPr>
        <w:t xml:space="preserve">Student Registration: </w:t>
      </w:r>
      <w:r>
        <w:rPr>
          <w:sz w:val="22"/>
        </w:rPr>
        <w:t>250202272</w:t>
      </w:r>
    </w:p>
    <w:p w14:paraId="391A660C" w14:textId="77777777" w:rsidR="002E59C8" w:rsidRDefault="002E59C8" w:rsidP="002E59C8">
      <w:pPr>
        <w:spacing w:before="40" w:after="40" w:line="260" w:lineRule="exact"/>
        <w:jc w:val="both"/>
      </w:pPr>
      <w:r>
        <w:rPr>
          <w:b/>
          <w:sz w:val="22"/>
        </w:rPr>
        <w:t xml:space="preserve">Degree Programme: </w:t>
      </w:r>
      <w:r>
        <w:rPr>
          <w:sz w:val="22"/>
        </w:rPr>
        <w:t>Computer Systems Engineering</w:t>
      </w:r>
    </w:p>
    <w:p w14:paraId="44C9AD9B" w14:textId="77777777" w:rsidR="002E59C8" w:rsidRDefault="002E59C8" w:rsidP="002E59C8">
      <w:pPr>
        <w:spacing w:before="40" w:after="40" w:line="260" w:lineRule="exact"/>
        <w:jc w:val="both"/>
      </w:pPr>
      <w:r>
        <w:rPr>
          <w:b/>
          <w:sz w:val="22"/>
        </w:rPr>
        <w:t xml:space="preserve">College: </w:t>
      </w:r>
      <w:r>
        <w:rPr>
          <w:sz w:val="22"/>
        </w:rPr>
        <w:t>University of Sunderland</w:t>
      </w:r>
    </w:p>
    <w:p w14:paraId="0815E595" w14:textId="77777777" w:rsidR="002E59C8" w:rsidRDefault="002E59C8" w:rsidP="002E59C8">
      <w:pPr>
        <w:spacing w:before="40" w:after="40" w:line="260" w:lineRule="exact"/>
        <w:jc w:val="both"/>
      </w:pPr>
      <w:r>
        <w:rPr>
          <w:b/>
          <w:sz w:val="22"/>
        </w:rPr>
        <w:t xml:space="preserve">Module: </w:t>
      </w:r>
      <w:r>
        <w:rPr>
          <w:sz w:val="22"/>
        </w:rPr>
        <w:t>CET3006 – Emerging Technologies Research</w:t>
      </w:r>
    </w:p>
    <w:p w14:paraId="4B15498A" w14:textId="1B09C51B" w:rsidR="002E59C8" w:rsidRDefault="002E59C8" w:rsidP="002E59C8">
      <w:pPr>
        <w:spacing w:before="40" w:after="40" w:line="260" w:lineRule="exact"/>
        <w:jc w:val="both"/>
      </w:pPr>
      <w:r>
        <w:rPr>
          <w:b/>
          <w:sz w:val="22"/>
        </w:rPr>
        <w:t xml:space="preserve">Word Count: </w:t>
      </w:r>
      <w:r>
        <w:rPr>
          <w:sz w:val="22"/>
        </w:rPr>
        <w:t>4,</w:t>
      </w:r>
      <w:r w:rsidR="00B1008B">
        <w:rPr>
          <w:sz w:val="22"/>
        </w:rPr>
        <w:t>5</w:t>
      </w:r>
      <w:r>
        <w:rPr>
          <w:sz w:val="22"/>
        </w:rPr>
        <w:t>96 words (excluding references, captions, figures, appendix)</w:t>
      </w:r>
    </w:p>
    <w:p w14:paraId="0AB306C2" w14:textId="77777777" w:rsidR="002E59C8" w:rsidRDefault="002E59C8" w:rsidP="002E59C8">
      <w:pPr>
        <w:spacing w:after="80" w:line="260" w:lineRule="exact"/>
        <w:jc w:val="both"/>
      </w:pPr>
      <w:r>
        <w:rPr>
          <w:b/>
          <w:sz w:val="22"/>
        </w:rPr>
        <w:t xml:space="preserve">Research Paper Title: </w:t>
      </w:r>
    </w:p>
    <w:p w14:paraId="1116E8DE" w14:textId="77777777" w:rsidR="002E59C8" w:rsidRDefault="002E59C8" w:rsidP="002E59C8">
      <w:pPr>
        <w:spacing w:before="40" w:after="0" w:line="280" w:lineRule="exact"/>
      </w:pPr>
      <w:r>
        <w:rPr>
          <w:b/>
          <w:i/>
          <w:sz w:val="24"/>
        </w:rPr>
        <w:t xml:space="preserve">A Data-Centric Approach to Label Noise Mitigation in Chest X-ray Classification </w:t>
      </w:r>
    </w:p>
    <w:p w14:paraId="36F03C74" w14:textId="77777777" w:rsidR="002E59C8" w:rsidRDefault="002E59C8" w:rsidP="002E59C8">
      <w:pPr>
        <w:spacing w:after="0" w:line="280" w:lineRule="exact"/>
      </w:pPr>
      <w:r>
        <w:rPr>
          <w:b/>
          <w:i/>
          <w:sz w:val="24"/>
        </w:rPr>
        <w:t>Using Uncertainty-Based Cleaning and Weighted Learning</w:t>
      </w:r>
    </w:p>
    <w:p w14:paraId="394C03A2" w14:textId="77777777" w:rsidR="002E59C8" w:rsidRDefault="002E59C8" w:rsidP="002E59C8">
      <w:pPr>
        <w:sectPr w:rsidR="002E59C8" w:rsidSect="002E59C8">
          <w:pgSz w:w="12240" w:h="15840"/>
          <w:pgMar w:top="1440" w:right="1800" w:bottom="1440" w:left="1800" w:header="720" w:footer="720" w:gutter="0"/>
          <w:cols w:space="720"/>
          <w:docGrid w:linePitch="360"/>
        </w:sectPr>
      </w:pPr>
    </w:p>
    <w:p w14:paraId="3434415B" w14:textId="77777777" w:rsidR="002E59C8" w:rsidRDefault="002E59C8" w:rsidP="002E59C8">
      <w:pPr>
        <w:spacing w:before="160" w:after="0" w:line="250" w:lineRule="exact"/>
        <w:jc w:val="center"/>
      </w:pPr>
      <w:r>
        <w:rPr>
          <w:b/>
          <w:sz w:val="28"/>
        </w:rPr>
        <w:lastRenderedPageBreak/>
        <w:t>A Data-Centric Approach to Label Noise Mitigation in Chest X-ray</w:t>
      </w:r>
    </w:p>
    <w:p w14:paraId="53BC224A" w14:textId="77777777" w:rsidR="002E59C8" w:rsidRDefault="002E59C8" w:rsidP="002E59C8">
      <w:pPr>
        <w:spacing w:after="120" w:line="250" w:lineRule="exact"/>
        <w:jc w:val="center"/>
      </w:pPr>
      <w:r>
        <w:rPr>
          <w:b/>
          <w:sz w:val="28"/>
        </w:rPr>
        <w:t>Classification Using Uncertainty-Based Cleaning and Weighted Learning</w:t>
      </w:r>
    </w:p>
    <w:p w14:paraId="737C4FBD" w14:textId="77777777" w:rsidR="002E59C8" w:rsidRDefault="002E59C8" w:rsidP="002E59C8">
      <w:pPr>
        <w:spacing w:before="40" w:after="0" w:line="250" w:lineRule="exact"/>
        <w:jc w:val="center"/>
      </w:pPr>
      <w:r>
        <w:rPr>
          <w:i/>
          <w:sz w:val="22"/>
        </w:rPr>
        <w:t>Abhay Kalathil Shinil</w:t>
      </w:r>
    </w:p>
    <w:p w14:paraId="030C0438" w14:textId="77777777" w:rsidR="002E59C8" w:rsidRDefault="002E59C8" w:rsidP="002E59C8">
      <w:pPr>
        <w:spacing w:after="280" w:line="250" w:lineRule="exact"/>
        <w:jc w:val="center"/>
      </w:pPr>
      <w:r>
        <w:rPr>
          <w:sz w:val="18"/>
        </w:rPr>
        <w:t>University of Sunderland  |  Computer Systems Engineering  |  CET3006</w:t>
      </w:r>
    </w:p>
    <w:p w14:paraId="7F0A83E0" w14:textId="77777777" w:rsidR="002E59C8" w:rsidRDefault="002E59C8" w:rsidP="002E59C8">
      <w:pPr>
        <w:spacing w:after="80" w:line="250" w:lineRule="exact"/>
        <w:jc w:val="center"/>
      </w:pPr>
      <w:r>
        <w:rPr>
          <w:b/>
          <w:sz w:val="22"/>
        </w:rPr>
        <w:t>Abstract</w:t>
      </w:r>
    </w:p>
    <w:p w14:paraId="517216AC" w14:textId="77777777" w:rsidR="002E59C8" w:rsidRDefault="002E59C8" w:rsidP="002E59C8">
      <w:pPr>
        <w:spacing w:after="80" w:line="250" w:lineRule="exact"/>
        <w:jc w:val="both"/>
      </w:pPr>
      <w:r>
        <w:t>One of the biggest challenges in deploying reliable AI systems in healthcare is ensuring that models learn from correctly labelled training data. In medical imaging, particularly chest radiography, labels are often generated automatically by extracting findings from free-text radiology reports using natural language processing, or by manual annotation involving inter-observer disagreement. Research shows that label error rates in large-scale medical imaging datasets such as ChestX-ray14 can reach between 5% and 20% (Oakden-Rayner, 2020). When a model trains on these corrupted labels, it learns incorrect decision boundaries, and its clinical reliability suffers in ways that architectural improvements alone cannot fix.</w:t>
      </w:r>
    </w:p>
    <w:p w14:paraId="20DC9D6D" w14:textId="77777777" w:rsidR="002E59C8" w:rsidRDefault="002E59C8" w:rsidP="002E59C8">
      <w:pPr>
        <w:spacing w:after="80" w:line="250" w:lineRule="exact"/>
        <w:jc w:val="both"/>
      </w:pPr>
      <w:r>
        <w:t>This study investigates a data-centric approach to this problem cleaning the training data before model training, rather than modifying the model to tolerate noise. A 5,856-image subset of ChestX-ray14 (Wang et al., 2017) is used for binary classification (Normal vs Abnormal). Ten percent of training labels were deliberately flipped to simulate annotation noise, allowing exact evaluation of the detection pipeline. Monte Carlo Dropout uncertainty estimation  running the model multiple times with dropout active at inference was applied to score every training sample for label reliability. Two complementary mitigation strategies were then tested: hard cleaning (removing the top 10%, 20%, or 30% most uncertain samples) and confidence-weighted soft training (reducing the influence of uncertain samples without discarding them).</w:t>
      </w:r>
    </w:p>
    <w:p w14:paraId="4A902960" w14:textId="77777777" w:rsidR="002E59C8" w:rsidRDefault="002E59C8" w:rsidP="002E59C8">
      <w:pPr>
        <w:spacing w:after="80" w:line="250" w:lineRule="exact"/>
        <w:jc w:val="both"/>
      </w:pPr>
      <w:r>
        <w:t>The uncertainty detection pipeline achieved 94.42% precision and 76.34% recall against ground-truth noise labels. Removing the top 10% of uncertain samples improved F1-score by 1.21 percentage points over the noisy baseline (94.51% vs 93.31%), recovering nearly half the performance lost to noise. A key novel finding is that removing 20% of samples degraded performance by 0.63 percentage points below even the noisy baseline, providing the first empirical evidence of a non-linear over-cleaning threshold in medical image classification. Confidence-weighted training achieved a consistent +0.81 percentage point improvement without discarding any data. These results demonstrate that uncertainty-guided data curation is a practical, architecture-independent, and documentable strategy for improving the reliability of medical AI systems.</w:t>
      </w:r>
    </w:p>
    <w:p w14:paraId="17902C5B" w14:textId="77777777" w:rsidR="002E59C8" w:rsidRDefault="002E59C8" w:rsidP="002E59C8">
      <w:pPr>
        <w:sectPr w:rsidR="002E59C8" w:rsidSect="002E59C8">
          <w:pgSz w:w="12240" w:h="15840"/>
          <w:pgMar w:top="1440" w:right="1440" w:bottom="1440" w:left="1440" w:header="720" w:footer="720" w:gutter="0"/>
          <w:cols w:space="720"/>
          <w:docGrid w:linePitch="360"/>
        </w:sectPr>
      </w:pPr>
    </w:p>
    <w:p w14:paraId="110268CB" w14:textId="77777777" w:rsidR="002E59C8" w:rsidRDefault="002E59C8" w:rsidP="002E59C8">
      <w:pPr>
        <w:pBdr>
          <w:bottom w:val="single" w:sz="4" w:space="1" w:color="000000"/>
        </w:pBdr>
        <w:spacing w:before="200" w:after="60" w:line="260" w:lineRule="exact"/>
        <w:jc w:val="both"/>
      </w:pPr>
      <w:r>
        <w:rPr>
          <w:b/>
          <w:sz w:val="22"/>
        </w:rPr>
        <w:t>Contributions</w:t>
      </w:r>
    </w:p>
    <w:p w14:paraId="247ADD09" w14:textId="77777777" w:rsidR="002E59C8" w:rsidRDefault="002E59C8" w:rsidP="002E59C8">
      <w:pPr>
        <w:pStyle w:val="ListBullet"/>
        <w:tabs>
          <w:tab w:val="num" w:pos="360"/>
        </w:tabs>
        <w:spacing w:before="20" w:after="60" w:line="240" w:lineRule="exact"/>
        <w:ind w:left="360" w:hanging="360"/>
        <w:jc w:val="both"/>
      </w:pPr>
      <w:r>
        <w:rPr>
          <w:b/>
        </w:rPr>
        <w:t xml:space="preserve">Complete uncertainty-guided cleaning pipeline: </w:t>
      </w:r>
      <w:r>
        <w:t>An end-to-end framework combining synthetic noise injection, MC Dropout uncertainty estimation (T = 30 stochastic passes), and dual-strategy mitigation is validated against ground-truth noise labels, achieving 94.42% detection precision and 76.34% recall. This establishes epistemic uncertainty as a reliable, quantifiable label quality signal for chest X-ray classification.</w:t>
      </w:r>
    </w:p>
    <w:p w14:paraId="187E58F8" w14:textId="77777777" w:rsidR="002E59C8" w:rsidRDefault="002E59C8" w:rsidP="002E59C8">
      <w:pPr>
        <w:pStyle w:val="ListBullet"/>
        <w:tabs>
          <w:tab w:val="num" w:pos="360"/>
        </w:tabs>
        <w:spacing w:before="20" w:after="60" w:line="240" w:lineRule="exact"/>
        <w:ind w:left="360" w:hanging="360"/>
        <w:jc w:val="both"/>
      </w:pPr>
      <w:r>
        <w:rPr>
          <w:b/>
        </w:rPr>
        <w:t xml:space="preserve">Systematic comparison of cleaning strategies: </w:t>
      </w:r>
      <w:r>
        <w:t>A systematic evaluation of threshold-based hard removal at three proportions (10%, 20%, 30%) against confidence-weighted soft training demonstrates that strategy selection must be informed by the estimated noise rate and available data volume  guidance absent from current medical AI literature.</w:t>
      </w:r>
    </w:p>
    <w:p w14:paraId="4227EC7F" w14:textId="77777777" w:rsidR="002E59C8" w:rsidRDefault="002E59C8" w:rsidP="002E59C8">
      <w:pPr>
        <w:pStyle w:val="ListBullet"/>
        <w:tabs>
          <w:tab w:val="num" w:pos="360"/>
        </w:tabs>
        <w:spacing w:before="20" w:after="60" w:line="240" w:lineRule="exact"/>
        <w:ind w:left="360" w:hanging="360"/>
        <w:jc w:val="both"/>
      </w:pPr>
      <w:r>
        <w:rPr>
          <w:b/>
        </w:rPr>
        <w:t xml:space="preserve">First characterisation of the over-cleaning threshold: </w:t>
      </w:r>
      <w:r>
        <w:t xml:space="preserve">Empirical evidence that hard removal beyond 20% degrades F1 by 0.63 percentage points </w:t>
      </w:r>
      <w:r>
        <w:t>below the noisy baseline identifies the first documented over-cleaning threshold in medical image classification, with direct implications for clinical data curation.</w:t>
      </w:r>
    </w:p>
    <w:p w14:paraId="10A8AC24" w14:textId="77777777" w:rsidR="002E59C8" w:rsidRDefault="002E59C8" w:rsidP="002E59C8">
      <w:pPr>
        <w:pStyle w:val="ListBullet"/>
        <w:tabs>
          <w:tab w:val="num" w:pos="360"/>
        </w:tabs>
        <w:spacing w:before="20" w:after="60" w:line="240" w:lineRule="exact"/>
        <w:ind w:left="360" w:hanging="360"/>
        <w:jc w:val="both"/>
      </w:pPr>
      <w:r>
        <w:rPr>
          <w:b/>
        </w:rPr>
        <w:t xml:space="preserve">Regulatorily documentable guidance: </w:t>
      </w:r>
      <w:r>
        <w:t>Per-sample uncertainty scores enable expert re-annotation to be focused on the 663 flagged samples (16.2% of training data), reducing annotation review burden by over 80% and providing a provenance record suitable for EU AI Act (2024) regulatory compliance.</w:t>
      </w:r>
    </w:p>
    <w:p w14:paraId="31E0990D" w14:textId="77777777" w:rsidR="002E59C8" w:rsidRDefault="002E59C8" w:rsidP="002E59C8">
      <w:pPr>
        <w:pBdr>
          <w:bottom w:val="single" w:sz="4" w:space="1" w:color="000000"/>
        </w:pBdr>
        <w:spacing w:before="200" w:after="60" w:line="260" w:lineRule="exact"/>
        <w:jc w:val="both"/>
      </w:pPr>
      <w:r>
        <w:rPr>
          <w:b/>
          <w:sz w:val="22"/>
        </w:rPr>
        <w:t>1  Introduction</w:t>
      </w:r>
    </w:p>
    <w:p w14:paraId="105C5580" w14:textId="77777777" w:rsidR="002E59C8" w:rsidRDefault="002E59C8" w:rsidP="002E59C8">
      <w:pPr>
        <w:spacing w:after="80" w:line="250" w:lineRule="exact"/>
        <w:jc w:val="both"/>
      </w:pPr>
      <w:r>
        <w:t xml:space="preserve">One of the most overlooked obstacles to reliable medical AI is the quality of training labels. In clinical settings, large imaging datasets are typically labelled in one of two ways: automatically, by using natural language processing to extract diagnostic findings from free-text radiology reports; or manually by radiologists who may disagree on visually ambiguous cases. Both approaches introduce errors. Oakden-Rayner (2020) audited the </w:t>
      </w:r>
      <w:r>
        <w:lastRenderedPageBreak/>
        <w:t>widely-used ChestX-ray14 dataset and found radiologist disagreement rates exceeding 30% for certain pathology categories, including atelectasis and infiltration. Wang et al. (2017), who created the dataset, acknowledge that NLP-extracted labels carry substantial inherent uncertainty. Across medical imaging in general, Brodley and Friedl (1999) showed that even 5–10% label noise causes measurable classifier degradation, with the effect scaling roughly linearly with the noise rate.</w:t>
      </w:r>
    </w:p>
    <w:p w14:paraId="4148D7CE" w14:textId="77777777" w:rsidR="002E59C8" w:rsidRDefault="002E59C8" w:rsidP="002E59C8">
      <w:pPr>
        <w:spacing w:after="80" w:line="250" w:lineRule="exact"/>
        <w:jc w:val="both"/>
      </w:pPr>
      <w:r>
        <w:t>The conventional response to this problem has been to design models that are more robust to noisy training data. Symmetric Cross-Entropy (Wang et al., 2019) and Generalised Cross-Entropy (Zhang and Sabuncu, 2018) modify the loss function to down-weight high-loss examples. DivideMix (Li et al., 2020) dynamically separates clean and noisy samples during training. While effective in benchmark settings, these model-centric approaches share a critical weakness: they leave corrupted training data unchanged and produce no auditable record of which specific training samples are problematic. Under the EU AI Act (2024), high-risk clinical AI systems must document training data quality. Building noise robustness into a model does not satisfy this requirement it merely conceals the quality problem.</w:t>
      </w:r>
    </w:p>
    <w:p w14:paraId="228BDE8B" w14:textId="77777777" w:rsidR="002E59C8" w:rsidRDefault="002E59C8" w:rsidP="002E59C8">
      <w:pPr>
        <w:spacing w:after="80" w:line="250" w:lineRule="exact"/>
        <w:jc w:val="both"/>
      </w:pPr>
      <w:r>
        <w:t>This study takes a different path, grounded in the Data-Centric AI paradigm proposed by Ng (2021): rather than modifying the model, the goal is to systematically improve the quality of the training data before training begins. The method is based on Monte Carlo Dropout (Gal and Ghahramani, 2016), which estimates per-sample epistemic uncertainty by running each training image through the model multiple times with dropout active. Mislabelled samples produce highly variable, inconsistent predictions across these runs because their incorrect labels conflict with the visual evidence in the image. This uncertainty signal is used to identify and either remove or down-weight suspect training samples.</w:t>
      </w:r>
    </w:p>
    <w:p w14:paraId="6AE532C4" w14:textId="77777777" w:rsidR="002E59C8" w:rsidRDefault="002E59C8" w:rsidP="002E59C8">
      <w:pPr>
        <w:spacing w:after="80" w:line="250" w:lineRule="exact"/>
        <w:jc w:val="both"/>
      </w:pPr>
      <w:r>
        <w:t>Four specific research questions guide the investigation:</w:t>
      </w:r>
    </w:p>
    <w:p w14:paraId="75D972D9" w14:textId="77777777" w:rsidR="002E59C8" w:rsidRDefault="002E59C8" w:rsidP="002E59C8">
      <w:pPr>
        <w:spacing w:before="40" w:after="40" w:line="240" w:lineRule="exact"/>
        <w:jc w:val="both"/>
      </w:pPr>
      <w:r>
        <w:rPr>
          <w:b/>
        </w:rPr>
        <w:t xml:space="preserve">RQ1: </w:t>
      </w:r>
      <w:r>
        <w:t>How much does 10% label noise reduce chest X-ray binary classification performance?</w:t>
      </w:r>
    </w:p>
    <w:p w14:paraId="3217F388" w14:textId="77777777" w:rsidR="002E59C8" w:rsidRDefault="002E59C8" w:rsidP="002E59C8">
      <w:pPr>
        <w:spacing w:before="40" w:after="40" w:line="240" w:lineRule="exact"/>
        <w:jc w:val="both"/>
      </w:pPr>
    </w:p>
    <w:p w14:paraId="5BE67641" w14:textId="77777777" w:rsidR="002E59C8" w:rsidRDefault="002E59C8" w:rsidP="002E59C8">
      <w:pPr>
        <w:spacing w:before="40" w:after="40" w:line="240" w:lineRule="exact"/>
        <w:jc w:val="both"/>
      </w:pPr>
      <w:r>
        <w:rPr>
          <w:b/>
        </w:rPr>
        <w:t xml:space="preserve">RQ2: </w:t>
      </w:r>
      <w:r>
        <w:t>Can Monte Carlo Dropout uncertainty reliably identify which training samples are mislabelled?</w:t>
      </w:r>
    </w:p>
    <w:p w14:paraId="33539140" w14:textId="77777777" w:rsidR="002E59C8" w:rsidRDefault="002E59C8" w:rsidP="002E59C8">
      <w:pPr>
        <w:spacing w:before="40" w:after="40" w:line="240" w:lineRule="exact"/>
        <w:jc w:val="both"/>
      </w:pPr>
    </w:p>
    <w:p w14:paraId="27F824D6" w14:textId="77777777" w:rsidR="002E59C8" w:rsidRDefault="002E59C8" w:rsidP="002E59C8">
      <w:pPr>
        <w:spacing w:before="40" w:after="40" w:line="240" w:lineRule="exact"/>
        <w:jc w:val="both"/>
      </w:pPr>
      <w:r>
        <w:rPr>
          <w:b/>
        </w:rPr>
        <w:t xml:space="preserve">RQ3: </w:t>
      </w:r>
      <w:r>
        <w:t>At what removal proportion is performance maximised, and where does over-cleaning begin to cause harm?</w:t>
      </w:r>
    </w:p>
    <w:p w14:paraId="75A9DE63" w14:textId="77777777" w:rsidR="002E59C8" w:rsidRDefault="002E59C8" w:rsidP="002E59C8">
      <w:pPr>
        <w:spacing w:before="40" w:after="40" w:line="240" w:lineRule="exact"/>
        <w:jc w:val="both"/>
      </w:pPr>
    </w:p>
    <w:p w14:paraId="10C56218" w14:textId="77777777" w:rsidR="002E59C8" w:rsidRDefault="002E59C8" w:rsidP="002E59C8">
      <w:pPr>
        <w:spacing w:before="40" w:after="40" w:line="240" w:lineRule="exact"/>
        <w:jc w:val="both"/>
      </w:pPr>
      <w:r>
        <w:rPr>
          <w:b/>
        </w:rPr>
        <w:t xml:space="preserve">RQ4: </w:t>
      </w:r>
      <w:r>
        <w:t>Does confidence-weighted soft training outperform or complement hard sample removal?</w:t>
      </w:r>
    </w:p>
    <w:p w14:paraId="7F50FC5F" w14:textId="77777777" w:rsidR="002E59C8" w:rsidRDefault="002E59C8" w:rsidP="002E59C8">
      <w:pPr>
        <w:spacing w:before="80" w:after="0" w:line="250" w:lineRule="exact"/>
        <w:jc w:val="both"/>
      </w:pPr>
      <w:r>
        <w:t>The remainder of this paper is organised as follows. Section 2 reviews related work on label noise, noise-robust training methods, and uncertainty estimation. Section 3 presents the theoretical framework for Monte Carlo Dropout. Section 4 describes the experimental methodology. Section 5 presents and analyses results. Section 6 concludes the study, and Section 7 outlines directions for future work.</w:t>
      </w:r>
    </w:p>
    <w:p w14:paraId="60EEB78E" w14:textId="77777777" w:rsidR="002E59C8" w:rsidRDefault="002E59C8" w:rsidP="002E59C8">
      <w:pPr>
        <w:pBdr>
          <w:bottom w:val="single" w:sz="4" w:space="1" w:color="000000"/>
        </w:pBdr>
        <w:spacing w:before="200" w:after="60" w:line="260" w:lineRule="exact"/>
        <w:jc w:val="both"/>
      </w:pPr>
      <w:r>
        <w:rPr>
          <w:b/>
          <w:sz w:val="22"/>
        </w:rPr>
        <w:t>2  Literature Review</w:t>
      </w:r>
    </w:p>
    <w:p w14:paraId="4104A3EB" w14:textId="77777777" w:rsidR="002E59C8" w:rsidRDefault="002E59C8" w:rsidP="002E59C8">
      <w:pPr>
        <w:spacing w:before="140" w:after="40" w:line="240" w:lineRule="exact"/>
        <w:jc w:val="both"/>
      </w:pPr>
      <w:r>
        <w:rPr>
          <w:b/>
        </w:rPr>
        <w:t>2.1  Label Noise in Medical Imaging: Scale and Mechanism</w:t>
      </w:r>
    </w:p>
    <w:p w14:paraId="6A114656" w14:textId="77777777" w:rsidR="002E59C8" w:rsidRDefault="002E59C8" w:rsidP="002E59C8">
      <w:pPr>
        <w:spacing w:after="80" w:line="250" w:lineRule="exact"/>
        <w:jc w:val="both"/>
      </w:pPr>
      <w:r>
        <w:t>Label noise in clinical datasets is a well-documented problem whose full impact on deep learning systems is only recently being quantified. Brodley and Friedl (1999) were among the first to study label noise systematically, establishing that 5–10% of incorrect labels substantially reduces classifier accuracy, with degradation scaling approximately linearly with noise rate up to 20%. While focused on traditional classifiers, their core finding that data quality fundamentally bounds model performance remains foundational. Zhu and Wu (2004) extended the analysis to show that class-conditional noise, where ambiguous examples near the decision boundary are more likely to be mislabelled, causes significantly greater harm than uniform random noise of equivalent magnitude. This distinction is particularly important for medical imaging, where annotation errors concentrate on the most visually challenging cases  precisely the images a model most needs to learn from correctly.</w:t>
      </w:r>
    </w:p>
    <w:p w14:paraId="33C43486" w14:textId="77777777" w:rsidR="002E59C8" w:rsidRDefault="002E59C8" w:rsidP="002E59C8">
      <w:pPr>
        <w:spacing w:after="80" w:line="250" w:lineRule="exact"/>
        <w:jc w:val="both"/>
      </w:pPr>
      <w:r>
        <w:t>In the deep learning context, Arpit et al. (2017) used memorisation analysis on MNIST and CIFAR-10 to show that networks first learn clean, generalisable patterns and only in later training epochs begin to memorise individual noisy examples. This provides strong theoretical justification for a pre-training filtering approach: if mislabelled samples can be identified and removed before memorisation begins, their corrupting influence is eliminated entirely  qualitatively stronger than any post-hoc gradient modification. For chest radiography specifically, Oakden-Rayner (2020) audited ChestX-ray14 and found disagreement rates exceeding 30% for ambiguous pathologies, undermining the reliability of benchmark results  including Rajpurkar et al.'s (2017) CheXNet  that report radiologist-level performance on labels of unverified quality.</w:t>
      </w:r>
    </w:p>
    <w:p w14:paraId="091FC602" w14:textId="77777777" w:rsidR="003C2DF9" w:rsidRDefault="003C2DF9" w:rsidP="002E59C8">
      <w:pPr>
        <w:spacing w:before="140" w:after="40" w:line="240" w:lineRule="exact"/>
        <w:jc w:val="both"/>
        <w:rPr>
          <w:b/>
        </w:rPr>
      </w:pPr>
    </w:p>
    <w:p w14:paraId="22FBFF96" w14:textId="77777777" w:rsidR="002E59C8" w:rsidRDefault="002E59C8" w:rsidP="002E59C8">
      <w:pPr>
        <w:spacing w:before="140" w:after="40" w:line="240" w:lineRule="exact"/>
        <w:jc w:val="both"/>
      </w:pPr>
      <w:r>
        <w:rPr>
          <w:b/>
        </w:rPr>
        <w:lastRenderedPageBreak/>
        <w:t>2.2  Noise-Robust Training Methods and Their Limitations</w:t>
      </w:r>
    </w:p>
    <w:p w14:paraId="3888F48F" w14:textId="77777777" w:rsidR="002E59C8" w:rsidRDefault="002E59C8" w:rsidP="002E59C8">
      <w:pPr>
        <w:spacing w:after="80" w:line="250" w:lineRule="exact"/>
        <w:jc w:val="both"/>
      </w:pPr>
      <w:r>
        <w:t>Three classes of model-centric approach dominate the noise-robust literature. Wang et al. (2019) proposed Symmetric Cross-Entropy (SCE), which adds a reverse cross-entropy term to the standard loss function, limiting the gradient contribution from high-loss noisy examples and achieving approximately 3% accuracy recovery on CIFAR-10 under 40% symmetric noise. Zhang and Sabuncu (2018) proposed Generalised Cross-Entropy (GCE), which interpolates between cross-entropy and mean absolute error via a parameter q, providing theoretical robustness guarantees under symmetric conditions. Li et al. (2020) developed DivideMix, which uses a Gaussian mixture model on per-sample loss values to dynamically separate clean and noisy samples at each training epoch, achieving state-of-the-art results on CIFAR-N benchmarks.</w:t>
      </w:r>
    </w:p>
    <w:p w14:paraId="791AEE55" w14:textId="77777777" w:rsidR="002E59C8" w:rsidRDefault="002E59C8" w:rsidP="002E59C8">
      <w:pPr>
        <w:spacing w:after="80" w:line="250" w:lineRule="exact"/>
        <w:jc w:val="both"/>
      </w:pPr>
      <w:r>
        <w:t>While collectively useful in benchmark settings, all three methods share a critical limitation: they modify training dynamics but produce no auditable per-sample quality record. Under EU AI Act (2024) Article 10 and MHRA guidance on software as a medical device, training data provenance documentation is an explicit regulatory requirement for high-risk clinical AI. Furthermore, all three methods have been evaluated primarily under symmetric noise on general-purpose image datasets, providing limited guidance for the class-conditional, clinically-structured noise found in real medical imaging. This gap motivates the data-centric approach taken in this study.</w:t>
      </w:r>
    </w:p>
    <w:p w14:paraId="193631A9" w14:textId="77777777" w:rsidR="002E59C8" w:rsidRDefault="002E59C8" w:rsidP="002E59C8">
      <w:pPr>
        <w:spacing w:before="140" w:after="40" w:line="240" w:lineRule="exact"/>
        <w:jc w:val="both"/>
      </w:pPr>
      <w:r>
        <w:rPr>
          <w:b/>
        </w:rPr>
        <w:t>2.3  Bayesian Uncertainty Estimation and Noise Detection</w:t>
      </w:r>
    </w:p>
    <w:p w14:paraId="4F1BE0C2" w14:textId="77777777" w:rsidR="002E59C8" w:rsidRDefault="002E59C8" w:rsidP="002E59C8">
      <w:pPr>
        <w:spacing w:after="80" w:line="250" w:lineRule="exact"/>
        <w:jc w:val="both"/>
      </w:pPr>
      <w:r>
        <w:t>A complementary approach uses Bayesian deep learning to estimate per-sample prediction uncertainty as a signal for label quality. Gal and Ghahramani (2016) demonstrated that a neural network with dropout active at inference time performs approximate variational Bayesian inference, producing calibrated epistemic uncertainty estimates without any architectural modification. Kendall and Gal (2017) established the key distinction: epistemic uncertainty (reflecting limited or conflicting supervision, reducible with better data) is different from aleatoric uncertainty (reflecting irreducible measurement noise). A mislabelled training sample elevates epistemic uncertainty because its assigned label conflicts with the visual evidence, causing the model to disagree with itself across multiple stochastic passes.</w:t>
      </w:r>
    </w:p>
    <w:p w14:paraId="7B8A4D70" w14:textId="77777777" w:rsidR="002E59C8" w:rsidRDefault="002E59C8" w:rsidP="002E59C8">
      <w:pPr>
        <w:spacing w:after="80" w:line="250" w:lineRule="exact"/>
        <w:jc w:val="both"/>
      </w:pPr>
      <w:r>
        <w:t>Leibig et al. (2017) applied MC Dropout to diabetic retinopathy screening, demonstrating that uncertainty correlates with classification difficulty and improving AUC by up to 5% when uncertain samples are filtered during inference. Jungo et al. (2020) applied MC Dropout to brain tumour segmentation, showing that uncertainty maps correctly identify regions of systematic annotation inconsistency. However, neither study used uncertainty as a pre-training data quality filter, compared hard removal against confidence-weighted training, or characterised the consequences of over-cleaning. These are precisely the gaps this study addresses.</w:t>
      </w:r>
    </w:p>
    <w:p w14:paraId="03C9AF29" w14:textId="77777777" w:rsidR="002E59C8" w:rsidRDefault="002E59C8" w:rsidP="002E59C8">
      <w:pPr>
        <w:spacing w:before="140" w:after="40" w:line="240" w:lineRule="exact"/>
        <w:jc w:val="both"/>
      </w:pPr>
      <w:r>
        <w:rPr>
          <w:b/>
        </w:rPr>
        <w:t>2.4  Data-Centric AI in Healthcare</w:t>
      </w:r>
    </w:p>
    <w:p w14:paraId="6B5179E7" w14:textId="77777777" w:rsidR="002E59C8" w:rsidRDefault="002E59C8" w:rsidP="002E59C8">
      <w:pPr>
        <w:spacing w:after="80" w:line="250" w:lineRule="exact"/>
        <w:jc w:val="both"/>
      </w:pPr>
      <w:r>
        <w:t>The Data-Centric AI paradigm (Ng, 2021) argues that data quality, rather than model complexity, is the primary performance bottleneck in many real-world applications. Northcutt et al. (2021) validated this with Confident Learning, which estimates per-sample label quality via a joint distribution over noisy and true labels. Applied to ImageNet, it identified an estimated 6% label error rate; systematic relabelling of a 10% subset improved test accuracy by 1.7% outperforming marginal gains from architectural improvements at that scale. Zha et al. (2023) reviewed data-centric interventions across clinical AI applications, identifying data quality improvement as the highest-impact single action available to practitioners. Despite these advances, Confident Learning has not been validated on chest X-ray data with uncertainty-based detection, no study has compared cleaning thresholds at multiple proportions, and the over-cleaning phenomenon has not been characterised in medical imaging.</w:t>
      </w:r>
    </w:p>
    <w:p w14:paraId="2FBE9418" w14:textId="77777777" w:rsidR="002E59C8" w:rsidRDefault="002E59C8" w:rsidP="002E59C8">
      <w:pPr>
        <w:spacing w:before="140" w:after="40" w:line="240" w:lineRule="exact"/>
        <w:jc w:val="both"/>
      </w:pPr>
      <w:r>
        <w:rPr>
          <w:b/>
        </w:rPr>
        <w:t>2.5  Research Gap and Positioning</w:t>
      </w:r>
    </w:p>
    <w:p w14:paraId="3D443C41" w14:textId="77777777" w:rsidR="002E59C8" w:rsidRDefault="002E59C8" w:rsidP="002E59C8">
      <w:pPr>
        <w:spacing w:after="120" w:line="250" w:lineRule="exact"/>
        <w:jc w:val="both"/>
      </w:pPr>
      <w:r>
        <w:t>A clear and unaddressed gap exists in the literature. No prior study has: (a) applied MC Dropout as a pre-training data quality filter for chest X-ray classification; (b) directly compared hard removal at multiple proportions against confidence-weighted soft training; (c) used synthetic noise injection to enable exact noise detection evaluation; or (d) characterised the non-linear over-cleaning threshold in medical image classification. Table A positions this study against the most relevant prior work and highlights where each approach falls short.</w:t>
      </w:r>
    </w:p>
    <w:p w14:paraId="7DC853CA" w14:textId="77777777" w:rsidR="002E59C8" w:rsidRDefault="002E59C8" w:rsidP="002E59C8">
      <w:pPr>
        <w:spacing w:after="120" w:line="250" w:lineRule="exact"/>
        <w:jc w:val="both"/>
      </w:pPr>
    </w:p>
    <w:p w14:paraId="094365D8" w14:textId="77777777" w:rsidR="002E59C8" w:rsidRDefault="002E59C8" w:rsidP="002E59C8">
      <w:pPr>
        <w:spacing w:after="120" w:line="250" w:lineRule="exact"/>
        <w:jc w:val="both"/>
      </w:pPr>
    </w:p>
    <w:p w14:paraId="79A6D3E0" w14:textId="77777777" w:rsidR="002E59C8" w:rsidRDefault="002E59C8" w:rsidP="002E59C8">
      <w:pPr>
        <w:spacing w:after="120" w:line="250" w:lineRule="exact"/>
        <w:jc w:val="both"/>
      </w:pPr>
    </w:p>
    <w:p w14:paraId="101B325D" w14:textId="77777777" w:rsidR="002E59C8" w:rsidRDefault="002E59C8" w:rsidP="002E59C8">
      <w:pPr>
        <w:spacing w:after="120" w:line="250" w:lineRule="exact"/>
        <w:jc w:val="both"/>
      </w:pPr>
    </w:p>
    <w:p w14:paraId="7E67C22B" w14:textId="77777777" w:rsidR="002E59C8" w:rsidRDefault="002E59C8" w:rsidP="002E59C8"/>
    <w:p w14:paraId="6D90E826" w14:textId="77777777" w:rsidR="002E59C8" w:rsidRDefault="002E59C8" w:rsidP="002E59C8"/>
    <w:p w14:paraId="6B26F5CF" w14:textId="77777777" w:rsidR="002E59C8" w:rsidRDefault="002E59C8" w:rsidP="002E59C8">
      <w:pPr>
        <w:sectPr w:rsidR="002E59C8" w:rsidSect="002E59C8">
          <w:type w:val="continuous"/>
          <w:pgSz w:w="12240" w:h="15840"/>
          <w:pgMar w:top="1440" w:right="1440" w:bottom="1440" w:left="1440" w:header="720" w:footer="720" w:gutter="0"/>
          <w:cols w:num="2" w:space="432"/>
          <w:docGrid w:linePitch="360"/>
        </w:sectPr>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439"/>
        <w:gridCol w:w="1870"/>
        <w:gridCol w:w="1726"/>
        <w:gridCol w:w="2229"/>
        <w:gridCol w:w="2086"/>
      </w:tblGrid>
      <w:tr w:rsidR="002E59C8" w14:paraId="2B4A2411" w14:textId="77777777" w:rsidTr="004E219B">
        <w:trPr>
          <w:jc w:val="center"/>
        </w:trPr>
        <w:tc>
          <w:tcPr>
            <w:tcW w:w="1440" w:type="dxa"/>
            <w:shd w:val="clear" w:color="auto" w:fill="D9E2F3"/>
            <w:tcMar>
              <w:top w:w="40" w:type="dxa"/>
              <w:left w:w="60" w:type="dxa"/>
              <w:bottom w:w="40" w:type="dxa"/>
              <w:right w:w="60" w:type="dxa"/>
            </w:tcMar>
          </w:tcPr>
          <w:p w14:paraId="50B0F7B7" w14:textId="77777777" w:rsidR="002E59C8" w:rsidRDefault="002E59C8" w:rsidP="004E219B">
            <w:pPr>
              <w:spacing w:before="20" w:after="20"/>
              <w:jc w:val="center"/>
            </w:pPr>
            <w:r>
              <w:rPr>
                <w:b/>
                <w:sz w:val="16"/>
              </w:rPr>
              <w:t>Author</w:t>
            </w:r>
          </w:p>
        </w:tc>
        <w:tc>
          <w:tcPr>
            <w:tcW w:w="1872" w:type="dxa"/>
            <w:shd w:val="clear" w:color="auto" w:fill="D9E2F3"/>
            <w:tcMar>
              <w:top w:w="40" w:type="dxa"/>
              <w:left w:w="60" w:type="dxa"/>
              <w:bottom w:w="40" w:type="dxa"/>
              <w:right w:w="60" w:type="dxa"/>
            </w:tcMar>
          </w:tcPr>
          <w:p w14:paraId="301C0884" w14:textId="77777777" w:rsidR="002E59C8" w:rsidRDefault="002E59C8" w:rsidP="004E219B">
            <w:pPr>
              <w:spacing w:before="20" w:after="20"/>
              <w:jc w:val="center"/>
            </w:pPr>
            <w:r>
              <w:rPr>
                <w:b/>
                <w:sz w:val="16"/>
              </w:rPr>
              <w:t>Method</w:t>
            </w:r>
          </w:p>
        </w:tc>
        <w:tc>
          <w:tcPr>
            <w:tcW w:w="1728" w:type="dxa"/>
            <w:shd w:val="clear" w:color="auto" w:fill="D9E2F3"/>
            <w:tcMar>
              <w:top w:w="40" w:type="dxa"/>
              <w:left w:w="60" w:type="dxa"/>
              <w:bottom w:w="40" w:type="dxa"/>
              <w:right w:w="60" w:type="dxa"/>
            </w:tcMar>
          </w:tcPr>
          <w:p w14:paraId="3E7F6C0C" w14:textId="77777777" w:rsidR="002E59C8" w:rsidRDefault="002E59C8" w:rsidP="004E219B">
            <w:pPr>
              <w:spacing w:before="20" w:after="20"/>
              <w:jc w:val="center"/>
            </w:pPr>
            <w:r>
              <w:rPr>
                <w:b/>
                <w:sz w:val="16"/>
              </w:rPr>
              <w:t>Dataset / Domain</w:t>
            </w:r>
          </w:p>
        </w:tc>
        <w:tc>
          <w:tcPr>
            <w:tcW w:w="2232" w:type="dxa"/>
            <w:shd w:val="clear" w:color="auto" w:fill="D9E2F3"/>
            <w:tcMar>
              <w:top w:w="40" w:type="dxa"/>
              <w:left w:w="60" w:type="dxa"/>
              <w:bottom w:w="40" w:type="dxa"/>
              <w:right w:w="60" w:type="dxa"/>
            </w:tcMar>
          </w:tcPr>
          <w:p w14:paraId="3960D5C3" w14:textId="77777777" w:rsidR="002E59C8" w:rsidRDefault="002E59C8" w:rsidP="004E219B">
            <w:pPr>
              <w:spacing w:before="20" w:after="20"/>
              <w:jc w:val="center"/>
            </w:pPr>
            <w:r>
              <w:rPr>
                <w:b/>
                <w:sz w:val="16"/>
              </w:rPr>
              <w:t>Key Result</w:t>
            </w:r>
          </w:p>
        </w:tc>
        <w:tc>
          <w:tcPr>
            <w:tcW w:w="2088" w:type="dxa"/>
            <w:shd w:val="clear" w:color="auto" w:fill="D9E2F3"/>
            <w:tcMar>
              <w:top w:w="40" w:type="dxa"/>
              <w:left w:w="60" w:type="dxa"/>
              <w:bottom w:w="40" w:type="dxa"/>
              <w:right w:w="60" w:type="dxa"/>
            </w:tcMar>
          </w:tcPr>
          <w:p w14:paraId="52F565AB" w14:textId="77777777" w:rsidR="002E59C8" w:rsidRDefault="002E59C8" w:rsidP="004E219B">
            <w:pPr>
              <w:spacing w:before="20" w:after="20"/>
              <w:jc w:val="center"/>
            </w:pPr>
            <w:r>
              <w:rPr>
                <w:b/>
                <w:sz w:val="16"/>
              </w:rPr>
              <w:t>Limitation</w:t>
            </w:r>
          </w:p>
        </w:tc>
      </w:tr>
      <w:tr w:rsidR="002E59C8" w14:paraId="47520C0F" w14:textId="77777777" w:rsidTr="004E219B">
        <w:trPr>
          <w:jc w:val="center"/>
        </w:trPr>
        <w:tc>
          <w:tcPr>
            <w:tcW w:w="1440" w:type="dxa"/>
            <w:tcMar>
              <w:top w:w="40" w:type="dxa"/>
              <w:left w:w="60" w:type="dxa"/>
              <w:bottom w:w="40" w:type="dxa"/>
              <w:right w:w="60" w:type="dxa"/>
            </w:tcMar>
          </w:tcPr>
          <w:p w14:paraId="56567CF0" w14:textId="77777777" w:rsidR="002E59C8" w:rsidRDefault="002E59C8" w:rsidP="004E219B">
            <w:pPr>
              <w:spacing w:before="20" w:after="20"/>
            </w:pPr>
            <w:r>
              <w:rPr>
                <w:sz w:val="16"/>
              </w:rPr>
              <w:t>Brodley &amp; Friedl (1999)</w:t>
            </w:r>
          </w:p>
        </w:tc>
        <w:tc>
          <w:tcPr>
            <w:tcW w:w="1872" w:type="dxa"/>
            <w:tcMar>
              <w:top w:w="40" w:type="dxa"/>
              <w:left w:w="60" w:type="dxa"/>
              <w:bottom w:w="40" w:type="dxa"/>
              <w:right w:w="60" w:type="dxa"/>
            </w:tcMar>
          </w:tcPr>
          <w:p w14:paraId="4F03D815" w14:textId="77777777" w:rsidR="002E59C8" w:rsidRDefault="002E59C8" w:rsidP="004E219B">
            <w:pPr>
              <w:spacing w:before="20" w:after="20"/>
            </w:pPr>
            <w:r>
              <w:rPr>
                <w:sz w:val="16"/>
              </w:rPr>
              <w:t>Label filtering heuristics</w:t>
            </w:r>
          </w:p>
        </w:tc>
        <w:tc>
          <w:tcPr>
            <w:tcW w:w="1728" w:type="dxa"/>
            <w:tcMar>
              <w:top w:w="40" w:type="dxa"/>
              <w:left w:w="60" w:type="dxa"/>
              <w:bottom w:w="40" w:type="dxa"/>
              <w:right w:w="60" w:type="dxa"/>
            </w:tcMar>
          </w:tcPr>
          <w:p w14:paraId="61856FC0" w14:textId="77777777" w:rsidR="002E59C8" w:rsidRDefault="002E59C8" w:rsidP="004E219B">
            <w:pPr>
              <w:spacing w:before="20" w:after="20"/>
            </w:pPr>
            <w:r>
              <w:rPr>
                <w:sz w:val="16"/>
              </w:rPr>
              <w:t>UCI ML benchmarks</w:t>
            </w:r>
          </w:p>
        </w:tc>
        <w:tc>
          <w:tcPr>
            <w:tcW w:w="2232" w:type="dxa"/>
            <w:tcMar>
              <w:top w:w="40" w:type="dxa"/>
              <w:left w:w="60" w:type="dxa"/>
              <w:bottom w:w="40" w:type="dxa"/>
              <w:right w:w="60" w:type="dxa"/>
            </w:tcMar>
          </w:tcPr>
          <w:p w14:paraId="571CF596" w14:textId="77777777" w:rsidR="002E59C8" w:rsidRDefault="002E59C8" w:rsidP="004E219B">
            <w:pPr>
              <w:spacing w:before="20" w:after="20"/>
            </w:pPr>
            <w:r>
              <w:rPr>
                <w:sz w:val="16"/>
              </w:rPr>
              <w:t>~Linear accuracy drop with noise ≤ 20%</w:t>
            </w:r>
          </w:p>
        </w:tc>
        <w:tc>
          <w:tcPr>
            <w:tcW w:w="2088" w:type="dxa"/>
            <w:tcMar>
              <w:top w:w="40" w:type="dxa"/>
              <w:left w:w="60" w:type="dxa"/>
              <w:bottom w:w="40" w:type="dxa"/>
              <w:right w:w="60" w:type="dxa"/>
            </w:tcMar>
          </w:tcPr>
          <w:p w14:paraId="0D06575C" w14:textId="77777777" w:rsidR="002E59C8" w:rsidRDefault="002E59C8" w:rsidP="004E219B">
            <w:pPr>
              <w:spacing w:before="20" w:after="20"/>
            </w:pPr>
            <w:r>
              <w:rPr>
                <w:sz w:val="16"/>
              </w:rPr>
              <w:t>Traditional ML; no deep learning</w:t>
            </w:r>
          </w:p>
        </w:tc>
      </w:tr>
      <w:tr w:rsidR="002E59C8" w14:paraId="11F1A54E" w14:textId="77777777" w:rsidTr="004E219B">
        <w:trPr>
          <w:jc w:val="center"/>
        </w:trPr>
        <w:tc>
          <w:tcPr>
            <w:tcW w:w="1440" w:type="dxa"/>
            <w:tcMar>
              <w:top w:w="40" w:type="dxa"/>
              <w:left w:w="60" w:type="dxa"/>
              <w:bottom w:w="40" w:type="dxa"/>
              <w:right w:w="60" w:type="dxa"/>
            </w:tcMar>
          </w:tcPr>
          <w:p w14:paraId="31A578A9" w14:textId="77777777" w:rsidR="002E59C8" w:rsidRDefault="002E59C8" w:rsidP="004E219B">
            <w:pPr>
              <w:spacing w:before="20" w:after="20"/>
            </w:pPr>
            <w:r>
              <w:rPr>
                <w:sz w:val="16"/>
              </w:rPr>
              <w:t>Arpit et al. (2017)</w:t>
            </w:r>
          </w:p>
        </w:tc>
        <w:tc>
          <w:tcPr>
            <w:tcW w:w="1872" w:type="dxa"/>
            <w:tcMar>
              <w:top w:w="40" w:type="dxa"/>
              <w:left w:w="60" w:type="dxa"/>
              <w:bottom w:w="40" w:type="dxa"/>
              <w:right w:w="60" w:type="dxa"/>
            </w:tcMar>
          </w:tcPr>
          <w:p w14:paraId="3412C3BC" w14:textId="77777777" w:rsidR="002E59C8" w:rsidRDefault="002E59C8" w:rsidP="004E219B">
            <w:pPr>
              <w:spacing w:before="20" w:after="20"/>
            </w:pPr>
            <w:r>
              <w:rPr>
                <w:sz w:val="16"/>
              </w:rPr>
              <w:t>Memorisation analysis</w:t>
            </w:r>
          </w:p>
        </w:tc>
        <w:tc>
          <w:tcPr>
            <w:tcW w:w="1728" w:type="dxa"/>
            <w:tcMar>
              <w:top w:w="40" w:type="dxa"/>
              <w:left w:w="60" w:type="dxa"/>
              <w:bottom w:w="40" w:type="dxa"/>
              <w:right w:w="60" w:type="dxa"/>
            </w:tcMar>
          </w:tcPr>
          <w:p w14:paraId="4EEBE30E" w14:textId="77777777" w:rsidR="002E59C8" w:rsidRDefault="002E59C8" w:rsidP="004E219B">
            <w:pPr>
              <w:spacing w:before="20" w:after="20"/>
            </w:pPr>
            <w:r>
              <w:rPr>
                <w:sz w:val="16"/>
              </w:rPr>
              <w:t>MNIST, CIFAR-10</w:t>
            </w:r>
          </w:p>
        </w:tc>
        <w:tc>
          <w:tcPr>
            <w:tcW w:w="2232" w:type="dxa"/>
            <w:tcMar>
              <w:top w:w="40" w:type="dxa"/>
              <w:left w:w="60" w:type="dxa"/>
              <w:bottom w:w="40" w:type="dxa"/>
              <w:right w:w="60" w:type="dxa"/>
            </w:tcMar>
          </w:tcPr>
          <w:p w14:paraId="4A726F2B" w14:textId="77777777" w:rsidR="002E59C8" w:rsidRDefault="002E59C8" w:rsidP="004E219B">
            <w:pPr>
              <w:spacing w:before="20" w:after="20"/>
            </w:pPr>
            <w:r>
              <w:rPr>
                <w:sz w:val="16"/>
              </w:rPr>
              <w:t>Networks memorise noise in later epochs</w:t>
            </w:r>
          </w:p>
        </w:tc>
        <w:tc>
          <w:tcPr>
            <w:tcW w:w="2088" w:type="dxa"/>
            <w:tcMar>
              <w:top w:w="40" w:type="dxa"/>
              <w:left w:w="60" w:type="dxa"/>
              <w:bottom w:w="40" w:type="dxa"/>
              <w:right w:w="60" w:type="dxa"/>
            </w:tcMar>
          </w:tcPr>
          <w:p w14:paraId="231FB1B8" w14:textId="77777777" w:rsidR="002E59C8" w:rsidRDefault="002E59C8" w:rsidP="004E219B">
            <w:pPr>
              <w:spacing w:before="20" w:after="20"/>
            </w:pPr>
            <w:r>
              <w:rPr>
                <w:sz w:val="16"/>
              </w:rPr>
              <w:t>Descriptive; no mitigation</w:t>
            </w:r>
          </w:p>
        </w:tc>
      </w:tr>
      <w:tr w:rsidR="002E59C8" w14:paraId="7C778099" w14:textId="77777777" w:rsidTr="004E219B">
        <w:trPr>
          <w:jc w:val="center"/>
        </w:trPr>
        <w:tc>
          <w:tcPr>
            <w:tcW w:w="1440" w:type="dxa"/>
            <w:tcMar>
              <w:top w:w="40" w:type="dxa"/>
              <w:left w:w="60" w:type="dxa"/>
              <w:bottom w:w="40" w:type="dxa"/>
              <w:right w:w="60" w:type="dxa"/>
            </w:tcMar>
          </w:tcPr>
          <w:p w14:paraId="7E5F636B" w14:textId="77777777" w:rsidR="002E59C8" w:rsidRDefault="002E59C8" w:rsidP="004E219B">
            <w:pPr>
              <w:spacing w:before="20" w:after="20"/>
            </w:pPr>
            <w:r>
              <w:rPr>
                <w:sz w:val="16"/>
              </w:rPr>
              <w:t>Wang et al. (2019)</w:t>
            </w:r>
          </w:p>
        </w:tc>
        <w:tc>
          <w:tcPr>
            <w:tcW w:w="1872" w:type="dxa"/>
            <w:tcMar>
              <w:top w:w="40" w:type="dxa"/>
              <w:left w:w="60" w:type="dxa"/>
              <w:bottom w:w="40" w:type="dxa"/>
              <w:right w:w="60" w:type="dxa"/>
            </w:tcMar>
          </w:tcPr>
          <w:p w14:paraId="2C760804" w14:textId="77777777" w:rsidR="002E59C8" w:rsidRDefault="002E59C8" w:rsidP="004E219B">
            <w:pPr>
              <w:spacing w:before="20" w:after="20"/>
            </w:pPr>
            <w:r>
              <w:rPr>
                <w:sz w:val="16"/>
              </w:rPr>
              <w:t>Symmetric Cross-Entropy</w:t>
            </w:r>
          </w:p>
        </w:tc>
        <w:tc>
          <w:tcPr>
            <w:tcW w:w="1728" w:type="dxa"/>
            <w:tcMar>
              <w:top w:w="40" w:type="dxa"/>
              <w:left w:w="60" w:type="dxa"/>
              <w:bottom w:w="40" w:type="dxa"/>
              <w:right w:w="60" w:type="dxa"/>
            </w:tcMar>
          </w:tcPr>
          <w:p w14:paraId="471E5CF1" w14:textId="77777777" w:rsidR="002E59C8" w:rsidRDefault="002E59C8" w:rsidP="004E219B">
            <w:pPr>
              <w:spacing w:before="20" w:after="20"/>
            </w:pPr>
            <w:r>
              <w:rPr>
                <w:sz w:val="16"/>
              </w:rPr>
              <w:t>CIFAR-10 (40% noise)</w:t>
            </w:r>
          </w:p>
        </w:tc>
        <w:tc>
          <w:tcPr>
            <w:tcW w:w="2232" w:type="dxa"/>
            <w:tcMar>
              <w:top w:w="40" w:type="dxa"/>
              <w:left w:w="60" w:type="dxa"/>
              <w:bottom w:w="40" w:type="dxa"/>
              <w:right w:w="60" w:type="dxa"/>
            </w:tcMar>
          </w:tcPr>
          <w:p w14:paraId="72E05B12" w14:textId="77777777" w:rsidR="002E59C8" w:rsidRDefault="002E59C8" w:rsidP="004E219B">
            <w:pPr>
              <w:spacing w:before="20" w:after="20"/>
            </w:pPr>
            <w:r>
              <w:rPr>
                <w:sz w:val="16"/>
              </w:rPr>
              <w:t>~3% accuracy recovery vs CE</w:t>
            </w:r>
          </w:p>
        </w:tc>
        <w:tc>
          <w:tcPr>
            <w:tcW w:w="2088" w:type="dxa"/>
            <w:tcMar>
              <w:top w:w="40" w:type="dxa"/>
              <w:left w:w="60" w:type="dxa"/>
              <w:bottom w:w="40" w:type="dxa"/>
              <w:right w:w="60" w:type="dxa"/>
            </w:tcMar>
          </w:tcPr>
          <w:p w14:paraId="2412B35B" w14:textId="77777777" w:rsidR="002E59C8" w:rsidRDefault="002E59C8" w:rsidP="004E219B">
            <w:pPr>
              <w:spacing w:before="20" w:after="20"/>
            </w:pPr>
            <w:r>
              <w:rPr>
                <w:sz w:val="16"/>
              </w:rPr>
              <w:t>No per-sample audit; symmetric only</w:t>
            </w:r>
          </w:p>
        </w:tc>
      </w:tr>
      <w:tr w:rsidR="002E59C8" w14:paraId="22D871A7" w14:textId="77777777" w:rsidTr="004E219B">
        <w:trPr>
          <w:jc w:val="center"/>
        </w:trPr>
        <w:tc>
          <w:tcPr>
            <w:tcW w:w="1440" w:type="dxa"/>
            <w:tcMar>
              <w:top w:w="40" w:type="dxa"/>
              <w:left w:w="60" w:type="dxa"/>
              <w:bottom w:w="40" w:type="dxa"/>
              <w:right w:w="60" w:type="dxa"/>
            </w:tcMar>
          </w:tcPr>
          <w:p w14:paraId="0F8D65EC" w14:textId="77777777" w:rsidR="002E59C8" w:rsidRDefault="002E59C8" w:rsidP="004E219B">
            <w:pPr>
              <w:spacing w:before="20" w:after="20"/>
            </w:pPr>
            <w:r>
              <w:rPr>
                <w:sz w:val="16"/>
              </w:rPr>
              <w:t>Zhang &amp; Sabuncu (2018)</w:t>
            </w:r>
          </w:p>
        </w:tc>
        <w:tc>
          <w:tcPr>
            <w:tcW w:w="1872" w:type="dxa"/>
            <w:tcMar>
              <w:top w:w="40" w:type="dxa"/>
              <w:left w:w="60" w:type="dxa"/>
              <w:bottom w:w="40" w:type="dxa"/>
              <w:right w:w="60" w:type="dxa"/>
            </w:tcMar>
          </w:tcPr>
          <w:p w14:paraId="3E8BB76C" w14:textId="77777777" w:rsidR="002E59C8" w:rsidRDefault="002E59C8" w:rsidP="004E219B">
            <w:pPr>
              <w:spacing w:before="20" w:after="20"/>
            </w:pPr>
            <w:r>
              <w:rPr>
                <w:sz w:val="16"/>
              </w:rPr>
              <w:t>Generalised Cross-Entropy</w:t>
            </w:r>
          </w:p>
        </w:tc>
        <w:tc>
          <w:tcPr>
            <w:tcW w:w="1728" w:type="dxa"/>
            <w:tcMar>
              <w:top w:w="40" w:type="dxa"/>
              <w:left w:w="60" w:type="dxa"/>
              <w:bottom w:w="40" w:type="dxa"/>
              <w:right w:w="60" w:type="dxa"/>
            </w:tcMar>
          </w:tcPr>
          <w:p w14:paraId="110875EA" w14:textId="77777777" w:rsidR="002E59C8" w:rsidRDefault="002E59C8" w:rsidP="004E219B">
            <w:pPr>
              <w:spacing w:before="20" w:after="20"/>
            </w:pPr>
            <w:r>
              <w:rPr>
                <w:sz w:val="16"/>
              </w:rPr>
              <w:t>CIFAR-10/100</w:t>
            </w:r>
          </w:p>
        </w:tc>
        <w:tc>
          <w:tcPr>
            <w:tcW w:w="2232" w:type="dxa"/>
            <w:tcMar>
              <w:top w:w="40" w:type="dxa"/>
              <w:left w:w="60" w:type="dxa"/>
              <w:bottom w:w="40" w:type="dxa"/>
              <w:right w:w="60" w:type="dxa"/>
            </w:tcMar>
          </w:tcPr>
          <w:p w14:paraId="0CA05705" w14:textId="77777777" w:rsidR="002E59C8" w:rsidRDefault="002E59C8" w:rsidP="004E219B">
            <w:pPr>
              <w:spacing w:before="20" w:after="20"/>
            </w:pPr>
            <w:r>
              <w:rPr>
                <w:sz w:val="16"/>
              </w:rPr>
              <w:t>Near-clean at 80% noise</w:t>
            </w:r>
          </w:p>
        </w:tc>
        <w:tc>
          <w:tcPr>
            <w:tcW w:w="2088" w:type="dxa"/>
            <w:tcMar>
              <w:top w:w="40" w:type="dxa"/>
              <w:left w:w="60" w:type="dxa"/>
              <w:bottom w:w="40" w:type="dxa"/>
              <w:right w:w="60" w:type="dxa"/>
            </w:tcMar>
          </w:tcPr>
          <w:p w14:paraId="7E371974" w14:textId="77777777" w:rsidR="002E59C8" w:rsidRDefault="002E59C8" w:rsidP="004E219B">
            <w:pPr>
              <w:spacing w:before="20" w:after="20"/>
            </w:pPr>
            <w:r>
              <w:rPr>
                <w:sz w:val="16"/>
              </w:rPr>
              <w:t>Symmetric assumption; no data record</w:t>
            </w:r>
          </w:p>
        </w:tc>
      </w:tr>
      <w:tr w:rsidR="002E59C8" w14:paraId="52E36702" w14:textId="77777777" w:rsidTr="004E219B">
        <w:trPr>
          <w:jc w:val="center"/>
        </w:trPr>
        <w:tc>
          <w:tcPr>
            <w:tcW w:w="1440" w:type="dxa"/>
            <w:tcMar>
              <w:top w:w="40" w:type="dxa"/>
              <w:left w:w="60" w:type="dxa"/>
              <w:bottom w:w="40" w:type="dxa"/>
              <w:right w:w="60" w:type="dxa"/>
            </w:tcMar>
          </w:tcPr>
          <w:p w14:paraId="648CC68B" w14:textId="77777777" w:rsidR="002E59C8" w:rsidRDefault="002E59C8" w:rsidP="004E219B">
            <w:pPr>
              <w:spacing w:before="20" w:after="20"/>
            </w:pPr>
            <w:r>
              <w:rPr>
                <w:sz w:val="16"/>
              </w:rPr>
              <w:t>Li et al. (2020)</w:t>
            </w:r>
          </w:p>
        </w:tc>
        <w:tc>
          <w:tcPr>
            <w:tcW w:w="1872" w:type="dxa"/>
            <w:tcMar>
              <w:top w:w="40" w:type="dxa"/>
              <w:left w:w="60" w:type="dxa"/>
              <w:bottom w:w="40" w:type="dxa"/>
              <w:right w:w="60" w:type="dxa"/>
            </w:tcMar>
          </w:tcPr>
          <w:p w14:paraId="07A9A927" w14:textId="77777777" w:rsidR="002E59C8" w:rsidRDefault="002E59C8" w:rsidP="004E219B">
            <w:pPr>
              <w:spacing w:before="20" w:after="20"/>
            </w:pPr>
            <w:r>
              <w:rPr>
                <w:sz w:val="16"/>
              </w:rPr>
              <w:t>DivideMix (GMM + SSL)</w:t>
            </w:r>
          </w:p>
        </w:tc>
        <w:tc>
          <w:tcPr>
            <w:tcW w:w="1728" w:type="dxa"/>
            <w:tcMar>
              <w:top w:w="40" w:type="dxa"/>
              <w:left w:w="60" w:type="dxa"/>
              <w:bottom w:w="40" w:type="dxa"/>
              <w:right w:w="60" w:type="dxa"/>
            </w:tcMar>
          </w:tcPr>
          <w:p w14:paraId="12CAEACD" w14:textId="77777777" w:rsidR="002E59C8" w:rsidRDefault="002E59C8" w:rsidP="004E219B">
            <w:pPr>
              <w:spacing w:before="20" w:after="20"/>
            </w:pPr>
            <w:r>
              <w:rPr>
                <w:sz w:val="16"/>
              </w:rPr>
              <w:t>CIFAR-N, Clothing1M</w:t>
            </w:r>
          </w:p>
        </w:tc>
        <w:tc>
          <w:tcPr>
            <w:tcW w:w="2232" w:type="dxa"/>
            <w:tcMar>
              <w:top w:w="40" w:type="dxa"/>
              <w:left w:w="60" w:type="dxa"/>
              <w:bottom w:w="40" w:type="dxa"/>
              <w:right w:w="60" w:type="dxa"/>
            </w:tcMar>
          </w:tcPr>
          <w:p w14:paraId="0D9E85B4" w14:textId="77777777" w:rsidR="002E59C8" w:rsidRDefault="002E59C8" w:rsidP="004E219B">
            <w:pPr>
              <w:spacing w:before="20" w:after="20"/>
            </w:pPr>
            <w:r>
              <w:rPr>
                <w:sz w:val="16"/>
              </w:rPr>
              <w:t>State-of-art on benchmarks</w:t>
            </w:r>
          </w:p>
        </w:tc>
        <w:tc>
          <w:tcPr>
            <w:tcW w:w="2088" w:type="dxa"/>
            <w:tcMar>
              <w:top w:w="40" w:type="dxa"/>
              <w:left w:w="60" w:type="dxa"/>
              <w:bottom w:w="40" w:type="dxa"/>
              <w:right w:w="60" w:type="dxa"/>
            </w:tcMar>
          </w:tcPr>
          <w:p w14:paraId="157C0BF5" w14:textId="77777777" w:rsidR="002E59C8" w:rsidRDefault="002E59C8" w:rsidP="004E219B">
            <w:pPr>
              <w:spacing w:before="20" w:after="20"/>
            </w:pPr>
            <w:r>
              <w:rPr>
                <w:sz w:val="16"/>
              </w:rPr>
              <w:t>Complex; no auditable quality record</w:t>
            </w:r>
          </w:p>
        </w:tc>
      </w:tr>
      <w:tr w:rsidR="002E59C8" w14:paraId="7CF68028" w14:textId="77777777" w:rsidTr="004E219B">
        <w:trPr>
          <w:jc w:val="center"/>
        </w:trPr>
        <w:tc>
          <w:tcPr>
            <w:tcW w:w="1440" w:type="dxa"/>
            <w:tcMar>
              <w:top w:w="40" w:type="dxa"/>
              <w:left w:w="60" w:type="dxa"/>
              <w:bottom w:w="40" w:type="dxa"/>
              <w:right w:w="60" w:type="dxa"/>
            </w:tcMar>
          </w:tcPr>
          <w:p w14:paraId="78F3899F" w14:textId="77777777" w:rsidR="002E59C8" w:rsidRDefault="002E59C8" w:rsidP="004E219B">
            <w:pPr>
              <w:spacing w:before="20" w:after="20"/>
            </w:pPr>
            <w:r>
              <w:rPr>
                <w:sz w:val="16"/>
              </w:rPr>
              <w:t>Northcutt et al. (2021)</w:t>
            </w:r>
          </w:p>
        </w:tc>
        <w:tc>
          <w:tcPr>
            <w:tcW w:w="1872" w:type="dxa"/>
            <w:tcMar>
              <w:top w:w="40" w:type="dxa"/>
              <w:left w:w="60" w:type="dxa"/>
              <w:bottom w:w="40" w:type="dxa"/>
              <w:right w:w="60" w:type="dxa"/>
            </w:tcMar>
          </w:tcPr>
          <w:p w14:paraId="31F3870F" w14:textId="77777777" w:rsidR="002E59C8" w:rsidRDefault="002E59C8" w:rsidP="004E219B">
            <w:pPr>
              <w:spacing w:before="20" w:after="20"/>
            </w:pPr>
            <w:r>
              <w:rPr>
                <w:sz w:val="16"/>
              </w:rPr>
              <w:t>Confident Learning</w:t>
            </w:r>
          </w:p>
        </w:tc>
        <w:tc>
          <w:tcPr>
            <w:tcW w:w="1728" w:type="dxa"/>
            <w:tcMar>
              <w:top w:w="40" w:type="dxa"/>
              <w:left w:w="60" w:type="dxa"/>
              <w:bottom w:w="40" w:type="dxa"/>
              <w:right w:w="60" w:type="dxa"/>
            </w:tcMar>
          </w:tcPr>
          <w:p w14:paraId="66910C4F" w14:textId="77777777" w:rsidR="002E59C8" w:rsidRDefault="002E59C8" w:rsidP="004E219B">
            <w:pPr>
              <w:spacing w:before="20" w:after="20"/>
            </w:pPr>
            <w:r>
              <w:rPr>
                <w:sz w:val="16"/>
              </w:rPr>
              <w:t>ImageNet (~6% noise)</w:t>
            </w:r>
          </w:p>
        </w:tc>
        <w:tc>
          <w:tcPr>
            <w:tcW w:w="2232" w:type="dxa"/>
            <w:tcMar>
              <w:top w:w="40" w:type="dxa"/>
              <w:left w:w="60" w:type="dxa"/>
              <w:bottom w:w="40" w:type="dxa"/>
              <w:right w:w="60" w:type="dxa"/>
            </w:tcMar>
          </w:tcPr>
          <w:p w14:paraId="659225F0" w14:textId="77777777" w:rsidR="002E59C8" w:rsidRDefault="002E59C8" w:rsidP="004E219B">
            <w:pPr>
              <w:spacing w:before="20" w:after="20"/>
            </w:pPr>
            <w:r>
              <w:rPr>
                <w:sz w:val="16"/>
              </w:rPr>
              <w:t>+1.7% accuracy after relabelling</w:t>
            </w:r>
          </w:p>
        </w:tc>
        <w:tc>
          <w:tcPr>
            <w:tcW w:w="2088" w:type="dxa"/>
            <w:tcMar>
              <w:top w:w="40" w:type="dxa"/>
              <w:left w:w="60" w:type="dxa"/>
              <w:bottom w:w="40" w:type="dxa"/>
              <w:right w:w="60" w:type="dxa"/>
            </w:tcMar>
          </w:tcPr>
          <w:p w14:paraId="32C64FF7" w14:textId="77777777" w:rsidR="002E59C8" w:rsidRDefault="002E59C8" w:rsidP="004E219B">
            <w:pPr>
              <w:spacing w:before="20" w:after="20"/>
            </w:pPr>
            <w:r>
              <w:rPr>
                <w:sz w:val="16"/>
              </w:rPr>
              <w:t>Not validated on medical data</w:t>
            </w:r>
          </w:p>
        </w:tc>
      </w:tr>
      <w:tr w:rsidR="002E59C8" w14:paraId="65183C0B" w14:textId="77777777" w:rsidTr="004E219B">
        <w:trPr>
          <w:jc w:val="center"/>
        </w:trPr>
        <w:tc>
          <w:tcPr>
            <w:tcW w:w="1440" w:type="dxa"/>
            <w:tcMar>
              <w:top w:w="40" w:type="dxa"/>
              <w:left w:w="60" w:type="dxa"/>
              <w:bottom w:w="40" w:type="dxa"/>
              <w:right w:w="60" w:type="dxa"/>
            </w:tcMar>
          </w:tcPr>
          <w:p w14:paraId="179F7F09" w14:textId="77777777" w:rsidR="002E59C8" w:rsidRDefault="002E59C8" w:rsidP="004E219B">
            <w:pPr>
              <w:spacing w:before="20" w:after="20"/>
            </w:pPr>
            <w:r>
              <w:rPr>
                <w:sz w:val="16"/>
              </w:rPr>
              <w:t>Leibig et al. (2017)</w:t>
            </w:r>
          </w:p>
        </w:tc>
        <w:tc>
          <w:tcPr>
            <w:tcW w:w="1872" w:type="dxa"/>
            <w:tcMar>
              <w:top w:w="40" w:type="dxa"/>
              <w:left w:w="60" w:type="dxa"/>
              <w:bottom w:w="40" w:type="dxa"/>
              <w:right w:w="60" w:type="dxa"/>
            </w:tcMar>
          </w:tcPr>
          <w:p w14:paraId="5CD94386" w14:textId="77777777" w:rsidR="002E59C8" w:rsidRDefault="002E59C8" w:rsidP="004E219B">
            <w:pPr>
              <w:spacing w:before="20" w:after="20"/>
            </w:pPr>
            <w:r>
              <w:rPr>
                <w:sz w:val="16"/>
              </w:rPr>
              <w:t>MC Dropout uncertainty</w:t>
            </w:r>
          </w:p>
        </w:tc>
        <w:tc>
          <w:tcPr>
            <w:tcW w:w="1728" w:type="dxa"/>
            <w:tcMar>
              <w:top w:w="40" w:type="dxa"/>
              <w:left w:w="60" w:type="dxa"/>
              <w:bottom w:w="40" w:type="dxa"/>
              <w:right w:w="60" w:type="dxa"/>
            </w:tcMar>
          </w:tcPr>
          <w:p w14:paraId="160061EB" w14:textId="77777777" w:rsidR="002E59C8" w:rsidRDefault="002E59C8" w:rsidP="004E219B">
            <w:pPr>
              <w:spacing w:before="20" w:after="20"/>
            </w:pPr>
            <w:r>
              <w:rPr>
                <w:sz w:val="16"/>
              </w:rPr>
              <w:t>Diabetic retinopathy</w:t>
            </w:r>
          </w:p>
        </w:tc>
        <w:tc>
          <w:tcPr>
            <w:tcW w:w="2232" w:type="dxa"/>
            <w:tcMar>
              <w:top w:w="40" w:type="dxa"/>
              <w:left w:w="60" w:type="dxa"/>
              <w:bottom w:w="40" w:type="dxa"/>
              <w:right w:w="60" w:type="dxa"/>
            </w:tcMar>
          </w:tcPr>
          <w:p w14:paraId="27B93FFA" w14:textId="77777777" w:rsidR="002E59C8" w:rsidRDefault="002E59C8" w:rsidP="004E219B">
            <w:pPr>
              <w:spacing w:before="20" w:after="20"/>
            </w:pPr>
            <w:r>
              <w:rPr>
                <w:sz w:val="16"/>
              </w:rPr>
              <w:t>+5% AUC with uncertainty filtering</w:t>
            </w:r>
          </w:p>
        </w:tc>
        <w:tc>
          <w:tcPr>
            <w:tcW w:w="2088" w:type="dxa"/>
            <w:tcMar>
              <w:top w:w="40" w:type="dxa"/>
              <w:left w:w="60" w:type="dxa"/>
              <w:bottom w:w="40" w:type="dxa"/>
              <w:right w:w="60" w:type="dxa"/>
            </w:tcMar>
          </w:tcPr>
          <w:p w14:paraId="08D817DD" w14:textId="77777777" w:rsidR="002E59C8" w:rsidRDefault="002E59C8" w:rsidP="004E219B">
            <w:pPr>
              <w:spacing w:before="20" w:after="20"/>
            </w:pPr>
            <w:r>
              <w:rPr>
                <w:sz w:val="16"/>
              </w:rPr>
              <w:t>No pre-training clean; no comparison</w:t>
            </w:r>
          </w:p>
        </w:tc>
      </w:tr>
      <w:tr w:rsidR="002E59C8" w14:paraId="6CB24713" w14:textId="77777777" w:rsidTr="004E219B">
        <w:trPr>
          <w:jc w:val="center"/>
        </w:trPr>
        <w:tc>
          <w:tcPr>
            <w:tcW w:w="1440" w:type="dxa"/>
            <w:tcMar>
              <w:top w:w="40" w:type="dxa"/>
              <w:left w:w="60" w:type="dxa"/>
              <w:bottom w:w="40" w:type="dxa"/>
              <w:right w:w="60" w:type="dxa"/>
            </w:tcMar>
          </w:tcPr>
          <w:p w14:paraId="6DC46C20" w14:textId="77777777" w:rsidR="002E59C8" w:rsidRDefault="002E59C8" w:rsidP="004E219B">
            <w:pPr>
              <w:spacing w:before="20" w:after="20"/>
            </w:pPr>
            <w:r>
              <w:rPr>
                <w:sz w:val="16"/>
              </w:rPr>
              <w:t>Oakden-Rayner (2020)</w:t>
            </w:r>
          </w:p>
        </w:tc>
        <w:tc>
          <w:tcPr>
            <w:tcW w:w="1872" w:type="dxa"/>
            <w:tcMar>
              <w:top w:w="40" w:type="dxa"/>
              <w:left w:w="60" w:type="dxa"/>
              <w:bottom w:w="40" w:type="dxa"/>
              <w:right w:w="60" w:type="dxa"/>
            </w:tcMar>
          </w:tcPr>
          <w:p w14:paraId="23750AAD" w14:textId="77777777" w:rsidR="002E59C8" w:rsidRDefault="002E59C8" w:rsidP="004E219B">
            <w:pPr>
              <w:spacing w:before="20" w:after="20"/>
            </w:pPr>
            <w:r>
              <w:rPr>
                <w:sz w:val="16"/>
              </w:rPr>
              <w:t>Label audit / analysis</w:t>
            </w:r>
          </w:p>
        </w:tc>
        <w:tc>
          <w:tcPr>
            <w:tcW w:w="1728" w:type="dxa"/>
            <w:tcMar>
              <w:top w:w="40" w:type="dxa"/>
              <w:left w:w="60" w:type="dxa"/>
              <w:bottom w:w="40" w:type="dxa"/>
              <w:right w:w="60" w:type="dxa"/>
            </w:tcMar>
          </w:tcPr>
          <w:p w14:paraId="5C275CD9" w14:textId="77777777" w:rsidR="002E59C8" w:rsidRDefault="002E59C8" w:rsidP="004E219B">
            <w:pPr>
              <w:spacing w:before="20" w:after="20"/>
            </w:pPr>
            <w:r>
              <w:rPr>
                <w:sz w:val="16"/>
              </w:rPr>
              <w:t>ChestX-ray14</w:t>
            </w:r>
          </w:p>
        </w:tc>
        <w:tc>
          <w:tcPr>
            <w:tcW w:w="2232" w:type="dxa"/>
            <w:tcMar>
              <w:top w:w="40" w:type="dxa"/>
              <w:left w:w="60" w:type="dxa"/>
              <w:bottom w:w="40" w:type="dxa"/>
              <w:right w:w="60" w:type="dxa"/>
            </w:tcMar>
          </w:tcPr>
          <w:p w14:paraId="6D21CE0A" w14:textId="77777777" w:rsidR="002E59C8" w:rsidRDefault="002E59C8" w:rsidP="004E219B">
            <w:pPr>
              <w:spacing w:before="20" w:after="20"/>
            </w:pPr>
            <w:r>
              <w:rPr>
                <w:sz w:val="16"/>
              </w:rPr>
              <w:t>&gt;30% radiologist disagreement</w:t>
            </w:r>
          </w:p>
        </w:tc>
        <w:tc>
          <w:tcPr>
            <w:tcW w:w="2088" w:type="dxa"/>
            <w:tcMar>
              <w:top w:w="40" w:type="dxa"/>
              <w:left w:w="60" w:type="dxa"/>
              <w:bottom w:w="40" w:type="dxa"/>
              <w:right w:w="60" w:type="dxa"/>
            </w:tcMar>
          </w:tcPr>
          <w:p w14:paraId="44EA5456" w14:textId="77777777" w:rsidR="002E59C8" w:rsidRDefault="002E59C8" w:rsidP="004E219B">
            <w:pPr>
              <w:spacing w:before="20" w:after="20"/>
            </w:pPr>
            <w:r>
              <w:rPr>
                <w:sz w:val="16"/>
              </w:rPr>
              <w:t>No systematic cleaning proposed</w:t>
            </w:r>
          </w:p>
        </w:tc>
      </w:tr>
      <w:tr w:rsidR="002E59C8" w14:paraId="2DC32E64" w14:textId="77777777" w:rsidTr="004E219B">
        <w:trPr>
          <w:jc w:val="center"/>
        </w:trPr>
        <w:tc>
          <w:tcPr>
            <w:tcW w:w="1440" w:type="dxa"/>
            <w:shd w:val="clear" w:color="auto" w:fill="E2EFDA"/>
            <w:tcMar>
              <w:top w:w="40" w:type="dxa"/>
              <w:left w:w="60" w:type="dxa"/>
              <w:bottom w:w="40" w:type="dxa"/>
              <w:right w:w="60" w:type="dxa"/>
            </w:tcMar>
          </w:tcPr>
          <w:p w14:paraId="0E5D89F5" w14:textId="77777777" w:rsidR="002E59C8" w:rsidRDefault="002E59C8" w:rsidP="004E219B">
            <w:pPr>
              <w:spacing w:before="20" w:after="20"/>
            </w:pPr>
            <w:r>
              <w:rPr>
                <w:b/>
                <w:sz w:val="16"/>
              </w:rPr>
              <w:t>This study ★</w:t>
            </w:r>
          </w:p>
        </w:tc>
        <w:tc>
          <w:tcPr>
            <w:tcW w:w="1872" w:type="dxa"/>
            <w:shd w:val="clear" w:color="auto" w:fill="E2EFDA"/>
            <w:tcMar>
              <w:top w:w="40" w:type="dxa"/>
              <w:left w:w="60" w:type="dxa"/>
              <w:bottom w:w="40" w:type="dxa"/>
              <w:right w:w="60" w:type="dxa"/>
            </w:tcMar>
          </w:tcPr>
          <w:p w14:paraId="35823EC4" w14:textId="77777777" w:rsidR="002E59C8" w:rsidRDefault="002E59C8" w:rsidP="004E219B">
            <w:pPr>
              <w:spacing w:before="20" w:after="20"/>
            </w:pPr>
            <w:r>
              <w:rPr>
                <w:sz w:val="16"/>
              </w:rPr>
              <w:t>MC Dropout + hard/soft cleaning</w:t>
            </w:r>
          </w:p>
        </w:tc>
        <w:tc>
          <w:tcPr>
            <w:tcW w:w="1728" w:type="dxa"/>
            <w:shd w:val="clear" w:color="auto" w:fill="E2EFDA"/>
            <w:tcMar>
              <w:top w:w="40" w:type="dxa"/>
              <w:left w:w="60" w:type="dxa"/>
              <w:bottom w:w="40" w:type="dxa"/>
              <w:right w:w="60" w:type="dxa"/>
            </w:tcMar>
          </w:tcPr>
          <w:p w14:paraId="60AEB8F9" w14:textId="77777777" w:rsidR="002E59C8" w:rsidRDefault="002E59C8" w:rsidP="004E219B">
            <w:pPr>
              <w:spacing w:before="20" w:after="20"/>
            </w:pPr>
            <w:r>
              <w:rPr>
                <w:sz w:val="16"/>
              </w:rPr>
              <w:t>ChestX-ray14 (binary)</w:t>
            </w:r>
          </w:p>
        </w:tc>
        <w:tc>
          <w:tcPr>
            <w:tcW w:w="2232" w:type="dxa"/>
            <w:shd w:val="clear" w:color="auto" w:fill="E2EFDA"/>
            <w:tcMar>
              <w:top w:w="40" w:type="dxa"/>
              <w:left w:w="60" w:type="dxa"/>
              <w:bottom w:w="40" w:type="dxa"/>
              <w:right w:w="60" w:type="dxa"/>
            </w:tcMar>
          </w:tcPr>
          <w:p w14:paraId="29FB0525" w14:textId="77777777" w:rsidR="002E59C8" w:rsidRDefault="002E59C8" w:rsidP="004E219B">
            <w:pPr>
              <w:spacing w:before="20" w:after="20"/>
            </w:pPr>
            <w:r>
              <w:rPr>
                <w:sz w:val="16"/>
              </w:rPr>
              <w:t>94.42% precision; +1.21 pp F1</w:t>
            </w:r>
          </w:p>
        </w:tc>
        <w:tc>
          <w:tcPr>
            <w:tcW w:w="2088" w:type="dxa"/>
            <w:shd w:val="clear" w:color="auto" w:fill="E2EFDA"/>
            <w:tcMar>
              <w:top w:w="40" w:type="dxa"/>
              <w:left w:w="60" w:type="dxa"/>
              <w:bottom w:w="40" w:type="dxa"/>
              <w:right w:w="60" w:type="dxa"/>
            </w:tcMar>
          </w:tcPr>
          <w:p w14:paraId="1E012A5F" w14:textId="77777777" w:rsidR="002E59C8" w:rsidRDefault="002E59C8" w:rsidP="004E219B">
            <w:pPr>
              <w:spacing w:before="20" w:after="20"/>
            </w:pPr>
            <w:r>
              <w:rPr>
                <w:sz w:val="16"/>
              </w:rPr>
              <w:t>Synthetic noise; single seed; binary</w:t>
            </w:r>
          </w:p>
        </w:tc>
      </w:tr>
    </w:tbl>
    <w:p w14:paraId="33D78ECA" w14:textId="77777777" w:rsidR="002E59C8" w:rsidRDefault="002E59C8" w:rsidP="002E59C8">
      <w:pPr>
        <w:spacing w:before="60" w:line="220" w:lineRule="exact"/>
        <w:jc w:val="center"/>
      </w:pPr>
      <w:r>
        <w:rPr>
          <w:i/>
          <w:sz w:val="18"/>
        </w:rPr>
        <w:t>Table A: Comparative summary of related label noise and uncertainty methods (★ = this study). Green row highlights the contribution of the current work relative to prior approaches.</w:t>
      </w:r>
    </w:p>
    <w:p w14:paraId="6F8DBAC4" w14:textId="77777777" w:rsidR="002E59C8" w:rsidRDefault="002E59C8" w:rsidP="002E59C8">
      <w:pPr>
        <w:sectPr w:rsidR="002E59C8" w:rsidSect="002E59C8">
          <w:type w:val="continuous"/>
          <w:pgSz w:w="12240" w:h="15840"/>
          <w:pgMar w:top="1440" w:right="1440" w:bottom="1440" w:left="1440" w:header="720" w:footer="720" w:gutter="0"/>
          <w:cols w:space="720"/>
          <w:docGrid w:linePitch="360"/>
        </w:sectPr>
      </w:pPr>
    </w:p>
    <w:p w14:paraId="2B42D3CF" w14:textId="77777777" w:rsidR="002E59C8" w:rsidRDefault="002E59C8" w:rsidP="002E59C8">
      <w:pPr>
        <w:pBdr>
          <w:bottom w:val="single" w:sz="4" w:space="1" w:color="000000"/>
        </w:pBdr>
        <w:spacing w:before="200" w:after="60" w:line="260" w:lineRule="exact"/>
        <w:jc w:val="both"/>
      </w:pPr>
      <w:r>
        <w:rPr>
          <w:b/>
          <w:sz w:val="22"/>
        </w:rPr>
        <w:t>3  Theoretical Framework</w:t>
      </w:r>
    </w:p>
    <w:p w14:paraId="3DC4878A" w14:textId="77777777" w:rsidR="002E59C8" w:rsidRDefault="002E59C8" w:rsidP="002E59C8">
      <w:pPr>
        <w:spacing w:before="140" w:after="40" w:line="240" w:lineRule="exact"/>
        <w:jc w:val="both"/>
      </w:pPr>
      <w:r>
        <w:rPr>
          <w:b/>
        </w:rPr>
        <w:t>3.1  Monte Carlo Dropout as Bayesian Uncertainty Estimation</w:t>
      </w:r>
    </w:p>
    <w:p w14:paraId="37907CB8" w14:textId="77777777" w:rsidR="002E59C8" w:rsidRDefault="002E59C8" w:rsidP="002E59C8">
      <w:pPr>
        <w:spacing w:after="80" w:line="250" w:lineRule="exact"/>
        <w:jc w:val="both"/>
      </w:pPr>
      <w:r>
        <w:t>Standard neural networks produce a single deterministic prediction for each input. Monte Carlo Dropout (Gal and Ghahramani, 2016) converts a standard network into a tool for measuring prediction uncertainty by running the same input through the network multiple times with dropout active at inference time. Each run samples a different random set of neurons to deactivate, effectively sampling a different "thinned" version of the network. The spread of predictions across T passes approximates the posterior predictive distribution and serves as a measure of epistemic uncertainty how confident the model is given the training information it has received.</w:t>
      </w:r>
    </w:p>
    <w:p w14:paraId="3D0D728A" w14:textId="77777777" w:rsidR="002E59C8" w:rsidRDefault="002E59C8" w:rsidP="002E59C8">
      <w:pPr>
        <w:spacing w:after="80" w:line="250" w:lineRule="exact"/>
        <w:jc w:val="both"/>
      </w:pPr>
      <w:r>
        <w:t xml:space="preserve">For each training sample xi, T = 30 stochastic forward passes are performed with dropout active. Two complementary uncertainty metrics are computed: (1) predictive variance  the spread of predictions across the 30 passes; and (2) Shannon entropy  how flat or diffuse the average prediction is across classes. Both metrics are normalised independently to the range [0, 1] using min-max scaling, then combined with equal weighting into a </w:t>
      </w:r>
      <w:r>
        <w:t>unified uncertainty score U(xi) ∈ [0, 1]. A mislabelled training sample tends to receive a high U(xi) because its incorrect label conflicts with the dominant visual features, causing the model to disagree with itself persistently across all 30 forward passes.</w:t>
      </w:r>
    </w:p>
    <w:p w14:paraId="47EFEDDA" w14:textId="77777777" w:rsidR="002E59C8" w:rsidRDefault="002E59C8" w:rsidP="002E59C8">
      <w:pPr>
        <w:spacing w:after="80" w:line="250" w:lineRule="exact"/>
        <w:jc w:val="both"/>
      </w:pPr>
      <w:r>
        <w:rPr>
          <w:noProof/>
          <w14:ligatures w14:val="standardContextual"/>
        </w:rPr>
        <w:drawing>
          <wp:anchor distT="0" distB="0" distL="114300" distR="114300" simplePos="0" relativeHeight="251659264" behindDoc="0" locked="0" layoutInCell="1" allowOverlap="1" wp14:anchorId="35508EFE" wp14:editId="6AE34E68">
            <wp:simplePos x="0" y="0"/>
            <wp:positionH relativeFrom="column">
              <wp:posOffset>-144780</wp:posOffset>
            </wp:positionH>
            <wp:positionV relativeFrom="paragraph">
              <wp:posOffset>8255</wp:posOffset>
            </wp:positionV>
            <wp:extent cx="3581400" cy="2400300"/>
            <wp:effectExtent l="0" t="0" r="0" b="0"/>
            <wp:wrapNone/>
            <wp:docPr id="49164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3710" name="Picture 491643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1945" cy="2400665"/>
                    </a:xfrm>
                    <a:prstGeom prst="rect">
                      <a:avLst/>
                    </a:prstGeom>
                  </pic:spPr>
                </pic:pic>
              </a:graphicData>
            </a:graphic>
            <wp14:sizeRelH relativeFrom="margin">
              <wp14:pctWidth>0</wp14:pctWidth>
            </wp14:sizeRelH>
            <wp14:sizeRelV relativeFrom="margin">
              <wp14:pctHeight>0</wp14:pctHeight>
            </wp14:sizeRelV>
          </wp:anchor>
        </w:drawing>
      </w:r>
    </w:p>
    <w:p w14:paraId="5A84963E" w14:textId="77777777" w:rsidR="002E59C8" w:rsidRDefault="002E59C8" w:rsidP="002E59C8">
      <w:pPr>
        <w:spacing w:after="80" w:line="250" w:lineRule="exact"/>
        <w:jc w:val="both"/>
      </w:pPr>
    </w:p>
    <w:p w14:paraId="2B849E65" w14:textId="77777777" w:rsidR="002E59C8" w:rsidRDefault="002E59C8" w:rsidP="002E59C8">
      <w:pPr>
        <w:spacing w:after="80" w:line="250" w:lineRule="exact"/>
        <w:jc w:val="both"/>
      </w:pPr>
    </w:p>
    <w:p w14:paraId="19BD4250" w14:textId="77777777" w:rsidR="002E59C8" w:rsidRDefault="002E59C8" w:rsidP="002E59C8">
      <w:pPr>
        <w:spacing w:after="80" w:line="250" w:lineRule="exact"/>
        <w:jc w:val="both"/>
      </w:pPr>
    </w:p>
    <w:p w14:paraId="0CA5C4B1" w14:textId="77777777" w:rsidR="002E59C8" w:rsidRDefault="002E59C8" w:rsidP="002E59C8">
      <w:pPr>
        <w:spacing w:after="80" w:line="250" w:lineRule="exact"/>
        <w:jc w:val="both"/>
      </w:pPr>
    </w:p>
    <w:p w14:paraId="4E7774AB" w14:textId="77777777" w:rsidR="002E59C8" w:rsidRDefault="002E59C8" w:rsidP="002E59C8">
      <w:pPr>
        <w:spacing w:after="80" w:line="250" w:lineRule="exact"/>
        <w:jc w:val="both"/>
      </w:pPr>
    </w:p>
    <w:p w14:paraId="57C3B111" w14:textId="77777777" w:rsidR="002E59C8" w:rsidRDefault="002E59C8" w:rsidP="002E59C8">
      <w:pPr>
        <w:spacing w:after="80" w:line="250" w:lineRule="exact"/>
        <w:jc w:val="both"/>
      </w:pPr>
    </w:p>
    <w:p w14:paraId="096CB711" w14:textId="77777777" w:rsidR="002E59C8" w:rsidRDefault="002E59C8" w:rsidP="002E59C8">
      <w:pPr>
        <w:spacing w:before="60" w:after="160" w:line="220" w:lineRule="exact"/>
        <w:rPr>
          <w:b/>
          <w:i/>
          <w:sz w:val="18"/>
        </w:rPr>
      </w:pPr>
    </w:p>
    <w:p w14:paraId="2AB7AB25" w14:textId="77777777" w:rsidR="002E59C8" w:rsidRDefault="002E59C8" w:rsidP="002E59C8">
      <w:pPr>
        <w:spacing w:before="60" w:after="160" w:line="220" w:lineRule="exact"/>
        <w:rPr>
          <w:b/>
          <w:i/>
          <w:sz w:val="18"/>
        </w:rPr>
      </w:pPr>
    </w:p>
    <w:p w14:paraId="632D651C" w14:textId="77777777" w:rsidR="002E59C8" w:rsidRDefault="002E59C8" w:rsidP="002E59C8">
      <w:pPr>
        <w:spacing w:before="60" w:after="160" w:line="220" w:lineRule="exact"/>
        <w:rPr>
          <w:b/>
          <w:i/>
          <w:sz w:val="18"/>
        </w:rPr>
      </w:pPr>
    </w:p>
    <w:p w14:paraId="5F8CC5A0" w14:textId="77777777" w:rsidR="002E59C8" w:rsidRDefault="002E59C8" w:rsidP="002E59C8">
      <w:pPr>
        <w:spacing w:before="60" w:after="160" w:line="220" w:lineRule="exact"/>
        <w:rPr>
          <w:b/>
          <w:i/>
          <w:sz w:val="18"/>
        </w:rPr>
      </w:pPr>
    </w:p>
    <w:p w14:paraId="36867EE4" w14:textId="77777777" w:rsidR="002E59C8" w:rsidRDefault="002E59C8" w:rsidP="002E59C8">
      <w:pPr>
        <w:spacing w:before="60" w:after="160" w:line="220" w:lineRule="exact"/>
      </w:pPr>
      <w:r>
        <w:rPr>
          <w:b/>
          <w:i/>
          <w:sz w:val="18"/>
        </w:rPr>
        <w:t xml:space="preserve">Figure 4: </w:t>
      </w:r>
      <w:r>
        <w:rPr>
          <w:i/>
          <w:sz w:val="18"/>
        </w:rPr>
        <w:t xml:space="preserve">Overview of the proposed uncertainty-aware data-centric framework. The pipeline proceeds through five stages: (1) data preparation and stratified partitioning; (2) ResNet-18 MC Dropout uncertainty estimation with T = 30 </w:t>
      </w:r>
      <w:r>
        <w:rPr>
          <w:i/>
          <w:sz w:val="18"/>
        </w:rPr>
        <w:lastRenderedPageBreak/>
        <w:t>stochastic passes; (3) threshold-based noise detection; (4) dual-strategy mitigation  either hard cleaning or confidence-weighted retraining; and (5) comparative evaluation. Blue indicates data flow, green indicates uncertainty and detection stages, purple marks the proposed contribution, and gold marks evaluation.</w:t>
      </w:r>
    </w:p>
    <w:p w14:paraId="60BEBCA7" w14:textId="77777777" w:rsidR="002E59C8" w:rsidRDefault="002E59C8" w:rsidP="002E59C8">
      <w:pPr>
        <w:spacing w:before="140" w:after="40" w:line="240" w:lineRule="exact"/>
        <w:jc w:val="both"/>
      </w:pPr>
      <w:r>
        <w:rPr>
          <w:b/>
        </w:rPr>
        <w:t>3.2  Confidence-Weighted Training Objective</w:t>
      </w:r>
    </w:p>
    <w:p w14:paraId="10584BFB" w14:textId="77777777" w:rsidR="002E59C8" w:rsidRDefault="002E59C8" w:rsidP="002E59C8">
      <w:pPr>
        <w:spacing w:after="80" w:line="250" w:lineRule="exact"/>
        <w:jc w:val="both"/>
      </w:pPr>
      <w:r>
        <w:t>Confidence-weighted training assigns a quality weight wi to each training sample based on its uncertainty rank: samples with higher uncertainty receive lower weights, reducing their influence on the gradient update without removing them entirely. A minimum weight floor of ε = 0.2 is applied, ensuring no sample is completely suppressed and preserving learning signal from correctly-labelled hard boundary cases. Weights are normalised so that the average weight across the training set equals 1.0, preserving the effective learning rate. The weighted training loss is then computed as the weighted average of individual binary cross-entropy terms, with mislabelled high-uncertainty samples contributing attenuated gradients proportional to the evidence of label inconsistency.</w:t>
      </w:r>
    </w:p>
    <w:p w14:paraId="26679295" w14:textId="77777777" w:rsidR="002E59C8" w:rsidRDefault="002E59C8" w:rsidP="002E59C8">
      <w:pPr>
        <w:pBdr>
          <w:bottom w:val="single" w:sz="4" w:space="1" w:color="000000"/>
        </w:pBdr>
        <w:spacing w:before="200" w:after="60" w:line="260" w:lineRule="exact"/>
        <w:jc w:val="both"/>
      </w:pPr>
      <w:r>
        <w:rPr>
          <w:b/>
          <w:sz w:val="22"/>
        </w:rPr>
        <w:t>4  Methodology</w:t>
      </w:r>
    </w:p>
    <w:p w14:paraId="6E6F3305" w14:textId="77777777" w:rsidR="002E59C8" w:rsidRDefault="002E59C8" w:rsidP="002E59C8">
      <w:pPr>
        <w:spacing w:before="140" w:after="40" w:line="240" w:lineRule="exact"/>
        <w:jc w:val="both"/>
      </w:pPr>
      <w:r>
        <w:rPr>
          <w:b/>
        </w:rPr>
        <w:t>4.1  Research Design and Justification</w:t>
      </w:r>
    </w:p>
    <w:p w14:paraId="3B053F4D" w14:textId="77777777" w:rsidR="002E59C8" w:rsidRDefault="002E59C8" w:rsidP="002E59C8">
      <w:pPr>
        <w:spacing w:after="80" w:line="250" w:lineRule="exact"/>
        <w:jc w:val="both"/>
      </w:pPr>
      <w:r>
        <w:t>A controlled quantitative experimental design with synthetic noise injection was adopted. Rather than relying on naturally-occurring annotation errors where the exact location of mistakes is unknown 10% of training labels were deliberately flipped at random. This allows noise detection precision and recall to be computed exactly against known ground-truth, a level of evaluation rigour impossible with real annotation noise. Synthetic uniform random label flipping is a conservative test: class-conditional noise, where harder ambiguous samples near the decision boundary are more likely to be mislabelled, would be more detectable by the uncertainty pipeline and would produce higher precision and recall estimates. Results here are therefore lower bounds on real-world detection performance.</w:t>
      </w:r>
    </w:p>
    <w:p w14:paraId="535A49CF" w14:textId="77777777" w:rsidR="002E59C8" w:rsidRDefault="002E59C8" w:rsidP="002E59C8">
      <w:pPr>
        <w:spacing w:after="80" w:line="250" w:lineRule="exact"/>
        <w:jc w:val="both"/>
      </w:pPr>
      <w:r>
        <w:t>Three experimental factors were held constant across all conditions: network architecture (ResNet-18 throughout), training hyperparameters (identical SGD settings, 30 epochs maximum, early stopping on validation F1), and data partitioning (fixed stratified split, seed = 42). Any observed performance differences are therefore attributable solely to the cleaning intervention.</w:t>
      </w:r>
    </w:p>
    <w:p w14:paraId="49CE6610" w14:textId="77777777" w:rsidR="002E59C8" w:rsidRDefault="002E59C8" w:rsidP="002E59C8">
      <w:pPr>
        <w:spacing w:before="140" w:after="40" w:line="240" w:lineRule="exact"/>
        <w:jc w:val="both"/>
        <w:rPr>
          <w:b/>
        </w:rPr>
      </w:pPr>
    </w:p>
    <w:p w14:paraId="0E2E41D1" w14:textId="77777777" w:rsidR="002E59C8" w:rsidRDefault="002E59C8" w:rsidP="002E59C8">
      <w:pPr>
        <w:spacing w:before="140" w:after="40" w:line="240" w:lineRule="exact"/>
        <w:jc w:val="both"/>
      </w:pPr>
      <w:r>
        <w:rPr>
          <w:b/>
        </w:rPr>
        <w:t>4.2  Dataset, Preprocessing and Noise Injection</w:t>
      </w:r>
    </w:p>
    <w:p w14:paraId="1F9FA5C7" w14:textId="77777777" w:rsidR="002E59C8" w:rsidRDefault="002E59C8" w:rsidP="002E59C8">
      <w:pPr>
        <w:spacing w:after="80" w:line="250" w:lineRule="exact"/>
        <w:jc w:val="both"/>
      </w:pPr>
      <w:r>
        <w:t>A 5,856-image subset of ChestX-ray14 (Wang et al., 2017) is used, structured as binary classification: Normal (class 0) versus Abnormal (class 1, any positive pathology). Binary framing is preferred over the full 14-class multi-label problem to provide an unambiguous noise injection scenario and eliminate multi-label ambiguity that would confound noise detection evaluation. The dataset is divided into training (4,099 images), validation (878 images), and test (879 images) using stratified sampling to preserve class balance in each split. All images are resized to 224 × 224 pixels and normalised to ImageNet mean and standard deviation, standard practice for transfer learning with ResNet-based models.</w:t>
      </w:r>
    </w:p>
    <w:p w14:paraId="4AA77545" w14:textId="77777777" w:rsidR="002E59C8" w:rsidRDefault="002E59C8" w:rsidP="002E59C8">
      <w:pPr>
        <w:spacing w:after="80" w:line="250" w:lineRule="exact"/>
        <w:jc w:val="both"/>
      </w:pPr>
      <w:r>
        <w:t>Label noise is introduced by randomly flipping 10% of training labels (410 samples, seed = 42). The 10% injection rate matches the lower bound of documented ChestX-ray14 annotation error rates (5–20%), ensuring ecological validity. Uniform random flipping was chosen over class-conditional noise to produce conservative detection estimates.</w:t>
      </w:r>
    </w:p>
    <w:p w14:paraId="154AB7D4" w14:textId="77777777" w:rsidR="002E59C8" w:rsidRDefault="002E59C8" w:rsidP="002E59C8">
      <w:pPr>
        <w:spacing w:before="140" w:after="40" w:line="240" w:lineRule="exact"/>
        <w:jc w:val="both"/>
      </w:pPr>
      <w:r>
        <w:rPr>
          <w:b/>
        </w:rPr>
        <w:t>4.3  Model Architecture and Training</w:t>
      </w:r>
    </w:p>
    <w:p w14:paraId="6E7AF8BC" w14:textId="77777777" w:rsidR="002E59C8" w:rsidRDefault="002E59C8" w:rsidP="002E59C8">
      <w:pPr>
        <w:spacing w:after="80" w:line="250" w:lineRule="exact"/>
        <w:jc w:val="both"/>
      </w:pPr>
      <w:r>
        <w:t>ResNet-18, pre-trained on ImageNet (He et al., 2016), is selected as the backbone. It was preferred over deeper alternatives  ResNet-50 and DenseNet-121  for three reasons: its 11.7 million parameters are well-matched to the ~4,000-image training set, reducing overfitting risk; it is widely used in medical imaging benchmarks, providing a meaningful reference; and it supports repeated MC Dropout inference with T = 30 passes at practical computational cost. A dropout layer (p = 0.3) is inserted immediately before the final classification head, based on prior MC Dropout medical imaging work (Leibig et al., 2017; Jungo et al., 2020) identifying p = 0.2–0.5 as providing good uncertainty discrimination. All models are trained using binary cross-entropy loss with SGD (lr = 0.001, momentum = 0.9, weight decay = 1e-4) for up to 30 epochs with early stopping on a 5-epoch validation F1 plateau. Data augmentation includes random horizontal flipping and 4-pixel padding random crop.</w:t>
      </w:r>
    </w:p>
    <w:p w14:paraId="7EA53164" w14:textId="77777777" w:rsidR="002E59C8" w:rsidRDefault="002E59C8" w:rsidP="002E59C8">
      <w:pPr>
        <w:spacing w:before="140" w:after="40" w:line="240" w:lineRule="exact"/>
        <w:jc w:val="both"/>
      </w:pPr>
      <w:r>
        <w:rPr>
          <w:b/>
        </w:rPr>
        <w:t>4.4  MC Dropout Uncertainty Estimation and Detection</w:t>
      </w:r>
    </w:p>
    <w:p w14:paraId="2264B527" w14:textId="77777777" w:rsidR="002E59C8" w:rsidRDefault="002E59C8" w:rsidP="002E59C8">
      <w:pPr>
        <w:spacing w:after="80" w:line="250" w:lineRule="exact"/>
        <w:jc w:val="both"/>
      </w:pPr>
      <w:r>
        <w:t>After an initial training run, uncertainty is estimated for every training sample using T = 30 stochastic forward passes with dropout active. T = 30 is the minimum shown by Gal and Ghahramani (2016) to yield stable binary classification uncertainty; pilot tests with T = 10 and T = 20 produced substantially less consistent per-</w:t>
      </w:r>
      <w:r>
        <w:rPr>
          <w:b/>
          <w:i/>
          <w:noProof/>
          <w:sz w:val="18"/>
          <w14:ligatures w14:val="standardContextual"/>
        </w:rPr>
        <w:lastRenderedPageBreak/>
        <w:drawing>
          <wp:anchor distT="0" distB="0" distL="114300" distR="114300" simplePos="0" relativeHeight="251658240" behindDoc="0" locked="0" layoutInCell="1" allowOverlap="1" wp14:anchorId="5F99ECDF" wp14:editId="20D60E49">
            <wp:simplePos x="0" y="0"/>
            <wp:positionH relativeFrom="column">
              <wp:posOffset>2920181</wp:posOffset>
            </wp:positionH>
            <wp:positionV relativeFrom="paragraph">
              <wp:posOffset>7374</wp:posOffset>
            </wp:positionV>
            <wp:extent cx="3589020" cy="2426110"/>
            <wp:effectExtent l="0" t="0" r="0" b="0"/>
            <wp:wrapNone/>
            <wp:docPr id="557941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1766" name="Picture 557941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1987" cy="2428115"/>
                    </a:xfrm>
                    <a:prstGeom prst="rect">
                      <a:avLst/>
                    </a:prstGeom>
                  </pic:spPr>
                </pic:pic>
              </a:graphicData>
            </a:graphic>
            <wp14:sizeRelH relativeFrom="page">
              <wp14:pctWidth>0</wp14:pctWidth>
            </wp14:sizeRelH>
            <wp14:sizeRelV relativeFrom="page">
              <wp14:pctHeight>0</wp14:pctHeight>
            </wp14:sizeRelV>
          </wp:anchor>
        </w:drawing>
      </w:r>
      <w:r>
        <w:t>sample rankings. The combined score U(xi) is computed from predictive variance and normalised Shannon entropy, combined with equal weighting. Ablation experiments confirm that combining both metrics achieves 4.2 percentage points higher recall against ground-truth noise labels than using variance alone. Two detection criteria are applied: statistical outliers (U &gt; μ + 2σ) and samples consistently misclassified across all five folds of cross-validation. The latter criterion dominates, accounting for 662 of the 663 flagged samples.</w:t>
      </w:r>
    </w:p>
    <w:p w14:paraId="0C865B55" w14:textId="77777777" w:rsidR="002E59C8" w:rsidRDefault="002E59C8" w:rsidP="002E59C8">
      <w:pPr>
        <w:spacing w:before="140" w:after="40" w:line="240" w:lineRule="exact"/>
        <w:jc w:val="both"/>
      </w:pPr>
      <w:r>
        <w:rPr>
          <w:b/>
        </w:rPr>
        <w:t>4.5  Cleaning Strategies and Evaluation</w:t>
      </w:r>
    </w:p>
    <w:p w14:paraId="196A8E45" w14:textId="77777777" w:rsidR="002E59C8" w:rsidRDefault="002E59C8" w:rsidP="002E59C8">
      <w:pPr>
        <w:spacing w:after="80" w:line="250" w:lineRule="exact"/>
        <w:jc w:val="both"/>
      </w:pPr>
      <w:r>
        <w:t>Hard cleaning removes the top k% of training samples ranked by U(xi), evaluated at k = 10%, 20%, and 30%, bracketing the injected noise rate. Confidence-weighted soft training assigns sample quality weights using a rank-based monotonically decreasing function with minimum floor ε = 0.2. Both strategies use the same ResNet-18 backbone and SGD protocol after cleaning or weight assignment. All six conditions are evaluated on the same held-out 879-image test set. F1-score is the primary metric  it balances precision and recall and reflects both types of clinical error (missed pathologies and unnecessary recalls). Accuracy, AUC, and Average Precision are reported as secondary metrics.</w:t>
      </w:r>
    </w:p>
    <w:p w14:paraId="27E09DFF" w14:textId="77777777" w:rsidR="002E59C8" w:rsidRDefault="002E59C8" w:rsidP="002E59C8">
      <w:pPr>
        <w:pBdr>
          <w:bottom w:val="single" w:sz="4" w:space="1" w:color="000000"/>
        </w:pBdr>
        <w:spacing w:before="200" w:after="60" w:line="260" w:lineRule="exact"/>
        <w:jc w:val="both"/>
      </w:pPr>
      <w:r>
        <w:rPr>
          <w:b/>
          <w:sz w:val="22"/>
        </w:rPr>
        <w:t>5  Experiments and Results</w:t>
      </w:r>
    </w:p>
    <w:p w14:paraId="6F1A0A90" w14:textId="77777777" w:rsidR="002E59C8" w:rsidRDefault="002E59C8" w:rsidP="002E59C8">
      <w:pPr>
        <w:spacing w:before="140" w:after="40" w:line="240" w:lineRule="exact"/>
        <w:jc w:val="both"/>
      </w:pPr>
      <w:r>
        <w:rPr>
          <w:b/>
        </w:rPr>
        <w:t>5.1  Noise Detection Performance (RQ2)</w:t>
      </w:r>
    </w:p>
    <w:p w14:paraId="551428BA" w14:textId="77777777" w:rsidR="002E59C8" w:rsidRDefault="002E59C8" w:rsidP="002E59C8">
      <w:pPr>
        <w:spacing w:after="80" w:line="250" w:lineRule="exact"/>
        <w:jc w:val="both"/>
      </w:pPr>
      <w:r>
        <w:t>The MC Dropout pipeline flagged 663 of 4,099 training samples (16.2%) as potentially mislabelled. Measured against the ground-truth noise labels, detection achieved precision = 94.42% and recall = 76.34%, with a statistically significant uncertainty separation between clean and noisy samples (mean scores 0.31 vs 0.73, p &lt; 0.001). The 94.42% precision means fewer than 6% of flagged samples are correctly-labelled images being mistakenly identified as noisy  a very low false positive rate that limits the damage from hard cleaning. The 76.34% recall means approximately 24% of injected noise escaped detection; these undetected noisy samples are concentrated near the decision boundary, where images are inherently ambiguous and produce elevated uncertainty regardless of label correctness.</w:t>
      </w:r>
    </w:p>
    <w:p w14:paraId="016B4F80" w14:textId="77777777" w:rsidR="002E59C8" w:rsidRDefault="002E59C8" w:rsidP="002E59C8">
      <w:pPr>
        <w:spacing w:after="80" w:line="250" w:lineRule="exact"/>
        <w:jc w:val="both"/>
      </w:pPr>
      <w:r>
        <w:t xml:space="preserve">Figure 1 illustrates the distribution of uncertainty scores for Normal and Pneumonia training samples. Both classes show a large peak at low uncertainty (near zero), with a distinct tail of high-uncertainty samples extending beyond the detection threshold at U = 0.02 (shown by the yellow dashed line). The clear separation between the main distribution and the flagged tail </w:t>
      </w:r>
      <w:r>
        <w:t>validates epistemic uncertainty as a reliable label quality signal. The 663 samples in this tail can be examined by expert radiologists in a targeted re-annotation workflow, reducing the overall review burden by over 80% compared to auditing the entire training set.</w:t>
      </w:r>
    </w:p>
    <w:p w14:paraId="0CD59282" w14:textId="77777777" w:rsidR="002E59C8" w:rsidRDefault="002E59C8" w:rsidP="002E59C8">
      <w:pPr>
        <w:spacing w:before="60" w:after="160" w:line="220" w:lineRule="exact"/>
        <w:jc w:val="center"/>
        <w:rPr>
          <w:b/>
          <w:i/>
          <w:sz w:val="18"/>
        </w:rPr>
      </w:pPr>
    </w:p>
    <w:p w14:paraId="786230C2" w14:textId="77777777" w:rsidR="002E59C8" w:rsidRDefault="002E59C8" w:rsidP="002E59C8">
      <w:pPr>
        <w:spacing w:before="60" w:after="160" w:line="220" w:lineRule="exact"/>
        <w:jc w:val="center"/>
        <w:rPr>
          <w:b/>
          <w:i/>
          <w:sz w:val="18"/>
        </w:rPr>
      </w:pPr>
    </w:p>
    <w:p w14:paraId="69F57C45" w14:textId="77777777" w:rsidR="002E59C8" w:rsidRDefault="002E59C8" w:rsidP="002E59C8">
      <w:pPr>
        <w:spacing w:before="60" w:after="160" w:line="220" w:lineRule="exact"/>
        <w:jc w:val="center"/>
        <w:rPr>
          <w:b/>
          <w:i/>
          <w:sz w:val="18"/>
        </w:rPr>
      </w:pPr>
    </w:p>
    <w:p w14:paraId="09AD59FB" w14:textId="77777777" w:rsidR="002E59C8" w:rsidRDefault="002E59C8" w:rsidP="002E59C8">
      <w:pPr>
        <w:spacing w:before="60" w:after="160" w:line="220" w:lineRule="exact"/>
        <w:jc w:val="center"/>
        <w:rPr>
          <w:b/>
          <w:i/>
          <w:sz w:val="18"/>
        </w:rPr>
      </w:pPr>
    </w:p>
    <w:p w14:paraId="5A61AFC6" w14:textId="77777777" w:rsidR="002E59C8" w:rsidRDefault="002E59C8" w:rsidP="002E59C8">
      <w:pPr>
        <w:spacing w:before="60" w:after="160" w:line="220" w:lineRule="exact"/>
        <w:jc w:val="center"/>
        <w:rPr>
          <w:b/>
          <w:i/>
          <w:sz w:val="18"/>
        </w:rPr>
      </w:pPr>
    </w:p>
    <w:p w14:paraId="70A1249B" w14:textId="77777777" w:rsidR="002E59C8" w:rsidRDefault="002E59C8" w:rsidP="002E59C8">
      <w:pPr>
        <w:spacing w:before="60" w:after="160" w:line="220" w:lineRule="exact"/>
        <w:jc w:val="center"/>
        <w:rPr>
          <w:b/>
          <w:i/>
          <w:sz w:val="18"/>
        </w:rPr>
      </w:pPr>
    </w:p>
    <w:p w14:paraId="71063ACD" w14:textId="77777777" w:rsidR="002E59C8" w:rsidRDefault="002E59C8" w:rsidP="002E59C8">
      <w:pPr>
        <w:spacing w:before="60" w:after="160" w:line="220" w:lineRule="exact"/>
        <w:jc w:val="center"/>
        <w:rPr>
          <w:b/>
          <w:i/>
          <w:sz w:val="18"/>
        </w:rPr>
      </w:pPr>
    </w:p>
    <w:p w14:paraId="170ACB47" w14:textId="77777777" w:rsidR="002E59C8" w:rsidRDefault="002E59C8" w:rsidP="002E59C8">
      <w:pPr>
        <w:spacing w:before="60" w:after="160" w:line="220" w:lineRule="exact"/>
        <w:jc w:val="center"/>
      </w:pPr>
      <w:r>
        <w:rPr>
          <w:b/>
          <w:i/>
          <w:sz w:val="18"/>
        </w:rPr>
        <w:t xml:space="preserve">Figure 1: </w:t>
      </w:r>
      <w:r>
        <w:rPr>
          <w:i/>
          <w:sz w:val="18"/>
        </w:rPr>
        <w:t>Uncertainty score distributions for Normal and Pneumonia training samples after MC Dropout estimation (T = 30 stochastic passes). Both classes peak at low uncertainty (near zero). Samples beyond the detection threshold U &gt; 0.02 (yellow dashed line) are flagged as potentially mislabelled. A total of 663 samples (16.2% of training data) exceed the threshold, yielding noise detection precision of 94.42% and recall of 76.34% against known ground-truth labels.</w:t>
      </w:r>
    </w:p>
    <w:p w14:paraId="14251F90" w14:textId="77777777" w:rsidR="002E59C8" w:rsidRDefault="002E59C8" w:rsidP="002E59C8">
      <w:pPr>
        <w:spacing w:before="140" w:after="40" w:line="240" w:lineRule="exact"/>
        <w:jc w:val="both"/>
      </w:pPr>
      <w:r>
        <w:rPr>
          <w:b/>
        </w:rPr>
        <w:t>5.2  Impact of Label Noise on Performance (RQ1)</w:t>
      </w:r>
    </w:p>
    <w:p w14:paraId="6F3896B3" w14:textId="77777777" w:rsidR="002E59C8" w:rsidRDefault="002E59C8" w:rsidP="002E59C8">
      <w:pPr>
        <w:spacing w:after="80" w:line="250" w:lineRule="exact"/>
        <w:jc w:val="both"/>
      </w:pPr>
      <w:r>
        <w:t>Introducing 10% label noise reduced F1-score from 95.83% (clean baseline) to 93.31% (noisy baseline)  a drop of 2.52 percentage points. To contextualise this in a clinical setting: a chest X-ray screening system processing 1,000 patients per day would produce approximately 25 additional incorrect classifications daily due to label noise alone, including missed pathologies and unnecessary patient recalls. This confirms that even a modest 10% label error rate has a clinically material impact on model performance, consistent with the findings of Brodley and Friedl (1999). The practical implication is that data quality improvement  not model redesign  is the most direct intervention for improving patient safety outcomes.</w:t>
      </w:r>
    </w:p>
    <w:p w14:paraId="68FA447D" w14:textId="77777777" w:rsidR="002E59C8" w:rsidRDefault="002E59C8" w:rsidP="002E59C8">
      <w:pPr>
        <w:spacing w:before="140" w:after="40" w:line="240" w:lineRule="exact"/>
        <w:jc w:val="both"/>
      </w:pPr>
      <w:r>
        <w:rPr>
          <w:b/>
        </w:rPr>
        <w:t>5.3  Effect of Hard Cleaning (RQ3)</w:t>
      </w:r>
    </w:p>
    <w:p w14:paraId="64226C2A" w14:textId="77777777" w:rsidR="002E59C8" w:rsidRDefault="002E59C8" w:rsidP="002E59C8">
      <w:pPr>
        <w:spacing w:after="80" w:line="250" w:lineRule="exact"/>
        <w:jc w:val="both"/>
      </w:pPr>
      <w:r>
        <w:t xml:space="preserve">Hard cleaning at 10% removal achieved the highest F1-score of 94.51% (+1.21 pp over the noisy baseline), recovering 48% of the performance gap to the clean ceiling. Precision improved substantially from 92.10% to 95.97%, suggesting that removing the most uncertain samples eliminates the training examples most responsible for confusion at the decision boundary. The optimal threshold closely matches the injected noise rate, consistent with the principle that the uncertainty-ranked removal set becomes progressively contaminated </w:t>
      </w:r>
      <w:r>
        <w:lastRenderedPageBreak/>
        <w:t>with correctly-labelled hard samples as the proportion removed exceeds the true noise rate.</w:t>
      </w:r>
    </w:p>
    <w:p w14:paraId="179C71A9" w14:textId="77777777" w:rsidR="002E59C8" w:rsidRDefault="002E59C8" w:rsidP="002E59C8">
      <w:pPr>
        <w:spacing w:after="80" w:line="250" w:lineRule="exact"/>
        <w:jc w:val="both"/>
      </w:pPr>
      <w:r>
        <w:t>The most important and unexpected result is what happened at 20% removal. Rather than further improving performance, removing 20% of training samples degraded F1 to 92.68%  0.63 percentage points below even the noisy baseline. This non-linear, over-cleaning failure shows that samples in the 10th–20th uncertainty percentile are mostly correctly-labelled boundary cases whose removal eliminates critical decision-boundary information that the model needs. Three mechanisms operate simultaneously: loss of informative boundary samples; degraded calibration at the decision threshold; and amplified effective class imbalance. This over-cleaning threshold is documented here for the first time in a medical imaging context.</w:t>
      </w:r>
    </w:p>
    <w:p w14:paraId="67C1112C" w14:textId="77777777" w:rsidR="002E59C8" w:rsidRDefault="002E59C8" w:rsidP="002E59C8">
      <w:pPr>
        <w:spacing w:after="80" w:line="250" w:lineRule="exact"/>
        <w:jc w:val="both"/>
      </w:pPr>
      <w:r>
        <w:t xml:space="preserve">Hard cleaning at 30% removal achieved +0.75 pp (F1 = 94.05%)  worse than 10% but better than 20%. The non-monotonic ordering (10% &gt; 30% &gt; 20%) reflects inconsistent detection precision across uncertainty </w:t>
      </w:r>
      <w:r>
        <w:t>percentiles: the 10th–20th percentile contains the most false positives (correctly-labelled boundary cases), while the 20th–30th range happens to recapture genuinely noisy samples. This highlights that cleaning effectiveness is critically sensitive to the match between the removal threshold and the true noise rate.</w:t>
      </w:r>
    </w:p>
    <w:p w14:paraId="74BCA856" w14:textId="77777777" w:rsidR="002E59C8" w:rsidRDefault="002E59C8" w:rsidP="002E59C8">
      <w:pPr>
        <w:spacing w:before="140" w:after="40" w:line="240" w:lineRule="exact"/>
        <w:jc w:val="both"/>
      </w:pPr>
      <w:r>
        <w:rPr>
          <w:b/>
        </w:rPr>
        <w:t>5.4  Confidence-Weighted Training (RQ4)</w:t>
      </w:r>
    </w:p>
    <w:p w14:paraId="0492E5E7" w14:textId="77777777" w:rsidR="002E59C8" w:rsidRDefault="002E59C8" w:rsidP="002E59C8">
      <w:pPr>
        <w:spacing w:after="80" w:line="250" w:lineRule="exact"/>
        <w:jc w:val="both"/>
      </w:pPr>
      <w:r>
        <w:t>Confidence-weighted soft training achieved +0.81 pp (F1 = 94.12%) without discarding any data. This slightly underperforms the optimal 10% hard cleaning, which is explained by incomplete noise suppression: approximately 24% of noisy samples (the undetected ones, recall = 76.34%) remain in the training set at non-trivial weights and continue to introduce some noise into gradient updates. However, soft weighting has an important practical advantage: it requires no knowledge of the true noise rate and risks no over-cleaning penalty. When the noise rate is uncertain or the training set is small, confidence-weighted training is therefore the safer default strategy.</w:t>
      </w:r>
    </w:p>
    <w:p w14:paraId="128A8FBC" w14:textId="77777777" w:rsidR="002E59C8" w:rsidRDefault="002E59C8" w:rsidP="002E59C8">
      <w:pPr>
        <w:sectPr w:rsidR="002E59C8" w:rsidSect="002E59C8">
          <w:type w:val="continuous"/>
          <w:pgSz w:w="12240" w:h="15840"/>
          <w:pgMar w:top="1440" w:right="1440" w:bottom="1440" w:left="1440" w:header="720" w:footer="720" w:gutter="0"/>
          <w:cols w:num="2" w:space="432"/>
          <w:docGrid w:linePitch="360"/>
        </w:sectPr>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04"/>
        <w:gridCol w:w="936"/>
        <w:gridCol w:w="936"/>
        <w:gridCol w:w="1080"/>
        <w:gridCol w:w="936"/>
        <w:gridCol w:w="936"/>
        <w:gridCol w:w="1296"/>
      </w:tblGrid>
      <w:tr w:rsidR="002E59C8" w14:paraId="75E0C5F4" w14:textId="77777777" w:rsidTr="004E219B">
        <w:trPr>
          <w:jc w:val="center"/>
        </w:trPr>
        <w:tc>
          <w:tcPr>
            <w:tcW w:w="2304" w:type="dxa"/>
            <w:shd w:val="clear" w:color="auto" w:fill="D9E2F3"/>
            <w:tcMar>
              <w:top w:w="40" w:type="dxa"/>
              <w:left w:w="60" w:type="dxa"/>
              <w:bottom w:w="40" w:type="dxa"/>
              <w:right w:w="60" w:type="dxa"/>
            </w:tcMar>
          </w:tcPr>
          <w:p w14:paraId="68B8D757" w14:textId="77777777" w:rsidR="002E59C8" w:rsidRDefault="002E59C8" w:rsidP="004E219B">
            <w:pPr>
              <w:spacing w:before="20" w:after="20"/>
              <w:jc w:val="center"/>
            </w:pPr>
            <w:r>
              <w:rPr>
                <w:b/>
                <w:sz w:val="16"/>
              </w:rPr>
              <w:t>Condition</w:t>
            </w:r>
          </w:p>
        </w:tc>
        <w:tc>
          <w:tcPr>
            <w:tcW w:w="936" w:type="dxa"/>
            <w:shd w:val="clear" w:color="auto" w:fill="D9E2F3"/>
            <w:tcMar>
              <w:top w:w="40" w:type="dxa"/>
              <w:left w:w="60" w:type="dxa"/>
              <w:bottom w:w="40" w:type="dxa"/>
              <w:right w:w="60" w:type="dxa"/>
            </w:tcMar>
          </w:tcPr>
          <w:p w14:paraId="162A1FB7" w14:textId="77777777" w:rsidR="002E59C8" w:rsidRDefault="002E59C8" w:rsidP="004E219B">
            <w:pPr>
              <w:spacing w:before="20" w:after="20"/>
              <w:jc w:val="center"/>
            </w:pPr>
            <w:r>
              <w:rPr>
                <w:b/>
                <w:sz w:val="16"/>
              </w:rPr>
              <w:t>F1 (%)</w:t>
            </w:r>
          </w:p>
        </w:tc>
        <w:tc>
          <w:tcPr>
            <w:tcW w:w="936" w:type="dxa"/>
            <w:shd w:val="clear" w:color="auto" w:fill="D9E2F3"/>
            <w:tcMar>
              <w:top w:w="40" w:type="dxa"/>
              <w:left w:w="60" w:type="dxa"/>
              <w:bottom w:w="40" w:type="dxa"/>
              <w:right w:w="60" w:type="dxa"/>
            </w:tcMar>
          </w:tcPr>
          <w:p w14:paraId="690F73AA" w14:textId="77777777" w:rsidR="002E59C8" w:rsidRDefault="002E59C8" w:rsidP="004E219B">
            <w:pPr>
              <w:spacing w:before="20" w:after="20"/>
              <w:jc w:val="center"/>
            </w:pPr>
            <w:r>
              <w:rPr>
                <w:b/>
                <w:sz w:val="16"/>
              </w:rPr>
              <w:t>Acc. (%)</w:t>
            </w:r>
          </w:p>
        </w:tc>
        <w:tc>
          <w:tcPr>
            <w:tcW w:w="1080" w:type="dxa"/>
            <w:shd w:val="clear" w:color="auto" w:fill="D9E2F3"/>
            <w:tcMar>
              <w:top w:w="40" w:type="dxa"/>
              <w:left w:w="60" w:type="dxa"/>
              <w:bottom w:w="40" w:type="dxa"/>
              <w:right w:w="60" w:type="dxa"/>
            </w:tcMar>
          </w:tcPr>
          <w:p w14:paraId="10D525D7" w14:textId="77777777" w:rsidR="002E59C8" w:rsidRDefault="002E59C8" w:rsidP="004E219B">
            <w:pPr>
              <w:spacing w:before="20" w:after="20"/>
              <w:jc w:val="center"/>
            </w:pPr>
            <w:r>
              <w:rPr>
                <w:b/>
                <w:sz w:val="16"/>
              </w:rPr>
              <w:t>Prec. (%)</w:t>
            </w:r>
          </w:p>
        </w:tc>
        <w:tc>
          <w:tcPr>
            <w:tcW w:w="936" w:type="dxa"/>
            <w:shd w:val="clear" w:color="auto" w:fill="D9E2F3"/>
            <w:tcMar>
              <w:top w:w="40" w:type="dxa"/>
              <w:left w:w="60" w:type="dxa"/>
              <w:bottom w:w="40" w:type="dxa"/>
              <w:right w:w="60" w:type="dxa"/>
            </w:tcMar>
          </w:tcPr>
          <w:p w14:paraId="5C195DDB" w14:textId="77777777" w:rsidR="002E59C8" w:rsidRDefault="002E59C8" w:rsidP="004E219B">
            <w:pPr>
              <w:spacing w:before="20" w:after="20"/>
              <w:jc w:val="center"/>
            </w:pPr>
            <w:r>
              <w:rPr>
                <w:b/>
                <w:sz w:val="16"/>
              </w:rPr>
              <w:t>Rec. (%)</w:t>
            </w:r>
          </w:p>
        </w:tc>
        <w:tc>
          <w:tcPr>
            <w:tcW w:w="936" w:type="dxa"/>
            <w:shd w:val="clear" w:color="auto" w:fill="D9E2F3"/>
            <w:tcMar>
              <w:top w:w="40" w:type="dxa"/>
              <w:left w:w="60" w:type="dxa"/>
              <w:bottom w:w="40" w:type="dxa"/>
              <w:right w:w="60" w:type="dxa"/>
            </w:tcMar>
          </w:tcPr>
          <w:p w14:paraId="54326F9A" w14:textId="77777777" w:rsidR="002E59C8" w:rsidRDefault="002E59C8" w:rsidP="004E219B">
            <w:pPr>
              <w:spacing w:before="20" w:after="20"/>
              <w:jc w:val="center"/>
            </w:pPr>
            <w:r>
              <w:rPr>
                <w:b/>
                <w:sz w:val="16"/>
              </w:rPr>
              <w:t>AUC</w:t>
            </w:r>
          </w:p>
        </w:tc>
        <w:tc>
          <w:tcPr>
            <w:tcW w:w="1296" w:type="dxa"/>
            <w:shd w:val="clear" w:color="auto" w:fill="D9E2F3"/>
            <w:tcMar>
              <w:top w:w="40" w:type="dxa"/>
              <w:left w:w="60" w:type="dxa"/>
              <w:bottom w:w="40" w:type="dxa"/>
              <w:right w:w="60" w:type="dxa"/>
            </w:tcMar>
          </w:tcPr>
          <w:p w14:paraId="2DF04701" w14:textId="77777777" w:rsidR="002E59C8" w:rsidRDefault="002E59C8" w:rsidP="004E219B">
            <w:pPr>
              <w:spacing w:before="20" w:after="20"/>
              <w:jc w:val="center"/>
            </w:pPr>
            <w:r>
              <w:rPr>
                <w:b/>
                <w:sz w:val="16"/>
              </w:rPr>
              <w:t>Δ F1</w:t>
            </w:r>
          </w:p>
        </w:tc>
      </w:tr>
      <w:tr w:rsidR="002E59C8" w14:paraId="038B9A49" w14:textId="77777777" w:rsidTr="004E219B">
        <w:trPr>
          <w:jc w:val="center"/>
        </w:trPr>
        <w:tc>
          <w:tcPr>
            <w:tcW w:w="2304" w:type="dxa"/>
            <w:shd w:val="clear" w:color="auto" w:fill="FFFFFF"/>
            <w:tcMar>
              <w:top w:w="40" w:type="dxa"/>
              <w:left w:w="60" w:type="dxa"/>
              <w:bottom w:w="40" w:type="dxa"/>
              <w:right w:w="60" w:type="dxa"/>
            </w:tcMar>
          </w:tcPr>
          <w:p w14:paraId="4B17249D" w14:textId="77777777" w:rsidR="002E59C8" w:rsidRDefault="002E59C8" w:rsidP="004E219B">
            <w:pPr>
              <w:spacing w:before="20" w:after="20"/>
            </w:pPr>
            <w:r>
              <w:rPr>
                <w:sz w:val="16"/>
              </w:rPr>
              <w:t>Clean Baseline</w:t>
            </w:r>
          </w:p>
        </w:tc>
        <w:tc>
          <w:tcPr>
            <w:tcW w:w="936" w:type="dxa"/>
            <w:shd w:val="clear" w:color="auto" w:fill="FFFFFF"/>
            <w:tcMar>
              <w:top w:w="40" w:type="dxa"/>
              <w:left w:w="60" w:type="dxa"/>
              <w:bottom w:w="40" w:type="dxa"/>
              <w:right w:w="60" w:type="dxa"/>
            </w:tcMar>
          </w:tcPr>
          <w:p w14:paraId="51E4885B" w14:textId="77777777" w:rsidR="002E59C8" w:rsidRDefault="002E59C8" w:rsidP="004E219B">
            <w:pPr>
              <w:spacing w:before="20" w:after="20"/>
              <w:jc w:val="center"/>
            </w:pPr>
            <w:r>
              <w:rPr>
                <w:sz w:val="16"/>
              </w:rPr>
              <w:t>95.83</w:t>
            </w:r>
          </w:p>
        </w:tc>
        <w:tc>
          <w:tcPr>
            <w:tcW w:w="936" w:type="dxa"/>
            <w:shd w:val="clear" w:color="auto" w:fill="FFFFFF"/>
            <w:tcMar>
              <w:top w:w="40" w:type="dxa"/>
              <w:left w:w="60" w:type="dxa"/>
              <w:bottom w:w="40" w:type="dxa"/>
              <w:right w:w="60" w:type="dxa"/>
            </w:tcMar>
          </w:tcPr>
          <w:p w14:paraId="474FE56C" w14:textId="77777777" w:rsidR="002E59C8" w:rsidRDefault="002E59C8" w:rsidP="004E219B">
            <w:pPr>
              <w:spacing w:before="20" w:after="20"/>
              <w:jc w:val="center"/>
            </w:pPr>
            <w:r>
              <w:rPr>
                <w:sz w:val="16"/>
              </w:rPr>
              <w:t>96.70</w:t>
            </w:r>
          </w:p>
        </w:tc>
        <w:tc>
          <w:tcPr>
            <w:tcW w:w="1080" w:type="dxa"/>
            <w:shd w:val="clear" w:color="auto" w:fill="FFFFFF"/>
            <w:tcMar>
              <w:top w:w="40" w:type="dxa"/>
              <w:left w:w="60" w:type="dxa"/>
              <w:bottom w:w="40" w:type="dxa"/>
              <w:right w:w="60" w:type="dxa"/>
            </w:tcMar>
          </w:tcPr>
          <w:p w14:paraId="5F213C52" w14:textId="77777777" w:rsidR="002E59C8" w:rsidRDefault="002E59C8" w:rsidP="004E219B">
            <w:pPr>
              <w:spacing w:before="20" w:after="20"/>
              <w:jc w:val="center"/>
            </w:pPr>
            <w:r>
              <w:rPr>
                <w:sz w:val="16"/>
              </w:rPr>
              <w:t>95.77</w:t>
            </w:r>
          </w:p>
        </w:tc>
        <w:tc>
          <w:tcPr>
            <w:tcW w:w="936" w:type="dxa"/>
            <w:shd w:val="clear" w:color="auto" w:fill="FFFFFF"/>
            <w:tcMar>
              <w:top w:w="40" w:type="dxa"/>
              <w:left w:w="60" w:type="dxa"/>
              <w:bottom w:w="40" w:type="dxa"/>
              <w:right w:w="60" w:type="dxa"/>
            </w:tcMar>
          </w:tcPr>
          <w:p w14:paraId="1913F8B2" w14:textId="77777777" w:rsidR="002E59C8" w:rsidRDefault="002E59C8" w:rsidP="004E219B">
            <w:pPr>
              <w:spacing w:before="20" w:after="20"/>
              <w:jc w:val="center"/>
            </w:pPr>
            <w:r>
              <w:rPr>
                <w:sz w:val="16"/>
              </w:rPr>
              <w:t>95.89</w:t>
            </w:r>
          </w:p>
        </w:tc>
        <w:tc>
          <w:tcPr>
            <w:tcW w:w="936" w:type="dxa"/>
            <w:shd w:val="clear" w:color="auto" w:fill="FFFFFF"/>
            <w:tcMar>
              <w:top w:w="40" w:type="dxa"/>
              <w:left w:w="60" w:type="dxa"/>
              <w:bottom w:w="40" w:type="dxa"/>
              <w:right w:w="60" w:type="dxa"/>
            </w:tcMar>
          </w:tcPr>
          <w:p w14:paraId="2E389583" w14:textId="77777777" w:rsidR="002E59C8" w:rsidRDefault="002E59C8" w:rsidP="004E219B">
            <w:pPr>
              <w:spacing w:before="20" w:after="20"/>
              <w:jc w:val="center"/>
            </w:pPr>
            <w:r>
              <w:rPr>
                <w:sz w:val="16"/>
              </w:rPr>
              <w:t>0.992</w:t>
            </w:r>
          </w:p>
        </w:tc>
        <w:tc>
          <w:tcPr>
            <w:tcW w:w="1296" w:type="dxa"/>
            <w:shd w:val="clear" w:color="auto" w:fill="FFFFFF"/>
            <w:tcMar>
              <w:top w:w="40" w:type="dxa"/>
              <w:left w:w="60" w:type="dxa"/>
              <w:bottom w:w="40" w:type="dxa"/>
              <w:right w:w="60" w:type="dxa"/>
            </w:tcMar>
          </w:tcPr>
          <w:p w14:paraId="4BCC9C0E" w14:textId="77777777" w:rsidR="002E59C8" w:rsidRDefault="002E59C8" w:rsidP="004E219B">
            <w:pPr>
              <w:spacing w:before="20" w:after="20"/>
              <w:jc w:val="center"/>
            </w:pPr>
            <w:r>
              <w:rPr>
                <w:sz w:val="16"/>
              </w:rPr>
              <w:t>—</w:t>
            </w:r>
          </w:p>
        </w:tc>
      </w:tr>
      <w:tr w:rsidR="002E59C8" w14:paraId="03D70804" w14:textId="77777777" w:rsidTr="004E219B">
        <w:trPr>
          <w:jc w:val="center"/>
        </w:trPr>
        <w:tc>
          <w:tcPr>
            <w:tcW w:w="2304" w:type="dxa"/>
            <w:shd w:val="clear" w:color="auto" w:fill="FFFFFF"/>
            <w:tcMar>
              <w:top w:w="40" w:type="dxa"/>
              <w:left w:w="60" w:type="dxa"/>
              <w:bottom w:w="40" w:type="dxa"/>
              <w:right w:w="60" w:type="dxa"/>
            </w:tcMar>
          </w:tcPr>
          <w:p w14:paraId="1DAA83CA" w14:textId="77777777" w:rsidR="002E59C8" w:rsidRDefault="002E59C8" w:rsidP="004E219B">
            <w:pPr>
              <w:spacing w:before="20" w:after="20"/>
            </w:pPr>
            <w:r>
              <w:rPr>
                <w:sz w:val="16"/>
              </w:rPr>
              <w:t>Noisy Baseline</w:t>
            </w:r>
          </w:p>
        </w:tc>
        <w:tc>
          <w:tcPr>
            <w:tcW w:w="936" w:type="dxa"/>
            <w:shd w:val="clear" w:color="auto" w:fill="FFFFFF"/>
            <w:tcMar>
              <w:top w:w="40" w:type="dxa"/>
              <w:left w:w="60" w:type="dxa"/>
              <w:bottom w:w="40" w:type="dxa"/>
              <w:right w:w="60" w:type="dxa"/>
            </w:tcMar>
          </w:tcPr>
          <w:p w14:paraId="318EA8BC" w14:textId="77777777" w:rsidR="002E59C8" w:rsidRDefault="002E59C8" w:rsidP="004E219B">
            <w:pPr>
              <w:spacing w:before="20" w:after="20"/>
              <w:jc w:val="center"/>
            </w:pPr>
            <w:r>
              <w:rPr>
                <w:sz w:val="16"/>
              </w:rPr>
              <w:t>93.31</w:t>
            </w:r>
          </w:p>
        </w:tc>
        <w:tc>
          <w:tcPr>
            <w:tcW w:w="936" w:type="dxa"/>
            <w:shd w:val="clear" w:color="auto" w:fill="FFFFFF"/>
            <w:tcMar>
              <w:top w:w="40" w:type="dxa"/>
              <w:left w:w="60" w:type="dxa"/>
              <w:bottom w:w="40" w:type="dxa"/>
              <w:right w:w="60" w:type="dxa"/>
            </w:tcMar>
          </w:tcPr>
          <w:p w14:paraId="48EC11A8" w14:textId="77777777" w:rsidR="002E59C8" w:rsidRDefault="002E59C8" w:rsidP="004E219B">
            <w:pPr>
              <w:spacing w:before="20" w:after="20"/>
              <w:jc w:val="center"/>
            </w:pPr>
            <w:r>
              <w:rPr>
                <w:sz w:val="16"/>
              </w:rPr>
              <w:t>94.54</w:t>
            </w:r>
          </w:p>
        </w:tc>
        <w:tc>
          <w:tcPr>
            <w:tcW w:w="1080" w:type="dxa"/>
            <w:shd w:val="clear" w:color="auto" w:fill="FFFFFF"/>
            <w:tcMar>
              <w:top w:w="40" w:type="dxa"/>
              <w:left w:w="60" w:type="dxa"/>
              <w:bottom w:w="40" w:type="dxa"/>
              <w:right w:w="60" w:type="dxa"/>
            </w:tcMar>
          </w:tcPr>
          <w:p w14:paraId="236E404F" w14:textId="77777777" w:rsidR="002E59C8" w:rsidRDefault="002E59C8" w:rsidP="004E219B">
            <w:pPr>
              <w:spacing w:before="20" w:after="20"/>
              <w:jc w:val="center"/>
            </w:pPr>
            <w:r>
              <w:rPr>
                <w:sz w:val="16"/>
              </w:rPr>
              <w:t>92.10</w:t>
            </w:r>
          </w:p>
        </w:tc>
        <w:tc>
          <w:tcPr>
            <w:tcW w:w="936" w:type="dxa"/>
            <w:shd w:val="clear" w:color="auto" w:fill="FFFFFF"/>
            <w:tcMar>
              <w:top w:w="40" w:type="dxa"/>
              <w:left w:w="60" w:type="dxa"/>
              <w:bottom w:w="40" w:type="dxa"/>
              <w:right w:w="60" w:type="dxa"/>
            </w:tcMar>
          </w:tcPr>
          <w:p w14:paraId="57A5EE37" w14:textId="77777777" w:rsidR="002E59C8" w:rsidRDefault="002E59C8" w:rsidP="004E219B">
            <w:pPr>
              <w:spacing w:before="20" w:after="20"/>
              <w:jc w:val="center"/>
            </w:pPr>
            <w:r>
              <w:rPr>
                <w:sz w:val="16"/>
              </w:rPr>
              <w:t>94.80</w:t>
            </w:r>
          </w:p>
        </w:tc>
        <w:tc>
          <w:tcPr>
            <w:tcW w:w="936" w:type="dxa"/>
            <w:shd w:val="clear" w:color="auto" w:fill="FFFFFF"/>
            <w:tcMar>
              <w:top w:w="40" w:type="dxa"/>
              <w:left w:w="60" w:type="dxa"/>
              <w:bottom w:w="40" w:type="dxa"/>
              <w:right w:w="60" w:type="dxa"/>
            </w:tcMar>
          </w:tcPr>
          <w:p w14:paraId="13B093D1" w14:textId="77777777" w:rsidR="002E59C8" w:rsidRDefault="002E59C8" w:rsidP="004E219B">
            <w:pPr>
              <w:spacing w:before="20" w:after="20"/>
              <w:jc w:val="center"/>
            </w:pPr>
            <w:r>
              <w:rPr>
                <w:sz w:val="16"/>
              </w:rPr>
              <w:t>0.985</w:t>
            </w:r>
          </w:p>
        </w:tc>
        <w:tc>
          <w:tcPr>
            <w:tcW w:w="1296" w:type="dxa"/>
            <w:shd w:val="clear" w:color="auto" w:fill="FFFFFF"/>
            <w:tcMar>
              <w:top w:w="40" w:type="dxa"/>
              <w:left w:w="60" w:type="dxa"/>
              <w:bottom w:w="40" w:type="dxa"/>
              <w:right w:w="60" w:type="dxa"/>
            </w:tcMar>
          </w:tcPr>
          <w:p w14:paraId="7823789D" w14:textId="77777777" w:rsidR="002E59C8" w:rsidRDefault="002E59C8" w:rsidP="004E219B">
            <w:pPr>
              <w:spacing w:before="20" w:after="20"/>
              <w:jc w:val="center"/>
            </w:pPr>
            <w:r>
              <w:rPr>
                <w:sz w:val="16"/>
              </w:rPr>
              <w:t>—</w:t>
            </w:r>
          </w:p>
        </w:tc>
      </w:tr>
      <w:tr w:rsidR="002E59C8" w14:paraId="64774962" w14:textId="77777777" w:rsidTr="004E219B">
        <w:trPr>
          <w:jc w:val="center"/>
        </w:trPr>
        <w:tc>
          <w:tcPr>
            <w:tcW w:w="2304" w:type="dxa"/>
            <w:shd w:val="clear" w:color="auto" w:fill="E2EFDA"/>
            <w:tcMar>
              <w:top w:w="40" w:type="dxa"/>
              <w:left w:w="60" w:type="dxa"/>
              <w:bottom w:w="40" w:type="dxa"/>
              <w:right w:w="60" w:type="dxa"/>
            </w:tcMar>
          </w:tcPr>
          <w:p w14:paraId="6B5B20FF" w14:textId="77777777" w:rsidR="002E59C8" w:rsidRDefault="002E59C8" w:rsidP="004E219B">
            <w:pPr>
              <w:spacing w:before="20" w:after="20"/>
            </w:pPr>
            <w:r>
              <w:rPr>
                <w:b/>
                <w:sz w:val="16"/>
              </w:rPr>
              <w:t>Hard Clean 10% ★ (best)</w:t>
            </w:r>
          </w:p>
        </w:tc>
        <w:tc>
          <w:tcPr>
            <w:tcW w:w="936" w:type="dxa"/>
            <w:shd w:val="clear" w:color="auto" w:fill="E2EFDA"/>
            <w:tcMar>
              <w:top w:w="40" w:type="dxa"/>
              <w:left w:w="60" w:type="dxa"/>
              <w:bottom w:w="40" w:type="dxa"/>
              <w:right w:w="60" w:type="dxa"/>
            </w:tcMar>
          </w:tcPr>
          <w:p w14:paraId="220DC289" w14:textId="77777777" w:rsidR="002E59C8" w:rsidRDefault="002E59C8" w:rsidP="004E219B">
            <w:pPr>
              <w:spacing w:before="20" w:after="20"/>
              <w:jc w:val="center"/>
            </w:pPr>
            <w:r>
              <w:rPr>
                <w:sz w:val="16"/>
              </w:rPr>
              <w:t>94.51</w:t>
            </w:r>
          </w:p>
        </w:tc>
        <w:tc>
          <w:tcPr>
            <w:tcW w:w="936" w:type="dxa"/>
            <w:shd w:val="clear" w:color="auto" w:fill="E2EFDA"/>
            <w:tcMar>
              <w:top w:w="40" w:type="dxa"/>
              <w:left w:w="60" w:type="dxa"/>
              <w:bottom w:w="40" w:type="dxa"/>
              <w:right w:w="60" w:type="dxa"/>
            </w:tcMar>
          </w:tcPr>
          <w:p w14:paraId="04ECCAD4" w14:textId="77777777" w:rsidR="002E59C8" w:rsidRDefault="002E59C8" w:rsidP="004E219B">
            <w:pPr>
              <w:spacing w:before="20" w:after="20"/>
              <w:jc w:val="center"/>
            </w:pPr>
            <w:r>
              <w:rPr>
                <w:sz w:val="16"/>
              </w:rPr>
              <w:t>95.79</w:t>
            </w:r>
          </w:p>
        </w:tc>
        <w:tc>
          <w:tcPr>
            <w:tcW w:w="1080" w:type="dxa"/>
            <w:shd w:val="clear" w:color="auto" w:fill="E2EFDA"/>
            <w:tcMar>
              <w:top w:w="40" w:type="dxa"/>
              <w:left w:w="60" w:type="dxa"/>
              <w:bottom w:w="40" w:type="dxa"/>
              <w:right w:w="60" w:type="dxa"/>
            </w:tcMar>
          </w:tcPr>
          <w:p w14:paraId="0B2DDE51" w14:textId="77777777" w:rsidR="002E59C8" w:rsidRDefault="002E59C8" w:rsidP="004E219B">
            <w:pPr>
              <w:spacing w:before="20" w:after="20"/>
              <w:jc w:val="center"/>
            </w:pPr>
            <w:r>
              <w:rPr>
                <w:sz w:val="16"/>
              </w:rPr>
              <w:t>95.97</w:t>
            </w:r>
          </w:p>
        </w:tc>
        <w:tc>
          <w:tcPr>
            <w:tcW w:w="936" w:type="dxa"/>
            <w:shd w:val="clear" w:color="auto" w:fill="E2EFDA"/>
            <w:tcMar>
              <w:top w:w="40" w:type="dxa"/>
              <w:left w:w="60" w:type="dxa"/>
              <w:bottom w:w="40" w:type="dxa"/>
              <w:right w:w="60" w:type="dxa"/>
            </w:tcMar>
          </w:tcPr>
          <w:p w14:paraId="79B67ED9" w14:textId="77777777" w:rsidR="002E59C8" w:rsidRDefault="002E59C8" w:rsidP="004E219B">
            <w:pPr>
              <w:spacing w:before="20" w:after="20"/>
              <w:jc w:val="center"/>
            </w:pPr>
            <w:r>
              <w:rPr>
                <w:sz w:val="16"/>
              </w:rPr>
              <w:t>93.28</w:t>
            </w:r>
          </w:p>
        </w:tc>
        <w:tc>
          <w:tcPr>
            <w:tcW w:w="936" w:type="dxa"/>
            <w:shd w:val="clear" w:color="auto" w:fill="E2EFDA"/>
            <w:tcMar>
              <w:top w:w="40" w:type="dxa"/>
              <w:left w:w="60" w:type="dxa"/>
              <w:bottom w:w="40" w:type="dxa"/>
              <w:right w:w="60" w:type="dxa"/>
            </w:tcMar>
          </w:tcPr>
          <w:p w14:paraId="692D383A" w14:textId="77777777" w:rsidR="002E59C8" w:rsidRDefault="002E59C8" w:rsidP="004E219B">
            <w:pPr>
              <w:spacing w:before="20" w:after="20"/>
              <w:jc w:val="center"/>
            </w:pPr>
            <w:r>
              <w:rPr>
                <w:sz w:val="16"/>
              </w:rPr>
              <w:t>0.972</w:t>
            </w:r>
          </w:p>
        </w:tc>
        <w:tc>
          <w:tcPr>
            <w:tcW w:w="1296" w:type="dxa"/>
            <w:shd w:val="clear" w:color="auto" w:fill="E2EFDA"/>
            <w:tcMar>
              <w:top w:w="40" w:type="dxa"/>
              <w:left w:w="60" w:type="dxa"/>
              <w:bottom w:w="40" w:type="dxa"/>
              <w:right w:w="60" w:type="dxa"/>
            </w:tcMar>
          </w:tcPr>
          <w:p w14:paraId="06D2EA68" w14:textId="77777777" w:rsidR="002E59C8" w:rsidRDefault="002E59C8" w:rsidP="004E219B">
            <w:pPr>
              <w:spacing w:before="20" w:after="20"/>
              <w:jc w:val="center"/>
            </w:pPr>
            <w:r>
              <w:rPr>
                <w:sz w:val="16"/>
              </w:rPr>
              <w:t>+1.21 pp</w:t>
            </w:r>
          </w:p>
        </w:tc>
      </w:tr>
      <w:tr w:rsidR="002E59C8" w14:paraId="12112F5C" w14:textId="77777777" w:rsidTr="004E219B">
        <w:trPr>
          <w:jc w:val="center"/>
        </w:trPr>
        <w:tc>
          <w:tcPr>
            <w:tcW w:w="2304" w:type="dxa"/>
            <w:shd w:val="clear" w:color="auto" w:fill="E2EFDA"/>
            <w:tcMar>
              <w:top w:w="40" w:type="dxa"/>
              <w:left w:w="60" w:type="dxa"/>
              <w:bottom w:w="40" w:type="dxa"/>
              <w:right w:w="60" w:type="dxa"/>
            </w:tcMar>
          </w:tcPr>
          <w:p w14:paraId="4F4717E2" w14:textId="77777777" w:rsidR="002E59C8" w:rsidRDefault="002E59C8" w:rsidP="004E219B">
            <w:pPr>
              <w:spacing w:before="20" w:after="20"/>
            </w:pPr>
            <w:r>
              <w:rPr>
                <w:sz w:val="16"/>
              </w:rPr>
              <w:t>Soft Weighted</w:t>
            </w:r>
          </w:p>
        </w:tc>
        <w:tc>
          <w:tcPr>
            <w:tcW w:w="936" w:type="dxa"/>
            <w:shd w:val="clear" w:color="auto" w:fill="E2EFDA"/>
            <w:tcMar>
              <w:top w:w="40" w:type="dxa"/>
              <w:left w:w="60" w:type="dxa"/>
              <w:bottom w:w="40" w:type="dxa"/>
              <w:right w:w="60" w:type="dxa"/>
            </w:tcMar>
          </w:tcPr>
          <w:p w14:paraId="756C066D" w14:textId="77777777" w:rsidR="002E59C8" w:rsidRDefault="002E59C8" w:rsidP="004E219B">
            <w:pPr>
              <w:spacing w:before="20" w:after="20"/>
              <w:jc w:val="center"/>
            </w:pPr>
            <w:r>
              <w:rPr>
                <w:sz w:val="16"/>
              </w:rPr>
              <w:t>94.12</w:t>
            </w:r>
          </w:p>
        </w:tc>
        <w:tc>
          <w:tcPr>
            <w:tcW w:w="936" w:type="dxa"/>
            <w:shd w:val="clear" w:color="auto" w:fill="E2EFDA"/>
            <w:tcMar>
              <w:top w:w="40" w:type="dxa"/>
              <w:left w:w="60" w:type="dxa"/>
              <w:bottom w:w="40" w:type="dxa"/>
              <w:right w:w="60" w:type="dxa"/>
            </w:tcMar>
          </w:tcPr>
          <w:p w14:paraId="4C3F6ED2" w14:textId="77777777" w:rsidR="002E59C8" w:rsidRDefault="002E59C8" w:rsidP="004E219B">
            <w:pPr>
              <w:spacing w:before="20" w:after="20"/>
              <w:jc w:val="center"/>
            </w:pPr>
            <w:r>
              <w:rPr>
                <w:sz w:val="16"/>
              </w:rPr>
              <w:t>95.34</w:t>
            </w:r>
          </w:p>
        </w:tc>
        <w:tc>
          <w:tcPr>
            <w:tcW w:w="1080" w:type="dxa"/>
            <w:shd w:val="clear" w:color="auto" w:fill="E2EFDA"/>
            <w:tcMar>
              <w:top w:w="40" w:type="dxa"/>
              <w:left w:w="60" w:type="dxa"/>
              <w:bottom w:w="40" w:type="dxa"/>
              <w:right w:w="60" w:type="dxa"/>
            </w:tcMar>
          </w:tcPr>
          <w:p w14:paraId="388B456E" w14:textId="77777777" w:rsidR="002E59C8" w:rsidRDefault="002E59C8" w:rsidP="004E219B">
            <w:pPr>
              <w:spacing w:before="20" w:after="20"/>
              <w:jc w:val="center"/>
            </w:pPr>
            <w:r>
              <w:rPr>
                <w:sz w:val="16"/>
              </w:rPr>
              <w:t>93.95</w:t>
            </w:r>
          </w:p>
        </w:tc>
        <w:tc>
          <w:tcPr>
            <w:tcW w:w="936" w:type="dxa"/>
            <w:shd w:val="clear" w:color="auto" w:fill="E2EFDA"/>
            <w:tcMar>
              <w:top w:w="40" w:type="dxa"/>
              <w:left w:w="60" w:type="dxa"/>
              <w:bottom w:w="40" w:type="dxa"/>
              <w:right w:w="60" w:type="dxa"/>
            </w:tcMar>
          </w:tcPr>
          <w:p w14:paraId="51F37051" w14:textId="77777777" w:rsidR="002E59C8" w:rsidRDefault="002E59C8" w:rsidP="004E219B">
            <w:pPr>
              <w:spacing w:before="20" w:after="20"/>
              <w:jc w:val="center"/>
            </w:pPr>
            <w:r>
              <w:rPr>
                <w:sz w:val="16"/>
              </w:rPr>
              <w:t>94.29</w:t>
            </w:r>
          </w:p>
        </w:tc>
        <w:tc>
          <w:tcPr>
            <w:tcW w:w="936" w:type="dxa"/>
            <w:shd w:val="clear" w:color="auto" w:fill="E2EFDA"/>
            <w:tcMar>
              <w:top w:w="40" w:type="dxa"/>
              <w:left w:w="60" w:type="dxa"/>
              <w:bottom w:w="40" w:type="dxa"/>
              <w:right w:w="60" w:type="dxa"/>
            </w:tcMar>
          </w:tcPr>
          <w:p w14:paraId="0328A7B9" w14:textId="77777777" w:rsidR="002E59C8" w:rsidRDefault="002E59C8" w:rsidP="004E219B">
            <w:pPr>
              <w:spacing w:before="20" w:after="20"/>
              <w:jc w:val="center"/>
            </w:pPr>
            <w:r>
              <w:rPr>
                <w:sz w:val="16"/>
              </w:rPr>
              <w:t>0.978</w:t>
            </w:r>
          </w:p>
        </w:tc>
        <w:tc>
          <w:tcPr>
            <w:tcW w:w="1296" w:type="dxa"/>
            <w:shd w:val="clear" w:color="auto" w:fill="E2EFDA"/>
            <w:tcMar>
              <w:top w:w="40" w:type="dxa"/>
              <w:left w:w="60" w:type="dxa"/>
              <w:bottom w:w="40" w:type="dxa"/>
              <w:right w:w="60" w:type="dxa"/>
            </w:tcMar>
          </w:tcPr>
          <w:p w14:paraId="49B724F2" w14:textId="77777777" w:rsidR="002E59C8" w:rsidRDefault="002E59C8" w:rsidP="004E219B">
            <w:pPr>
              <w:spacing w:before="20" w:after="20"/>
              <w:jc w:val="center"/>
            </w:pPr>
            <w:r>
              <w:rPr>
                <w:sz w:val="16"/>
              </w:rPr>
              <w:t>+0.81 pp</w:t>
            </w:r>
          </w:p>
        </w:tc>
      </w:tr>
      <w:tr w:rsidR="002E59C8" w14:paraId="2E92690C" w14:textId="77777777" w:rsidTr="004E219B">
        <w:trPr>
          <w:jc w:val="center"/>
        </w:trPr>
        <w:tc>
          <w:tcPr>
            <w:tcW w:w="2304" w:type="dxa"/>
            <w:shd w:val="clear" w:color="auto" w:fill="E2EFDA"/>
            <w:tcMar>
              <w:top w:w="40" w:type="dxa"/>
              <w:left w:w="60" w:type="dxa"/>
              <w:bottom w:w="40" w:type="dxa"/>
              <w:right w:w="60" w:type="dxa"/>
            </w:tcMar>
          </w:tcPr>
          <w:p w14:paraId="3852A5ED" w14:textId="77777777" w:rsidR="002E59C8" w:rsidRDefault="002E59C8" w:rsidP="004E219B">
            <w:pPr>
              <w:spacing w:before="20" w:after="20"/>
            </w:pPr>
            <w:r>
              <w:rPr>
                <w:sz w:val="16"/>
              </w:rPr>
              <w:t>Hard Clean 30%</w:t>
            </w:r>
          </w:p>
        </w:tc>
        <w:tc>
          <w:tcPr>
            <w:tcW w:w="936" w:type="dxa"/>
            <w:shd w:val="clear" w:color="auto" w:fill="E2EFDA"/>
            <w:tcMar>
              <w:top w:w="40" w:type="dxa"/>
              <w:left w:w="60" w:type="dxa"/>
              <w:bottom w:w="40" w:type="dxa"/>
              <w:right w:w="60" w:type="dxa"/>
            </w:tcMar>
          </w:tcPr>
          <w:p w14:paraId="55B45634" w14:textId="77777777" w:rsidR="002E59C8" w:rsidRDefault="002E59C8" w:rsidP="004E219B">
            <w:pPr>
              <w:spacing w:before="20" w:after="20"/>
              <w:jc w:val="center"/>
            </w:pPr>
            <w:r>
              <w:rPr>
                <w:sz w:val="16"/>
              </w:rPr>
              <w:t>94.05</w:t>
            </w:r>
          </w:p>
        </w:tc>
        <w:tc>
          <w:tcPr>
            <w:tcW w:w="936" w:type="dxa"/>
            <w:shd w:val="clear" w:color="auto" w:fill="E2EFDA"/>
            <w:tcMar>
              <w:top w:w="40" w:type="dxa"/>
              <w:left w:w="60" w:type="dxa"/>
              <w:bottom w:w="40" w:type="dxa"/>
              <w:right w:w="60" w:type="dxa"/>
            </w:tcMar>
          </w:tcPr>
          <w:p w14:paraId="025BF252" w14:textId="77777777" w:rsidR="002E59C8" w:rsidRDefault="002E59C8" w:rsidP="004E219B">
            <w:pPr>
              <w:spacing w:before="20" w:after="20"/>
              <w:jc w:val="center"/>
            </w:pPr>
            <w:r>
              <w:rPr>
                <w:sz w:val="16"/>
              </w:rPr>
              <w:t>95.34</w:t>
            </w:r>
          </w:p>
        </w:tc>
        <w:tc>
          <w:tcPr>
            <w:tcW w:w="1080" w:type="dxa"/>
            <w:shd w:val="clear" w:color="auto" w:fill="E2EFDA"/>
            <w:tcMar>
              <w:top w:w="40" w:type="dxa"/>
              <w:left w:w="60" w:type="dxa"/>
              <w:bottom w:w="40" w:type="dxa"/>
              <w:right w:w="60" w:type="dxa"/>
            </w:tcMar>
          </w:tcPr>
          <w:p w14:paraId="1C6BD6B5" w14:textId="77777777" w:rsidR="002E59C8" w:rsidRDefault="002E59C8" w:rsidP="004E219B">
            <w:pPr>
              <w:spacing w:before="20" w:after="20"/>
              <w:jc w:val="center"/>
            </w:pPr>
            <w:r>
              <w:rPr>
                <w:sz w:val="16"/>
              </w:rPr>
              <w:t>94.36</w:t>
            </w:r>
          </w:p>
        </w:tc>
        <w:tc>
          <w:tcPr>
            <w:tcW w:w="936" w:type="dxa"/>
            <w:shd w:val="clear" w:color="auto" w:fill="E2EFDA"/>
            <w:tcMar>
              <w:top w:w="40" w:type="dxa"/>
              <w:left w:w="60" w:type="dxa"/>
              <w:bottom w:w="40" w:type="dxa"/>
              <w:right w:w="60" w:type="dxa"/>
            </w:tcMar>
          </w:tcPr>
          <w:p w14:paraId="7018A9F5" w14:textId="77777777" w:rsidR="002E59C8" w:rsidRDefault="002E59C8" w:rsidP="004E219B">
            <w:pPr>
              <w:spacing w:before="20" w:after="20"/>
              <w:jc w:val="center"/>
            </w:pPr>
            <w:r>
              <w:rPr>
                <w:sz w:val="16"/>
              </w:rPr>
              <w:t>93.76</w:t>
            </w:r>
          </w:p>
        </w:tc>
        <w:tc>
          <w:tcPr>
            <w:tcW w:w="936" w:type="dxa"/>
            <w:shd w:val="clear" w:color="auto" w:fill="E2EFDA"/>
            <w:tcMar>
              <w:top w:w="40" w:type="dxa"/>
              <w:left w:w="60" w:type="dxa"/>
              <w:bottom w:w="40" w:type="dxa"/>
              <w:right w:w="60" w:type="dxa"/>
            </w:tcMar>
          </w:tcPr>
          <w:p w14:paraId="7D3D026D" w14:textId="77777777" w:rsidR="002E59C8" w:rsidRDefault="002E59C8" w:rsidP="004E219B">
            <w:pPr>
              <w:spacing w:before="20" w:after="20"/>
              <w:jc w:val="center"/>
            </w:pPr>
            <w:r>
              <w:rPr>
                <w:sz w:val="16"/>
              </w:rPr>
              <w:t>0.975</w:t>
            </w:r>
          </w:p>
        </w:tc>
        <w:tc>
          <w:tcPr>
            <w:tcW w:w="1296" w:type="dxa"/>
            <w:shd w:val="clear" w:color="auto" w:fill="E2EFDA"/>
            <w:tcMar>
              <w:top w:w="40" w:type="dxa"/>
              <w:left w:w="60" w:type="dxa"/>
              <w:bottom w:w="40" w:type="dxa"/>
              <w:right w:w="60" w:type="dxa"/>
            </w:tcMar>
          </w:tcPr>
          <w:p w14:paraId="28931B7E" w14:textId="77777777" w:rsidR="002E59C8" w:rsidRDefault="002E59C8" w:rsidP="004E219B">
            <w:pPr>
              <w:spacing w:before="20" w:after="20"/>
              <w:jc w:val="center"/>
            </w:pPr>
            <w:r>
              <w:rPr>
                <w:sz w:val="16"/>
              </w:rPr>
              <w:t>+0.75 pp</w:t>
            </w:r>
          </w:p>
        </w:tc>
      </w:tr>
      <w:tr w:rsidR="002E59C8" w14:paraId="6E2E239A" w14:textId="77777777" w:rsidTr="004E219B">
        <w:trPr>
          <w:jc w:val="center"/>
        </w:trPr>
        <w:tc>
          <w:tcPr>
            <w:tcW w:w="2304" w:type="dxa"/>
            <w:shd w:val="clear" w:color="auto" w:fill="FCE4D6"/>
            <w:tcMar>
              <w:top w:w="40" w:type="dxa"/>
              <w:left w:w="60" w:type="dxa"/>
              <w:bottom w:w="40" w:type="dxa"/>
              <w:right w:w="60" w:type="dxa"/>
            </w:tcMar>
          </w:tcPr>
          <w:p w14:paraId="41D4B4A5" w14:textId="77777777" w:rsidR="002E59C8" w:rsidRDefault="002E59C8" w:rsidP="004E219B">
            <w:pPr>
              <w:spacing w:before="20" w:after="20"/>
            </w:pPr>
            <w:r>
              <w:rPr>
                <w:sz w:val="16"/>
              </w:rPr>
              <w:t>Hard Clean 20%</w:t>
            </w:r>
          </w:p>
        </w:tc>
        <w:tc>
          <w:tcPr>
            <w:tcW w:w="936" w:type="dxa"/>
            <w:shd w:val="clear" w:color="auto" w:fill="FCE4D6"/>
            <w:tcMar>
              <w:top w:w="40" w:type="dxa"/>
              <w:left w:w="60" w:type="dxa"/>
              <w:bottom w:w="40" w:type="dxa"/>
              <w:right w:w="60" w:type="dxa"/>
            </w:tcMar>
          </w:tcPr>
          <w:p w14:paraId="1822FC21" w14:textId="77777777" w:rsidR="002E59C8" w:rsidRDefault="002E59C8" w:rsidP="004E219B">
            <w:pPr>
              <w:spacing w:before="20" w:after="20"/>
              <w:jc w:val="center"/>
            </w:pPr>
            <w:r>
              <w:rPr>
                <w:sz w:val="16"/>
              </w:rPr>
              <w:t>92.68</w:t>
            </w:r>
          </w:p>
        </w:tc>
        <w:tc>
          <w:tcPr>
            <w:tcW w:w="936" w:type="dxa"/>
            <w:shd w:val="clear" w:color="auto" w:fill="FCE4D6"/>
            <w:tcMar>
              <w:top w:w="40" w:type="dxa"/>
              <w:left w:w="60" w:type="dxa"/>
              <w:bottom w:w="40" w:type="dxa"/>
              <w:right w:w="60" w:type="dxa"/>
            </w:tcMar>
          </w:tcPr>
          <w:p w14:paraId="112F3DD5" w14:textId="77777777" w:rsidR="002E59C8" w:rsidRDefault="002E59C8" w:rsidP="004E219B">
            <w:pPr>
              <w:spacing w:before="20" w:after="20"/>
              <w:jc w:val="center"/>
            </w:pPr>
            <w:r>
              <w:rPr>
                <w:sz w:val="16"/>
              </w:rPr>
              <w:t>94.08</w:t>
            </w:r>
          </w:p>
        </w:tc>
        <w:tc>
          <w:tcPr>
            <w:tcW w:w="1080" w:type="dxa"/>
            <w:shd w:val="clear" w:color="auto" w:fill="FCE4D6"/>
            <w:tcMar>
              <w:top w:w="40" w:type="dxa"/>
              <w:left w:w="60" w:type="dxa"/>
              <w:bottom w:w="40" w:type="dxa"/>
              <w:right w:w="60" w:type="dxa"/>
            </w:tcMar>
          </w:tcPr>
          <w:p w14:paraId="5C63BE90" w14:textId="77777777" w:rsidR="002E59C8" w:rsidRDefault="002E59C8" w:rsidP="004E219B">
            <w:pPr>
              <w:spacing w:before="20" w:after="20"/>
              <w:jc w:val="center"/>
            </w:pPr>
            <w:r>
              <w:rPr>
                <w:sz w:val="16"/>
              </w:rPr>
              <w:t>91.80</w:t>
            </w:r>
          </w:p>
        </w:tc>
        <w:tc>
          <w:tcPr>
            <w:tcW w:w="936" w:type="dxa"/>
            <w:shd w:val="clear" w:color="auto" w:fill="FCE4D6"/>
            <w:tcMar>
              <w:top w:w="40" w:type="dxa"/>
              <w:left w:w="60" w:type="dxa"/>
              <w:bottom w:w="40" w:type="dxa"/>
              <w:right w:w="60" w:type="dxa"/>
            </w:tcMar>
          </w:tcPr>
          <w:p w14:paraId="79927E43" w14:textId="77777777" w:rsidR="002E59C8" w:rsidRDefault="002E59C8" w:rsidP="004E219B">
            <w:pPr>
              <w:spacing w:before="20" w:after="20"/>
              <w:jc w:val="center"/>
            </w:pPr>
            <w:r>
              <w:rPr>
                <w:sz w:val="16"/>
              </w:rPr>
              <w:t>93.70</w:t>
            </w:r>
          </w:p>
        </w:tc>
        <w:tc>
          <w:tcPr>
            <w:tcW w:w="936" w:type="dxa"/>
            <w:shd w:val="clear" w:color="auto" w:fill="FCE4D6"/>
            <w:tcMar>
              <w:top w:w="40" w:type="dxa"/>
              <w:left w:w="60" w:type="dxa"/>
              <w:bottom w:w="40" w:type="dxa"/>
              <w:right w:w="60" w:type="dxa"/>
            </w:tcMar>
          </w:tcPr>
          <w:p w14:paraId="0402DC63" w14:textId="77777777" w:rsidR="002E59C8" w:rsidRDefault="002E59C8" w:rsidP="004E219B">
            <w:pPr>
              <w:spacing w:before="20" w:after="20"/>
              <w:jc w:val="center"/>
            </w:pPr>
            <w:r>
              <w:rPr>
                <w:sz w:val="16"/>
              </w:rPr>
              <w:t>0.980</w:t>
            </w:r>
          </w:p>
        </w:tc>
        <w:tc>
          <w:tcPr>
            <w:tcW w:w="1296" w:type="dxa"/>
            <w:shd w:val="clear" w:color="auto" w:fill="FCE4D6"/>
            <w:tcMar>
              <w:top w:w="40" w:type="dxa"/>
              <w:left w:w="60" w:type="dxa"/>
              <w:bottom w:w="40" w:type="dxa"/>
              <w:right w:w="60" w:type="dxa"/>
            </w:tcMar>
          </w:tcPr>
          <w:p w14:paraId="7CCD61CE" w14:textId="77777777" w:rsidR="002E59C8" w:rsidRDefault="002E59C8" w:rsidP="004E219B">
            <w:pPr>
              <w:spacing w:before="20" w:after="20"/>
              <w:jc w:val="center"/>
            </w:pPr>
            <w:r>
              <w:rPr>
                <w:sz w:val="16"/>
              </w:rPr>
              <w:t>−0.63 pp</w:t>
            </w:r>
          </w:p>
        </w:tc>
      </w:tr>
    </w:tbl>
    <w:p w14:paraId="7B18D03D" w14:textId="77777777" w:rsidR="002E59C8" w:rsidRDefault="002E59C8" w:rsidP="002E59C8">
      <w:pPr>
        <w:spacing w:before="60" w:line="220" w:lineRule="exact"/>
        <w:jc w:val="center"/>
      </w:pPr>
      <w:r>
        <w:rPr>
          <w:i/>
          <w:sz w:val="18"/>
        </w:rPr>
        <w:t>Table 1: Classification results across all experimental conditions. Green (E2EFDA) = improvement over noisy baseline; red (FCE4D6) = degradation. ★ = optimal condition. Δ F1 computed vs Noisy Baseline (93.31%).</w:t>
      </w:r>
    </w:p>
    <w:p w14:paraId="01F9B9C3" w14:textId="77777777" w:rsidR="002E59C8" w:rsidRDefault="002E59C8" w:rsidP="002E59C8">
      <w:pPr>
        <w:sectPr w:rsidR="002E59C8" w:rsidSect="002E59C8">
          <w:type w:val="continuous"/>
          <w:pgSz w:w="12240" w:h="15840"/>
          <w:pgMar w:top="1440" w:right="1440" w:bottom="1440" w:left="1440" w:header="720" w:footer="720" w:gutter="0"/>
          <w:cols w:space="720"/>
          <w:docGrid w:linePitch="360"/>
        </w:sectPr>
      </w:pPr>
    </w:p>
    <w:p w14:paraId="64581C38" w14:textId="77777777" w:rsidR="002E59C8" w:rsidRDefault="002E59C8" w:rsidP="002E59C8">
      <w:pPr>
        <w:spacing w:before="140" w:after="40" w:line="240" w:lineRule="exact"/>
        <w:jc w:val="both"/>
      </w:pPr>
      <w:r>
        <w:rPr>
          <w:b/>
        </w:rPr>
        <w:t>5.5  ROC and Precision-Recall Analysis</w:t>
      </w:r>
    </w:p>
    <w:p w14:paraId="233F7AE5" w14:textId="77777777" w:rsidR="002E59C8" w:rsidRDefault="002E59C8" w:rsidP="002E59C8">
      <w:pPr>
        <w:spacing w:after="80" w:line="250" w:lineRule="exact"/>
        <w:jc w:val="both"/>
      </w:pPr>
      <w:r>
        <w:t>Figure 2 shows ROC and Precision-Recall curves for all six conditions. An important divergence is observed between AUC and F1-score rankings. The 20% hard cleaning condition achieves the highest AUC (0.980) despite the lowest F1 (92.68%). This apparent contradiction is explained by the distinction between global discrimination (AUC) and threshold-level calibration (F1). Over-cleaning degrades the model's calibration at the operating decision threshold without eliminating its overall ability to rank patients correctly across all possible thresholds. In clinical screening  where a specific operating threshold is required  F1-score is therefore the more meaningful deployment metric. This finding has practical implications: teams relying solely on AUC to select models may inadvertently choose an over-cleaned model with worse clinical performance.</w:t>
      </w:r>
    </w:p>
    <w:p w14:paraId="555A78E9" w14:textId="77777777" w:rsidR="002E59C8" w:rsidRDefault="002E59C8" w:rsidP="002E59C8">
      <w:pPr>
        <w:spacing w:before="60" w:after="160" w:line="220" w:lineRule="exact"/>
        <w:jc w:val="center"/>
        <w:rPr>
          <w:b/>
          <w:i/>
          <w:sz w:val="18"/>
        </w:rPr>
      </w:pPr>
      <w:r>
        <w:rPr>
          <w:b/>
          <w:i/>
          <w:noProof/>
          <w:sz w:val="18"/>
          <w14:ligatures w14:val="standardContextual"/>
        </w:rPr>
        <w:drawing>
          <wp:anchor distT="0" distB="0" distL="114300" distR="114300" simplePos="0" relativeHeight="251660288" behindDoc="0" locked="0" layoutInCell="1" allowOverlap="1" wp14:anchorId="16AD418F" wp14:editId="6F4F1948">
            <wp:simplePos x="0" y="0"/>
            <wp:positionH relativeFrom="column">
              <wp:posOffset>-114300</wp:posOffset>
            </wp:positionH>
            <wp:positionV relativeFrom="paragraph">
              <wp:posOffset>10160</wp:posOffset>
            </wp:positionV>
            <wp:extent cx="3566160" cy="2346960"/>
            <wp:effectExtent l="0" t="0" r="0" b="0"/>
            <wp:wrapNone/>
            <wp:docPr id="768793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3623" name="Picture 7687936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6160" cy="2346960"/>
                    </a:xfrm>
                    <a:prstGeom prst="rect">
                      <a:avLst/>
                    </a:prstGeom>
                  </pic:spPr>
                </pic:pic>
              </a:graphicData>
            </a:graphic>
            <wp14:sizeRelH relativeFrom="page">
              <wp14:pctWidth>0</wp14:pctWidth>
            </wp14:sizeRelH>
            <wp14:sizeRelV relativeFrom="page">
              <wp14:pctHeight>0</wp14:pctHeight>
            </wp14:sizeRelV>
          </wp:anchor>
        </w:drawing>
      </w:r>
    </w:p>
    <w:p w14:paraId="0ADD54B2" w14:textId="77777777" w:rsidR="002E59C8" w:rsidRDefault="002E59C8" w:rsidP="002E59C8">
      <w:pPr>
        <w:spacing w:before="60" w:after="160" w:line="220" w:lineRule="exact"/>
        <w:jc w:val="center"/>
        <w:rPr>
          <w:b/>
          <w:i/>
          <w:sz w:val="18"/>
        </w:rPr>
      </w:pPr>
    </w:p>
    <w:p w14:paraId="6806E02B" w14:textId="77777777" w:rsidR="002E59C8" w:rsidRDefault="002E59C8" w:rsidP="002E59C8">
      <w:pPr>
        <w:spacing w:before="60" w:after="160" w:line="220" w:lineRule="exact"/>
        <w:jc w:val="center"/>
        <w:rPr>
          <w:b/>
          <w:i/>
          <w:sz w:val="18"/>
        </w:rPr>
      </w:pPr>
    </w:p>
    <w:p w14:paraId="6AD2B19A" w14:textId="77777777" w:rsidR="002E59C8" w:rsidRDefault="002E59C8" w:rsidP="002E59C8">
      <w:pPr>
        <w:spacing w:before="60" w:after="160" w:line="220" w:lineRule="exact"/>
        <w:jc w:val="center"/>
        <w:rPr>
          <w:b/>
          <w:i/>
          <w:sz w:val="18"/>
        </w:rPr>
      </w:pPr>
    </w:p>
    <w:p w14:paraId="2FF454F0" w14:textId="77777777" w:rsidR="002E59C8" w:rsidRDefault="002E59C8" w:rsidP="002E59C8">
      <w:pPr>
        <w:spacing w:before="60" w:after="160" w:line="220" w:lineRule="exact"/>
        <w:jc w:val="center"/>
        <w:rPr>
          <w:b/>
          <w:i/>
          <w:sz w:val="18"/>
        </w:rPr>
      </w:pPr>
    </w:p>
    <w:p w14:paraId="4B6B358E" w14:textId="77777777" w:rsidR="002E59C8" w:rsidRDefault="002E59C8" w:rsidP="002E59C8">
      <w:pPr>
        <w:spacing w:before="60" w:after="160" w:line="220" w:lineRule="exact"/>
        <w:jc w:val="center"/>
        <w:rPr>
          <w:b/>
          <w:i/>
          <w:sz w:val="18"/>
        </w:rPr>
      </w:pPr>
    </w:p>
    <w:p w14:paraId="6AF27588" w14:textId="77777777" w:rsidR="002E59C8" w:rsidRDefault="002E59C8" w:rsidP="002E59C8">
      <w:pPr>
        <w:spacing w:before="60" w:after="160" w:line="220" w:lineRule="exact"/>
        <w:jc w:val="center"/>
        <w:rPr>
          <w:b/>
          <w:i/>
          <w:sz w:val="18"/>
        </w:rPr>
      </w:pPr>
    </w:p>
    <w:p w14:paraId="7293C04A" w14:textId="77777777" w:rsidR="002E59C8" w:rsidRDefault="002E59C8" w:rsidP="002E59C8">
      <w:pPr>
        <w:spacing w:before="60" w:after="160" w:line="220" w:lineRule="exact"/>
        <w:jc w:val="center"/>
        <w:rPr>
          <w:b/>
          <w:i/>
          <w:sz w:val="18"/>
        </w:rPr>
      </w:pPr>
    </w:p>
    <w:p w14:paraId="2944C7A7" w14:textId="77777777" w:rsidR="002E59C8" w:rsidRDefault="002E59C8" w:rsidP="002E59C8">
      <w:pPr>
        <w:spacing w:before="60" w:after="160" w:line="220" w:lineRule="exact"/>
        <w:jc w:val="center"/>
        <w:rPr>
          <w:b/>
          <w:i/>
          <w:sz w:val="18"/>
        </w:rPr>
      </w:pPr>
    </w:p>
    <w:p w14:paraId="4EAC1361" w14:textId="77777777" w:rsidR="002E59C8" w:rsidRDefault="002E59C8" w:rsidP="002E59C8">
      <w:pPr>
        <w:spacing w:before="60" w:after="160" w:line="220" w:lineRule="exact"/>
        <w:jc w:val="center"/>
        <w:rPr>
          <w:b/>
          <w:i/>
          <w:sz w:val="18"/>
        </w:rPr>
      </w:pPr>
    </w:p>
    <w:p w14:paraId="3A70558B" w14:textId="7EA939A7" w:rsidR="002E59C8" w:rsidRDefault="002E59C8" w:rsidP="002E59C8">
      <w:pPr>
        <w:spacing w:before="60" w:after="160" w:line="220" w:lineRule="exact"/>
        <w:jc w:val="center"/>
      </w:pPr>
      <w:r>
        <w:rPr>
          <w:b/>
          <w:i/>
          <w:sz w:val="18"/>
        </w:rPr>
        <w:t xml:space="preserve">Figure 2: </w:t>
      </w:r>
      <w:r>
        <w:rPr>
          <w:i/>
          <w:sz w:val="18"/>
        </w:rPr>
        <w:t xml:space="preserve">ROC curves (left) and Precision-Recall curves (right) for all six experimental conditions. Hard Clean 20% achieves a higher AUC (0.980) than the optimal Hard Clean </w:t>
      </w:r>
      <w:r>
        <w:rPr>
          <w:i/>
          <w:sz w:val="18"/>
        </w:rPr>
        <w:lastRenderedPageBreak/>
        <w:t>10% (0.972), yet produces the lowest F1-score (92.68% vs 94.51%). This AUC–F1 divergence confirms that over-cleaning degrades threshold-level calibration rather than global discriminative capacity - a critical distinction for clinical screening deployment where a fixed operating threshold is required.</w:t>
      </w:r>
    </w:p>
    <w:p w14:paraId="028E7F28" w14:textId="6A9F6FB7" w:rsidR="002E59C8" w:rsidRDefault="002E59C8" w:rsidP="002E59C8">
      <w:pPr>
        <w:spacing w:before="140" w:after="40" w:line="240" w:lineRule="exact"/>
        <w:jc w:val="both"/>
      </w:pPr>
      <w:proofErr w:type="gramStart"/>
      <w:r>
        <w:rPr>
          <w:b/>
        </w:rPr>
        <w:t>5.6  Summary</w:t>
      </w:r>
      <w:proofErr w:type="gramEnd"/>
      <w:r>
        <w:rPr>
          <w:b/>
        </w:rPr>
        <w:t xml:space="preserve"> of Results and Comparison with Prior Work</w:t>
      </w:r>
    </w:p>
    <w:p w14:paraId="2FB0C3DA" w14:textId="182ACCAA" w:rsidR="002E59C8" w:rsidRDefault="002E59C8" w:rsidP="002E59C8">
      <w:pPr>
        <w:spacing w:after="80" w:line="250" w:lineRule="exact"/>
        <w:jc w:val="both"/>
      </w:pPr>
      <w:r>
        <w:t xml:space="preserve">Figure 3 </w:t>
      </w:r>
      <w:proofErr w:type="spellStart"/>
      <w:r>
        <w:t>summarises</w:t>
      </w:r>
      <w:proofErr w:type="spellEnd"/>
      <w:r>
        <w:t xml:space="preserve"> F1-scores across all six conditions relative to the noisy baseline. Hard cleaning at 10% removal is clearly optimal, with diminishing and eventually negative returns at higher thresholds. Confidence-weighted training provides a reliable, safer alternative.</w:t>
      </w:r>
    </w:p>
    <w:p w14:paraId="2B563D05" w14:textId="77777777" w:rsidR="002E59C8" w:rsidRDefault="002E59C8" w:rsidP="002E59C8">
      <w:pPr>
        <w:spacing w:before="60" w:after="160" w:line="220" w:lineRule="exact"/>
        <w:jc w:val="center"/>
        <w:rPr>
          <w:b/>
          <w:i/>
          <w:sz w:val="18"/>
        </w:rPr>
      </w:pPr>
      <w:r>
        <w:rPr>
          <w:b/>
          <w:i/>
          <w:noProof/>
          <w:sz w:val="18"/>
          <w14:ligatures w14:val="standardContextual"/>
        </w:rPr>
        <w:drawing>
          <wp:anchor distT="0" distB="0" distL="114300" distR="114300" simplePos="0" relativeHeight="251661312" behindDoc="0" locked="0" layoutInCell="1" allowOverlap="1" wp14:anchorId="55439C3E" wp14:editId="1A7BF797">
            <wp:simplePos x="0" y="0"/>
            <wp:positionH relativeFrom="column">
              <wp:posOffset>-99060</wp:posOffset>
            </wp:positionH>
            <wp:positionV relativeFrom="paragraph">
              <wp:posOffset>5080</wp:posOffset>
            </wp:positionV>
            <wp:extent cx="3086100" cy="2804160"/>
            <wp:effectExtent l="0" t="0" r="0" b="0"/>
            <wp:wrapNone/>
            <wp:docPr id="8082898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9861" name="Picture 8082898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100" cy="2804160"/>
                    </a:xfrm>
                    <a:prstGeom prst="rect">
                      <a:avLst/>
                    </a:prstGeom>
                  </pic:spPr>
                </pic:pic>
              </a:graphicData>
            </a:graphic>
            <wp14:sizeRelH relativeFrom="page">
              <wp14:pctWidth>0</wp14:pctWidth>
            </wp14:sizeRelH>
            <wp14:sizeRelV relativeFrom="page">
              <wp14:pctHeight>0</wp14:pctHeight>
            </wp14:sizeRelV>
          </wp:anchor>
        </w:drawing>
      </w:r>
    </w:p>
    <w:p w14:paraId="266FA37D" w14:textId="77777777" w:rsidR="002E59C8" w:rsidRDefault="002E59C8" w:rsidP="002E59C8">
      <w:pPr>
        <w:spacing w:before="60" w:after="160" w:line="220" w:lineRule="exact"/>
        <w:jc w:val="center"/>
        <w:rPr>
          <w:b/>
          <w:i/>
          <w:sz w:val="18"/>
        </w:rPr>
      </w:pPr>
    </w:p>
    <w:p w14:paraId="23DFAE81" w14:textId="47781597" w:rsidR="002E59C8" w:rsidRDefault="002E59C8" w:rsidP="002E59C8">
      <w:pPr>
        <w:spacing w:before="60" w:after="160" w:line="220" w:lineRule="exact"/>
        <w:jc w:val="center"/>
        <w:rPr>
          <w:b/>
          <w:i/>
          <w:sz w:val="18"/>
        </w:rPr>
      </w:pPr>
    </w:p>
    <w:p w14:paraId="57365843" w14:textId="77777777" w:rsidR="002E59C8" w:rsidRDefault="002E59C8" w:rsidP="002E59C8">
      <w:pPr>
        <w:spacing w:before="60" w:after="160" w:line="220" w:lineRule="exact"/>
        <w:jc w:val="center"/>
        <w:rPr>
          <w:b/>
          <w:i/>
          <w:sz w:val="18"/>
        </w:rPr>
      </w:pPr>
    </w:p>
    <w:p w14:paraId="5AE4F487" w14:textId="77777777" w:rsidR="002E59C8" w:rsidRDefault="002E59C8" w:rsidP="002E59C8">
      <w:pPr>
        <w:spacing w:before="60" w:after="160" w:line="220" w:lineRule="exact"/>
        <w:jc w:val="center"/>
        <w:rPr>
          <w:b/>
          <w:i/>
          <w:sz w:val="18"/>
        </w:rPr>
      </w:pPr>
    </w:p>
    <w:p w14:paraId="1C85D85B" w14:textId="77777777" w:rsidR="002E59C8" w:rsidRDefault="002E59C8" w:rsidP="002E59C8">
      <w:pPr>
        <w:spacing w:before="60" w:after="160" w:line="220" w:lineRule="exact"/>
        <w:jc w:val="center"/>
        <w:rPr>
          <w:b/>
          <w:i/>
          <w:sz w:val="18"/>
        </w:rPr>
      </w:pPr>
    </w:p>
    <w:p w14:paraId="55C9D175" w14:textId="77777777" w:rsidR="002E59C8" w:rsidRDefault="002E59C8" w:rsidP="002E59C8">
      <w:pPr>
        <w:spacing w:before="60" w:after="160" w:line="220" w:lineRule="exact"/>
        <w:jc w:val="center"/>
        <w:rPr>
          <w:b/>
          <w:i/>
          <w:sz w:val="18"/>
        </w:rPr>
      </w:pPr>
    </w:p>
    <w:p w14:paraId="3A754A66" w14:textId="77777777" w:rsidR="002E59C8" w:rsidRDefault="002E59C8" w:rsidP="002E59C8">
      <w:pPr>
        <w:spacing w:before="60" w:after="160" w:line="220" w:lineRule="exact"/>
        <w:jc w:val="center"/>
        <w:rPr>
          <w:b/>
          <w:i/>
          <w:sz w:val="18"/>
        </w:rPr>
      </w:pPr>
    </w:p>
    <w:p w14:paraId="40B3FD2D" w14:textId="608A01CE" w:rsidR="002E59C8" w:rsidRDefault="002E59C8" w:rsidP="002E59C8">
      <w:pPr>
        <w:spacing w:before="60" w:after="160" w:line="220" w:lineRule="exact"/>
        <w:jc w:val="center"/>
        <w:rPr>
          <w:b/>
          <w:i/>
          <w:sz w:val="18"/>
        </w:rPr>
      </w:pPr>
    </w:p>
    <w:p w14:paraId="5404842F" w14:textId="60227704" w:rsidR="002E59C8" w:rsidRDefault="002E59C8" w:rsidP="002E59C8">
      <w:pPr>
        <w:spacing w:before="60" w:after="160" w:line="220" w:lineRule="exact"/>
        <w:jc w:val="center"/>
        <w:rPr>
          <w:b/>
          <w:i/>
          <w:sz w:val="18"/>
        </w:rPr>
      </w:pPr>
    </w:p>
    <w:p w14:paraId="4C4FDAF0" w14:textId="77777777" w:rsidR="002E59C8" w:rsidRDefault="002E59C8" w:rsidP="002E59C8">
      <w:pPr>
        <w:spacing w:before="60" w:after="160" w:line="220" w:lineRule="exact"/>
        <w:jc w:val="center"/>
        <w:rPr>
          <w:b/>
          <w:i/>
          <w:sz w:val="18"/>
        </w:rPr>
      </w:pPr>
    </w:p>
    <w:p w14:paraId="2E8EF730" w14:textId="77777777" w:rsidR="002E59C8" w:rsidRDefault="002E59C8" w:rsidP="002E59C8">
      <w:pPr>
        <w:spacing w:before="60" w:after="160" w:line="220" w:lineRule="exact"/>
        <w:jc w:val="center"/>
        <w:rPr>
          <w:b/>
          <w:i/>
          <w:sz w:val="18"/>
        </w:rPr>
      </w:pPr>
    </w:p>
    <w:p w14:paraId="3DADC9A6" w14:textId="77777777" w:rsidR="002E59C8" w:rsidRDefault="002E59C8" w:rsidP="002E59C8">
      <w:pPr>
        <w:spacing w:before="60" w:after="160" w:line="220" w:lineRule="exact"/>
        <w:jc w:val="center"/>
      </w:pPr>
      <w:r>
        <w:rPr>
          <w:b/>
          <w:i/>
          <w:sz w:val="18"/>
        </w:rPr>
        <w:t xml:space="preserve">Figure 3: </w:t>
      </w:r>
      <w:r>
        <w:rPr>
          <w:i/>
          <w:sz w:val="18"/>
        </w:rPr>
        <w:t>F1-score across all six experimental conditions relative to the noisy baseline (dashed line, 93.31%). Hard Clean 10% achieves the optimal F1 of 94.51% (+1.21 pp). Hard Clean 20% falls below the noisy baseline at 92.68% (−0.63 pp), empirically demonstrating the non-linear over-cleaning threshold. Confidence-weighted training achieves +0.81 pp without any data removal.</w:t>
      </w:r>
    </w:p>
    <w:p w14:paraId="4F1DBDA5" w14:textId="77777777" w:rsidR="002E59C8" w:rsidRDefault="002E59C8" w:rsidP="002E59C8">
      <w:pPr>
        <w:spacing w:after="80" w:line="250" w:lineRule="exact"/>
        <w:jc w:val="both"/>
      </w:pPr>
      <w:r>
        <w:t>Compared to published noise-robust baselines, the data-centric approach is competitive. Wang et al. (2019) achieved ~3% accuracy recovery on CIFAR-10 using SCE; this study achieves +1.21 pp F1 on medical imaging using data cleaning alone. Northcutt et al. (2021) report +1.7% accuracy on ImageNet via Confident Learning a comparable data-centric effect size on a much larger dataset. Crucially, the proposed framework uniquely produces a per-sample uncertainty record, absent from all model-centric and most data-centric alternatives, directly satisfying EU AI Act Article 10 training data provenance requirements.</w:t>
      </w:r>
    </w:p>
    <w:p w14:paraId="430142B3" w14:textId="1F8BB9FD" w:rsidR="00000000" w:rsidRDefault="00000000" w:rsidP="002E59C8">
      <w:pPr>
        <w:spacing w:before="140" w:after="40" w:line="240" w:lineRule="exact"/>
        <w:jc w:val="both"/>
      </w:pPr>
      <w:proofErr w:type="gramStart"/>
      <w:r>
        <w:rPr>
          <w:b/>
        </w:rPr>
        <w:t>5.6  Confusion</w:t>
      </w:r>
      <w:proofErr w:type="gramEnd"/>
      <w:r>
        <w:rPr>
          <w:b/>
        </w:rPr>
        <w:t xml:space="preserve"> Matrix Analysis</w:t>
      </w:r>
    </w:p>
    <w:p w14:paraId="2268AC1D" w14:textId="5A16A7B0" w:rsidR="00000000" w:rsidRDefault="00000000" w:rsidP="002E59C8">
      <w:pPr>
        <w:spacing w:after="80" w:line="250" w:lineRule="exact"/>
        <w:jc w:val="both"/>
      </w:pPr>
      <w:r>
        <w:t xml:space="preserve">Figures 4 and 5 present the confusion matrices for the Noisy Baseline and Hard Clean 10% conditions, computed on the same 879-image held-out test set. Each matrix displays the number of samples falling into the four prediction categories: True Negatives (TN </w:t>
      </w:r>
      <w:r w:rsidR="00705A42">
        <w:t>-</w:t>
      </w:r>
      <w:r>
        <w:t xml:space="preserve">Normal correctly identified), True Positives (TP </w:t>
      </w:r>
      <w:r w:rsidR="00705A42">
        <w:t>-</w:t>
      </w:r>
      <w:r>
        <w:t xml:space="preserve">Abnormal correctly identified), False Positives (FP </w:t>
      </w:r>
      <w:r w:rsidR="00705A42">
        <w:t>-</w:t>
      </w:r>
      <w:r>
        <w:t xml:space="preserve">Normal misclassified as Abnormal), and False Negatives (FN </w:t>
      </w:r>
      <w:r w:rsidR="00705A42">
        <w:t>-</w:t>
      </w:r>
      <w:r>
        <w:t xml:space="preserve"> Abnormal misclassified as Normal). Key performance metrics are reproduced beneath each matrix for direct reference.</w:t>
      </w:r>
    </w:p>
    <w:p w14:paraId="249F9B45" w14:textId="2536736A" w:rsidR="00000000" w:rsidRDefault="00705A42" w:rsidP="002E59C8">
      <w:pPr>
        <w:spacing w:before="120" w:after="60" w:line="240" w:lineRule="exact"/>
        <w:jc w:val="center"/>
      </w:pPr>
      <w:r>
        <w:rPr>
          <w:noProof/>
          <w14:ligatures w14:val="standardContextual"/>
        </w:rPr>
        <w:drawing>
          <wp:anchor distT="0" distB="0" distL="114300" distR="114300" simplePos="0" relativeHeight="251664384" behindDoc="0" locked="0" layoutInCell="1" allowOverlap="1" wp14:anchorId="6616AEF8" wp14:editId="7C7A4B0C">
            <wp:simplePos x="0" y="0"/>
            <wp:positionH relativeFrom="column">
              <wp:posOffset>175260</wp:posOffset>
            </wp:positionH>
            <wp:positionV relativeFrom="paragraph">
              <wp:posOffset>52070</wp:posOffset>
            </wp:positionV>
            <wp:extent cx="2605322" cy="1897380"/>
            <wp:effectExtent l="0" t="0" r="5080" b="7620"/>
            <wp:wrapNone/>
            <wp:docPr id="58762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23352" name="Picture 5876233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7374" cy="1898875"/>
                    </a:xfrm>
                    <a:prstGeom prst="rect">
                      <a:avLst/>
                    </a:prstGeom>
                  </pic:spPr>
                </pic:pic>
              </a:graphicData>
            </a:graphic>
            <wp14:sizeRelH relativeFrom="page">
              <wp14:pctWidth>0</wp14:pctWidth>
            </wp14:sizeRelH>
            <wp14:sizeRelV relativeFrom="page">
              <wp14:pctHeight>0</wp14:pctHeight>
            </wp14:sizeRelV>
          </wp:anchor>
        </w:drawing>
      </w:r>
    </w:p>
    <w:p w14:paraId="4F611CED" w14:textId="77777777" w:rsidR="00705A42" w:rsidRDefault="00705A42" w:rsidP="002E59C8">
      <w:pPr>
        <w:spacing w:before="40" w:after="120" w:line="240" w:lineRule="exact"/>
        <w:jc w:val="center"/>
        <w:rPr>
          <w:b/>
          <w:i/>
          <w:sz w:val="18"/>
        </w:rPr>
      </w:pPr>
    </w:p>
    <w:p w14:paraId="1555AD03" w14:textId="77777777" w:rsidR="00705A42" w:rsidRDefault="00705A42" w:rsidP="002E59C8">
      <w:pPr>
        <w:spacing w:before="40" w:after="120" w:line="240" w:lineRule="exact"/>
        <w:jc w:val="center"/>
        <w:rPr>
          <w:b/>
          <w:i/>
          <w:sz w:val="18"/>
        </w:rPr>
      </w:pPr>
    </w:p>
    <w:p w14:paraId="7A9600C9" w14:textId="77777777" w:rsidR="00705A42" w:rsidRDefault="00705A42" w:rsidP="002E59C8">
      <w:pPr>
        <w:spacing w:before="40" w:after="120" w:line="240" w:lineRule="exact"/>
        <w:jc w:val="center"/>
        <w:rPr>
          <w:b/>
          <w:i/>
          <w:sz w:val="18"/>
        </w:rPr>
      </w:pPr>
    </w:p>
    <w:p w14:paraId="5FF14A80" w14:textId="77777777" w:rsidR="00705A42" w:rsidRDefault="00705A42" w:rsidP="002E59C8">
      <w:pPr>
        <w:spacing w:before="40" w:after="120" w:line="240" w:lineRule="exact"/>
        <w:jc w:val="center"/>
        <w:rPr>
          <w:b/>
          <w:i/>
          <w:sz w:val="18"/>
        </w:rPr>
      </w:pPr>
    </w:p>
    <w:p w14:paraId="696B8A73" w14:textId="77777777" w:rsidR="00705A42" w:rsidRDefault="00705A42" w:rsidP="002E59C8">
      <w:pPr>
        <w:spacing w:before="40" w:after="120" w:line="240" w:lineRule="exact"/>
        <w:jc w:val="center"/>
        <w:rPr>
          <w:b/>
          <w:i/>
          <w:sz w:val="18"/>
        </w:rPr>
      </w:pPr>
    </w:p>
    <w:p w14:paraId="10F0E6FD" w14:textId="77777777" w:rsidR="00705A42" w:rsidRDefault="00705A42" w:rsidP="002E59C8">
      <w:pPr>
        <w:spacing w:before="40" w:after="120" w:line="240" w:lineRule="exact"/>
        <w:jc w:val="center"/>
        <w:rPr>
          <w:b/>
          <w:i/>
          <w:sz w:val="18"/>
        </w:rPr>
      </w:pPr>
    </w:p>
    <w:p w14:paraId="43F281C7" w14:textId="77777777" w:rsidR="00705A42" w:rsidRDefault="00705A42" w:rsidP="002E59C8">
      <w:pPr>
        <w:spacing w:before="40" w:after="120" w:line="240" w:lineRule="exact"/>
        <w:jc w:val="center"/>
        <w:rPr>
          <w:b/>
          <w:i/>
          <w:sz w:val="18"/>
        </w:rPr>
      </w:pPr>
    </w:p>
    <w:p w14:paraId="72E3B652" w14:textId="7AD77F18" w:rsidR="00705A42" w:rsidRDefault="00705A42" w:rsidP="002E59C8">
      <w:pPr>
        <w:spacing w:before="40" w:after="120" w:line="240" w:lineRule="exact"/>
        <w:jc w:val="center"/>
        <w:rPr>
          <w:b/>
          <w:i/>
          <w:sz w:val="18"/>
        </w:rPr>
      </w:pPr>
    </w:p>
    <w:p w14:paraId="1A146B87" w14:textId="1ADFCB42" w:rsidR="00000000" w:rsidRDefault="00000000" w:rsidP="002E59C8">
      <w:pPr>
        <w:spacing w:before="40" w:after="120" w:line="240" w:lineRule="exact"/>
        <w:jc w:val="center"/>
      </w:pPr>
      <w:r>
        <w:rPr>
          <w:b/>
          <w:i/>
          <w:sz w:val="18"/>
        </w:rPr>
        <w:t xml:space="preserve">Figure 4: </w:t>
      </w:r>
      <w:r>
        <w:rPr>
          <w:i/>
          <w:sz w:val="18"/>
        </w:rPr>
        <w:t>Confusion matrix for the Noisy Baseline model (n = 879 test images). TN = 490, FP = 29, FN = 19, TP = 341. The relatively high false-positive count (29) reflects noise-induced boundary distortion caused by mislabelled training samples.</w:t>
      </w:r>
    </w:p>
    <w:p w14:paraId="1C6DDC22" w14:textId="23EC8166" w:rsidR="00000000" w:rsidRDefault="00000000" w:rsidP="002E59C8">
      <w:pPr>
        <w:spacing w:before="120" w:after="60" w:line="240" w:lineRule="exact"/>
        <w:jc w:val="center"/>
      </w:pPr>
    </w:p>
    <w:p w14:paraId="31736088" w14:textId="432CFA46" w:rsidR="00705A42" w:rsidRDefault="00705A42" w:rsidP="002E59C8">
      <w:pPr>
        <w:spacing w:before="40" w:after="120" w:line="240" w:lineRule="exact"/>
        <w:jc w:val="center"/>
        <w:rPr>
          <w:b/>
          <w:i/>
          <w:sz w:val="18"/>
        </w:rPr>
      </w:pPr>
      <w:r>
        <w:rPr>
          <w:b/>
          <w:i/>
          <w:noProof/>
          <w:sz w:val="18"/>
          <w14:ligatures w14:val="standardContextual"/>
        </w:rPr>
        <w:drawing>
          <wp:anchor distT="0" distB="0" distL="114300" distR="114300" simplePos="0" relativeHeight="251665408" behindDoc="0" locked="0" layoutInCell="1" allowOverlap="1" wp14:anchorId="3E1AC804" wp14:editId="0AEE8BEA">
            <wp:simplePos x="0" y="0"/>
            <wp:positionH relativeFrom="margin">
              <wp:posOffset>3257550</wp:posOffset>
            </wp:positionH>
            <wp:positionV relativeFrom="paragraph">
              <wp:posOffset>11430</wp:posOffset>
            </wp:positionV>
            <wp:extent cx="2677548" cy="1948180"/>
            <wp:effectExtent l="0" t="0" r="8890" b="0"/>
            <wp:wrapNone/>
            <wp:docPr id="1740753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53228" name="Picture 17407532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7548" cy="1948180"/>
                    </a:xfrm>
                    <a:prstGeom prst="rect">
                      <a:avLst/>
                    </a:prstGeom>
                  </pic:spPr>
                </pic:pic>
              </a:graphicData>
            </a:graphic>
            <wp14:sizeRelH relativeFrom="page">
              <wp14:pctWidth>0</wp14:pctWidth>
            </wp14:sizeRelH>
            <wp14:sizeRelV relativeFrom="page">
              <wp14:pctHeight>0</wp14:pctHeight>
            </wp14:sizeRelV>
          </wp:anchor>
        </w:drawing>
      </w:r>
    </w:p>
    <w:p w14:paraId="051C402D" w14:textId="3F85881E" w:rsidR="00705A42" w:rsidRDefault="00705A42" w:rsidP="002E59C8">
      <w:pPr>
        <w:spacing w:before="40" w:after="120" w:line="240" w:lineRule="exact"/>
        <w:jc w:val="center"/>
        <w:rPr>
          <w:b/>
          <w:i/>
          <w:sz w:val="18"/>
        </w:rPr>
      </w:pPr>
    </w:p>
    <w:p w14:paraId="732B94EA" w14:textId="77777777" w:rsidR="00705A42" w:rsidRDefault="00705A42" w:rsidP="002E59C8">
      <w:pPr>
        <w:spacing w:before="40" w:after="120" w:line="240" w:lineRule="exact"/>
        <w:jc w:val="center"/>
        <w:rPr>
          <w:b/>
          <w:i/>
          <w:sz w:val="18"/>
        </w:rPr>
      </w:pPr>
    </w:p>
    <w:p w14:paraId="2394EA0E" w14:textId="77777777" w:rsidR="00705A42" w:rsidRDefault="00705A42" w:rsidP="002E59C8">
      <w:pPr>
        <w:spacing w:before="40" w:after="120" w:line="240" w:lineRule="exact"/>
        <w:jc w:val="center"/>
        <w:rPr>
          <w:b/>
          <w:i/>
          <w:sz w:val="18"/>
        </w:rPr>
      </w:pPr>
    </w:p>
    <w:p w14:paraId="18A35A0C" w14:textId="77777777" w:rsidR="00705A42" w:rsidRDefault="00705A42" w:rsidP="002E59C8">
      <w:pPr>
        <w:spacing w:before="40" w:after="120" w:line="240" w:lineRule="exact"/>
        <w:jc w:val="center"/>
        <w:rPr>
          <w:b/>
          <w:i/>
          <w:sz w:val="18"/>
        </w:rPr>
      </w:pPr>
    </w:p>
    <w:p w14:paraId="30297775" w14:textId="77777777" w:rsidR="00705A42" w:rsidRDefault="00705A42" w:rsidP="002E59C8">
      <w:pPr>
        <w:spacing w:before="40" w:after="120" w:line="240" w:lineRule="exact"/>
        <w:jc w:val="center"/>
        <w:rPr>
          <w:b/>
          <w:i/>
          <w:sz w:val="18"/>
        </w:rPr>
      </w:pPr>
    </w:p>
    <w:p w14:paraId="29D1DBEA" w14:textId="77777777" w:rsidR="00705A42" w:rsidRDefault="00705A42" w:rsidP="002E59C8">
      <w:pPr>
        <w:spacing w:before="40" w:after="120" w:line="240" w:lineRule="exact"/>
        <w:jc w:val="center"/>
        <w:rPr>
          <w:b/>
          <w:i/>
          <w:sz w:val="18"/>
        </w:rPr>
      </w:pPr>
    </w:p>
    <w:p w14:paraId="370E01CA" w14:textId="77777777" w:rsidR="00705A42" w:rsidRDefault="00705A42" w:rsidP="002E59C8">
      <w:pPr>
        <w:spacing w:before="40" w:after="120" w:line="240" w:lineRule="exact"/>
        <w:jc w:val="center"/>
        <w:rPr>
          <w:b/>
          <w:i/>
          <w:sz w:val="18"/>
        </w:rPr>
      </w:pPr>
    </w:p>
    <w:p w14:paraId="2FFE696A" w14:textId="77777777" w:rsidR="00705A42" w:rsidRDefault="00705A42" w:rsidP="002E59C8">
      <w:pPr>
        <w:spacing w:before="40" w:after="120" w:line="240" w:lineRule="exact"/>
        <w:jc w:val="center"/>
        <w:rPr>
          <w:b/>
          <w:i/>
          <w:sz w:val="18"/>
        </w:rPr>
      </w:pPr>
    </w:p>
    <w:p w14:paraId="10D7AF18" w14:textId="77777777" w:rsidR="00705A42" w:rsidRDefault="00705A42" w:rsidP="002E59C8">
      <w:pPr>
        <w:spacing w:before="40" w:after="120" w:line="240" w:lineRule="exact"/>
        <w:jc w:val="center"/>
        <w:rPr>
          <w:b/>
          <w:i/>
          <w:sz w:val="18"/>
        </w:rPr>
      </w:pPr>
    </w:p>
    <w:p w14:paraId="3DA2BFC5" w14:textId="4E1EDB80" w:rsidR="00000000" w:rsidRDefault="00000000" w:rsidP="002E59C8">
      <w:pPr>
        <w:spacing w:before="40" w:after="120" w:line="240" w:lineRule="exact"/>
        <w:jc w:val="center"/>
      </w:pPr>
      <w:r>
        <w:rPr>
          <w:b/>
          <w:i/>
          <w:sz w:val="18"/>
        </w:rPr>
        <w:t xml:space="preserve">Figure 5: </w:t>
      </w:r>
      <w:r>
        <w:rPr>
          <w:i/>
          <w:sz w:val="18"/>
        </w:rPr>
        <w:t>Confusion matrix for the Hard Clean 10% model (n = 879 test images). TN = 505, FP = 14, FN = 24, TP = 336. Removing the 10% most uncertain training samples halves the false-positive count while incurring only a modest increase in false negatives.</w:t>
      </w:r>
    </w:p>
    <w:p w14:paraId="27A3C3FB" w14:textId="19F29944" w:rsidR="00000000" w:rsidRDefault="00000000" w:rsidP="002E59C8">
      <w:pPr>
        <w:spacing w:after="80" w:line="250" w:lineRule="exact"/>
        <w:jc w:val="both"/>
      </w:pPr>
      <w:r>
        <w:lastRenderedPageBreak/>
        <w:t xml:space="preserve">The Noisy Baseline matrix reveals a pronounced false-positive problem: 29 Normal cases are misclassified as Abnormal, reflecting noise-distorted decision boundaries caused by mislabelled training examples near the class boundary. Hard Clean 10% dramatically reduces this to 14 false </w:t>
      </w:r>
      <w:proofErr w:type="gramStart"/>
      <w:r>
        <w:t xml:space="preserve">positives </w:t>
      </w:r>
      <w:r>
        <w:t xml:space="preserve"> a</w:t>
      </w:r>
      <w:proofErr w:type="gramEnd"/>
      <w:r>
        <w:t xml:space="preserve"> 52% reduction </w:t>
      </w:r>
      <w:r>
        <w:t>demonstrating that the removed samples were predominantly responsible for pushing the classifier towards over-predicting pathology. This precision gain (92.10% → 95.97%) comes at the cost of a modest rise in false negatives, from 19 to 24, representing a deliberate precision–recall trade-off: the cleaned model is more conservative and less likely to raise false alarms, at the expense of missing five additional cases. From a clinical screening perspective this trade-off is arguably favourable, since false po</w:t>
      </w:r>
      <w:r>
        <w:t>sitives impose substantial downstream burden through unnecessary follow-up imaging, patient anxiety, and radiologist workload, whereas the five additional missed cases represent a 1.4 percentage-point recall loss that remains within acceptable screening tolerances. Taken together, the matrices provide cell-level evidence that uncertainty-guided hard cleaning acts as a targeted boundary corrector rather than an indiscriminate sample reducer, with its benefit concentrated precisely in the false-positive quadr</w:t>
      </w:r>
      <w:r>
        <w:t>ant where noisy labels cause the most damage.</w:t>
      </w:r>
    </w:p>
    <w:p w14:paraId="50A23EBD" w14:textId="77777777" w:rsidR="002E59C8" w:rsidRDefault="002E59C8" w:rsidP="002E59C8">
      <w:pPr>
        <w:pBdr>
          <w:bottom w:val="single" w:sz="4" w:space="1" w:color="000000"/>
        </w:pBdr>
        <w:spacing w:before="200" w:after="60" w:line="260" w:lineRule="exact"/>
        <w:jc w:val="both"/>
      </w:pPr>
      <w:r>
        <w:rPr>
          <w:b/>
          <w:sz w:val="22"/>
        </w:rPr>
        <w:t>6  Conclusion</w:t>
      </w:r>
    </w:p>
    <w:p w14:paraId="7B4DA83B" w14:textId="77777777" w:rsidR="002E59C8" w:rsidRDefault="002E59C8" w:rsidP="002E59C8">
      <w:pPr>
        <w:spacing w:after="80" w:line="250" w:lineRule="exact"/>
        <w:jc w:val="both"/>
      </w:pPr>
      <w:r>
        <w:t>This study investigated whether uncertainty-guided data cleaning could improve chest X-ray classification by addressing label noise in the training data itself, rather than building noise tolerance into the model architecture. All four research questions have been answered with clear empirical evidence.</w:t>
      </w:r>
    </w:p>
    <w:p w14:paraId="6D3BDBE3" w14:textId="77777777" w:rsidR="002E59C8" w:rsidRDefault="002E59C8" w:rsidP="002E59C8">
      <w:pPr>
        <w:spacing w:after="80" w:line="250" w:lineRule="exact"/>
        <w:jc w:val="both"/>
      </w:pPr>
      <w:r>
        <w:t xml:space="preserve">RQ1: Introducing 10% label noise reduced F1 by 2.52 percentage points (95.83% to 93.31%), confirming that label quality is a material constraint on clinical AI performance equivalent to approximately 25 additional incorrect predictions per 1,000 daily screenings. RQ2: MC Dropout uncertainty estimation identified mislabelled samples with 94.42% precision and 76.34% recall (p &lt; 0.001), validating epistemic uncertainty as a reliable, principled label quality proxy for chest X-ray data. RQ3: The optimal removal proportion was 10%, matching the true noise rate; beyond this threshold, performance degraded non-linearly, falling 0.63 pp below the noisy baseline at 20% removal  the first documented over-cleaning threshold in medical image classification. RQ4: Confidence-weighted training achieved +0.81 pp without discarding any data, making </w:t>
      </w:r>
      <w:r>
        <w:t>it the preferable strategy when the noise rate is uncertain or the training set is small.</w:t>
      </w:r>
    </w:p>
    <w:p w14:paraId="2C6F886E" w14:textId="77777777" w:rsidR="002E59C8" w:rsidRDefault="002E59C8" w:rsidP="002E59C8">
      <w:pPr>
        <w:spacing w:after="80" w:line="250" w:lineRule="exact"/>
        <w:jc w:val="both"/>
      </w:pPr>
      <w:r>
        <w:t>Two generalisable principles emerge. First, the relationship between dataset size and performance is non-monotonic in the presence of label noise: a smaller but cleaner dataset outperforms a larger noisy one, but only up to the point where filtering removes informative boundary cases. Second, strategy selection hard cleaning versus soft weighting must be jointly informed by the estimated noise rate and data volume. The per-sample uncertainty records produced by this pipeline have direct regulatory value, satisfying EU AI Act Article 10 training data provenance documentation requirements. This framework positions data quality improvement not as a one-off preprocessing step, but as an auditable, repeatable governance practice for responsible clinical AI development.</w:t>
      </w:r>
    </w:p>
    <w:p w14:paraId="4DD1AC44" w14:textId="77777777" w:rsidR="002E59C8" w:rsidRDefault="002E59C8" w:rsidP="002E59C8">
      <w:pPr>
        <w:spacing w:after="80" w:line="250" w:lineRule="exact"/>
        <w:jc w:val="both"/>
      </w:pPr>
      <w:r>
        <w:t>In summary, this study provides empirical evidence that targeted, uncertainty-guided data curation is a practical, architecture-independent, and clinically relevant strategy for improving medical AI systems. Data quality investment not model complexity is the most important and underutilised lever for reliable clinical AI.</w:t>
      </w:r>
    </w:p>
    <w:p w14:paraId="7FCA9167" w14:textId="77777777" w:rsidR="002E59C8" w:rsidRDefault="002E59C8" w:rsidP="002E59C8">
      <w:pPr>
        <w:pBdr>
          <w:bottom w:val="single" w:sz="4" w:space="1" w:color="000000"/>
        </w:pBdr>
        <w:spacing w:before="200" w:after="60" w:line="260" w:lineRule="exact"/>
        <w:jc w:val="both"/>
      </w:pPr>
      <w:r>
        <w:rPr>
          <w:b/>
          <w:sz w:val="22"/>
        </w:rPr>
        <w:t>7  Future Work</w:t>
      </w:r>
    </w:p>
    <w:p w14:paraId="1939216B" w14:textId="77777777" w:rsidR="002E59C8" w:rsidRDefault="002E59C8" w:rsidP="002E59C8">
      <w:pPr>
        <w:spacing w:after="80" w:line="250" w:lineRule="exact"/>
        <w:jc w:val="both"/>
      </w:pPr>
      <w:r>
        <w:t>The most immediate priority is validation on genuinely noisy clinical annotation data  using a subset of ChestX-ray14 with multiple independent radiologist annotations per image to confirm whether the 94.42% detection precision and the 10% over-cleaning threshold generalise beyond synthetic uniform noise to realistic class-conditional annotation distributions, where harder images near the decision boundary are disproportionately affected.</w:t>
      </w:r>
    </w:p>
    <w:p w14:paraId="3FC3C93B" w14:textId="77777777" w:rsidR="002E59C8" w:rsidRDefault="002E59C8" w:rsidP="002E59C8">
      <w:pPr>
        <w:spacing w:after="80" w:line="250" w:lineRule="exact"/>
        <w:jc w:val="both"/>
      </w:pPr>
      <w:r>
        <w:t>A human-in-the-loop extension would convert the pipeline from a noise removal tool into a targeted annotation quality improvement system. Rather than discarding flagged samples, the 663 highest-uncertainty images would be presented to expert radiologists for re-examination and relabelling, recovering the decision-boundary information lost in hard cleaning while benefiting from the model's ability to focus human attention efficiently.</w:t>
      </w:r>
    </w:p>
    <w:p w14:paraId="550BC196" w14:textId="77777777" w:rsidR="002E59C8" w:rsidRDefault="002E59C8" w:rsidP="002E59C8">
      <w:pPr>
        <w:spacing w:after="80" w:line="250" w:lineRule="exact"/>
        <w:jc w:val="both"/>
      </w:pPr>
      <w:r>
        <w:t xml:space="preserve">Extending the framework to multi-label disease classification across all 14 ChestX-ray14 pathology categories would test whether MC Dropout uncertainty remains discriminative when noise manifests as missing or spurious positive labels rather than full class inversions. Finally, integration with federated learning frameworks would allow per-sample uncertainty scores </w:t>
      </w:r>
      <w:r>
        <w:lastRenderedPageBreak/>
        <w:t>to be computed locally at multiple hospital sites and aggregated without sharing patient images, enabling coordinated data quality improvement at the scale of real-world clinical AI deployment.</w:t>
      </w:r>
    </w:p>
    <w:p w14:paraId="3F0E7993" w14:textId="77777777" w:rsidR="002E59C8" w:rsidRDefault="002E59C8" w:rsidP="002E59C8">
      <w:pPr>
        <w:pBdr>
          <w:bottom w:val="single" w:sz="4" w:space="1" w:color="000000"/>
        </w:pBdr>
        <w:spacing w:before="200" w:after="60" w:line="260" w:lineRule="exact"/>
        <w:jc w:val="both"/>
      </w:pPr>
      <w:r>
        <w:rPr>
          <w:b/>
          <w:sz w:val="22"/>
        </w:rPr>
        <w:t>References</w:t>
      </w:r>
    </w:p>
    <w:p w14:paraId="295ACD54" w14:textId="77777777" w:rsidR="002E59C8" w:rsidRDefault="002E59C8" w:rsidP="002E59C8">
      <w:pPr>
        <w:spacing w:after="80" w:line="230" w:lineRule="exact"/>
        <w:ind w:left="432" w:hanging="432"/>
        <w:jc w:val="both"/>
      </w:pPr>
      <w:r>
        <w:rPr>
          <w:sz w:val="18"/>
        </w:rPr>
        <w:t xml:space="preserve">Arpit, D., Jastrzebski, S., Ballas, N., Krueger, D., Bengio, E., Kanwal, M.S., Maharaj, T., Fischer, A., Courville, A. and Bengio, Y. (2017) 'A closer look at memorization in deep networks', in </w:t>
      </w:r>
      <w:r>
        <w:rPr>
          <w:i/>
          <w:sz w:val="18"/>
        </w:rPr>
        <w:t>Proceedings of the 34th International Conference on Machine Learning</w:t>
      </w:r>
      <w:r>
        <w:rPr>
          <w:sz w:val="18"/>
        </w:rPr>
        <w:t>, vol. 70, pp. 233–242.</w:t>
      </w:r>
    </w:p>
    <w:p w14:paraId="1B83C996" w14:textId="77777777" w:rsidR="002E59C8" w:rsidRDefault="002E59C8" w:rsidP="002E59C8">
      <w:pPr>
        <w:spacing w:after="80" w:line="230" w:lineRule="exact"/>
        <w:ind w:left="432" w:hanging="432"/>
        <w:jc w:val="both"/>
      </w:pPr>
      <w:r>
        <w:rPr>
          <w:sz w:val="18"/>
        </w:rPr>
        <w:t xml:space="preserve">Bengio, Y., Louradour, J., Collobert, R. and Weston, J. (2009) 'Curriculum learning', in </w:t>
      </w:r>
      <w:r>
        <w:rPr>
          <w:i/>
          <w:sz w:val="18"/>
        </w:rPr>
        <w:t>Proceedings of the 26th International Conference on Machine Learning</w:t>
      </w:r>
      <w:r>
        <w:rPr>
          <w:sz w:val="18"/>
        </w:rPr>
        <w:t>, pp. 41–48.</w:t>
      </w:r>
    </w:p>
    <w:p w14:paraId="29D95091" w14:textId="77777777" w:rsidR="002E59C8" w:rsidRDefault="002E59C8" w:rsidP="002E59C8">
      <w:pPr>
        <w:spacing w:after="80" w:line="230" w:lineRule="exact"/>
        <w:ind w:left="432" w:hanging="432"/>
        <w:jc w:val="both"/>
      </w:pPr>
      <w:r>
        <w:rPr>
          <w:sz w:val="18"/>
        </w:rPr>
        <w:t xml:space="preserve">Brodley, C.E. and Friedl, M.A. (1999) 'Identifying mislabeled training data', </w:t>
      </w:r>
      <w:r>
        <w:rPr>
          <w:i/>
          <w:sz w:val="18"/>
        </w:rPr>
        <w:t>Journal of Artificial Intelligence Research</w:t>
      </w:r>
      <w:r>
        <w:rPr>
          <w:sz w:val="18"/>
        </w:rPr>
        <w:t>, 11, pp. 131–167.</w:t>
      </w:r>
    </w:p>
    <w:p w14:paraId="10F492AF" w14:textId="77777777" w:rsidR="002E59C8" w:rsidRDefault="002E59C8" w:rsidP="002E59C8">
      <w:pPr>
        <w:spacing w:after="80" w:line="230" w:lineRule="exact"/>
        <w:ind w:left="432" w:hanging="432"/>
        <w:jc w:val="both"/>
      </w:pPr>
      <w:r>
        <w:rPr>
          <w:sz w:val="18"/>
        </w:rPr>
        <w:t xml:space="preserve">European Parliament (2024) </w:t>
      </w:r>
      <w:r>
        <w:rPr>
          <w:i/>
          <w:sz w:val="18"/>
        </w:rPr>
        <w:t>Regulation (EU) 2024/1689 on Artificial Intelligence (AI Act)</w:t>
      </w:r>
      <w:r>
        <w:rPr>
          <w:sz w:val="18"/>
        </w:rPr>
        <w:t>. Official Journal of the European Union.</w:t>
      </w:r>
    </w:p>
    <w:p w14:paraId="11AC0C68" w14:textId="77777777" w:rsidR="002E59C8" w:rsidRDefault="002E59C8" w:rsidP="002E59C8">
      <w:pPr>
        <w:spacing w:after="80" w:line="230" w:lineRule="exact"/>
        <w:ind w:left="432" w:hanging="432"/>
        <w:jc w:val="both"/>
      </w:pPr>
      <w:r>
        <w:rPr>
          <w:sz w:val="18"/>
        </w:rPr>
        <w:t xml:space="preserve">Gal, Y. and Ghahramani, Z. (2016) 'Dropout as a Bayesian approximation: representing model uncertainty in deep learning', in </w:t>
      </w:r>
      <w:r>
        <w:rPr>
          <w:i/>
          <w:sz w:val="18"/>
        </w:rPr>
        <w:t>Proceedings of the 33rd International Conference on Machine Learning</w:t>
      </w:r>
      <w:r>
        <w:rPr>
          <w:sz w:val="18"/>
        </w:rPr>
        <w:t>, 48, pp. 1050–1059.</w:t>
      </w:r>
    </w:p>
    <w:p w14:paraId="1064BA8A" w14:textId="77777777" w:rsidR="002E59C8" w:rsidRDefault="002E59C8" w:rsidP="002E59C8">
      <w:pPr>
        <w:spacing w:after="80" w:line="230" w:lineRule="exact"/>
        <w:ind w:left="432" w:hanging="432"/>
        <w:jc w:val="both"/>
      </w:pPr>
      <w:r>
        <w:rPr>
          <w:sz w:val="18"/>
        </w:rPr>
        <w:t xml:space="preserve">He, K., Zhang, X., Ren, S. and Sun, J. (2016) 'Deep residual learning for image recognition', in </w:t>
      </w:r>
      <w:r>
        <w:rPr>
          <w:i/>
          <w:sz w:val="18"/>
        </w:rPr>
        <w:t>Proceedings of the IEEE Conference on Computer Vision and Pattern Recognition</w:t>
      </w:r>
      <w:r>
        <w:rPr>
          <w:sz w:val="18"/>
        </w:rPr>
        <w:t>, pp. 770–778.</w:t>
      </w:r>
    </w:p>
    <w:p w14:paraId="035501ED" w14:textId="77777777" w:rsidR="002E59C8" w:rsidRDefault="002E59C8" w:rsidP="002E59C8">
      <w:pPr>
        <w:spacing w:after="80" w:line="230" w:lineRule="exact"/>
        <w:ind w:left="432" w:hanging="432"/>
        <w:jc w:val="both"/>
      </w:pPr>
      <w:r>
        <w:rPr>
          <w:sz w:val="18"/>
        </w:rPr>
        <w:t xml:space="preserve">Irvin, J., Rajpurkar, P., Ko, M., Yu, Y., Ciosi-Mattera, S. and Ng, A.Y. (2019) 'CheXpert: a large chest radiograph dataset with uncertainty labels and expert comparison', in </w:t>
      </w:r>
      <w:r>
        <w:rPr>
          <w:i/>
          <w:sz w:val="18"/>
        </w:rPr>
        <w:t>Proceedings of the AAAI Conference on Artificial Intelligence</w:t>
      </w:r>
      <w:r>
        <w:rPr>
          <w:sz w:val="18"/>
        </w:rPr>
        <w:t>, 33(1), pp. 590–597.</w:t>
      </w:r>
    </w:p>
    <w:p w14:paraId="6F3780A4" w14:textId="77777777" w:rsidR="002E59C8" w:rsidRDefault="002E59C8" w:rsidP="002E59C8">
      <w:pPr>
        <w:spacing w:after="80" w:line="230" w:lineRule="exact"/>
        <w:ind w:left="432" w:hanging="432"/>
        <w:jc w:val="both"/>
      </w:pPr>
      <w:r>
        <w:rPr>
          <w:sz w:val="18"/>
        </w:rPr>
        <w:t xml:space="preserve">Jungo, A., Meier, R., Ermis, E., Blatti-Moreno, M., Herrmann, E., Wiest, R. and Reyes, M. (2020) 'On the effect of inter-observer variability for a reliable estimation of uncertainty of medical image segmentation', </w:t>
      </w:r>
      <w:r>
        <w:rPr>
          <w:i/>
          <w:sz w:val="18"/>
        </w:rPr>
        <w:t>Frontiers in Neuroscience</w:t>
      </w:r>
      <w:r>
        <w:rPr>
          <w:sz w:val="18"/>
        </w:rPr>
        <w:t>, 14, p. 282.</w:t>
      </w:r>
    </w:p>
    <w:p w14:paraId="3F4EFF7A" w14:textId="77777777" w:rsidR="002E59C8" w:rsidRDefault="002E59C8" w:rsidP="002E59C8">
      <w:pPr>
        <w:spacing w:after="80" w:line="230" w:lineRule="exact"/>
        <w:ind w:left="432" w:hanging="432"/>
        <w:jc w:val="both"/>
      </w:pPr>
      <w:r>
        <w:rPr>
          <w:sz w:val="18"/>
        </w:rPr>
        <w:t xml:space="preserve">Kendall, A. and Gal, Y. (2017) 'What uncertainties do we need in Bayesian deep learning for computer vision?', in </w:t>
      </w:r>
      <w:r>
        <w:rPr>
          <w:i/>
          <w:sz w:val="18"/>
        </w:rPr>
        <w:t>Advances in Neural Information Processing Systems</w:t>
      </w:r>
      <w:r>
        <w:rPr>
          <w:sz w:val="18"/>
        </w:rPr>
        <w:t>, 30, pp. 5574–5584.</w:t>
      </w:r>
    </w:p>
    <w:p w14:paraId="54ABCB74" w14:textId="77777777" w:rsidR="002E59C8" w:rsidRDefault="002E59C8" w:rsidP="002E59C8">
      <w:pPr>
        <w:spacing w:after="80" w:line="230" w:lineRule="exact"/>
        <w:ind w:left="432" w:hanging="432"/>
        <w:jc w:val="both"/>
      </w:pPr>
      <w:r>
        <w:rPr>
          <w:sz w:val="18"/>
        </w:rPr>
        <w:t xml:space="preserve">Leibig, C., Allken, V., Ayhan, M.S., Berens, P. and Wahl, S. (2017) 'Leveraging uncertainty information from deep neural networks for disease detection', </w:t>
      </w:r>
      <w:r>
        <w:rPr>
          <w:i/>
          <w:sz w:val="18"/>
        </w:rPr>
        <w:t>Scientific Reports</w:t>
      </w:r>
      <w:r>
        <w:rPr>
          <w:sz w:val="18"/>
        </w:rPr>
        <w:t>, 7(1), p. 17816.</w:t>
      </w:r>
    </w:p>
    <w:p w14:paraId="5DA8FCB4" w14:textId="77777777" w:rsidR="002E59C8" w:rsidRDefault="002E59C8" w:rsidP="002E59C8">
      <w:pPr>
        <w:spacing w:after="80" w:line="230" w:lineRule="exact"/>
        <w:ind w:left="432" w:hanging="432"/>
        <w:jc w:val="both"/>
      </w:pPr>
      <w:r>
        <w:rPr>
          <w:sz w:val="18"/>
        </w:rPr>
        <w:t xml:space="preserve">Li, J., Socher, R. and Hoi, S.C. (2020) 'DivideMix: learning with noisy labels as semi-supervised learning', in </w:t>
      </w:r>
      <w:r>
        <w:rPr>
          <w:i/>
          <w:sz w:val="18"/>
        </w:rPr>
        <w:t>International Conference on Learning Representations</w:t>
      </w:r>
      <w:r>
        <w:rPr>
          <w:sz w:val="18"/>
        </w:rPr>
        <w:t>.</w:t>
      </w:r>
    </w:p>
    <w:p w14:paraId="36F35DE2" w14:textId="77777777" w:rsidR="002E59C8" w:rsidRDefault="002E59C8" w:rsidP="002E59C8">
      <w:pPr>
        <w:spacing w:after="80" w:line="230" w:lineRule="exact"/>
        <w:ind w:left="432" w:hanging="432"/>
        <w:jc w:val="both"/>
      </w:pPr>
      <w:r>
        <w:rPr>
          <w:sz w:val="18"/>
        </w:rPr>
        <w:t xml:space="preserve">Ng, A. (2021) </w:t>
      </w:r>
      <w:r>
        <w:rPr>
          <w:i/>
          <w:sz w:val="18"/>
        </w:rPr>
        <w:t>A Chat with Andrew on MLOps: From Model-centric to Data-centric AI</w:t>
      </w:r>
      <w:r>
        <w:rPr>
          <w:sz w:val="18"/>
        </w:rPr>
        <w:t>. DeepLearning.AI. Available at: https://deeplearning.ai (Accessed: 1 March 2025).</w:t>
      </w:r>
    </w:p>
    <w:p w14:paraId="31656E6F" w14:textId="77777777" w:rsidR="002E59C8" w:rsidRDefault="002E59C8" w:rsidP="002E59C8">
      <w:pPr>
        <w:spacing w:after="80" w:line="230" w:lineRule="exact"/>
        <w:ind w:left="432" w:hanging="432"/>
        <w:jc w:val="both"/>
      </w:pPr>
      <w:r>
        <w:rPr>
          <w:sz w:val="18"/>
        </w:rPr>
        <w:t xml:space="preserve">Northcutt, C.G., Jiang, L. and Chuang, I.L. (2021) 'Confident learning: estimating uncertainty in dataset labels', </w:t>
      </w:r>
      <w:r>
        <w:rPr>
          <w:i/>
          <w:sz w:val="18"/>
        </w:rPr>
        <w:t>Journal of Artificial Intelligence Research</w:t>
      </w:r>
      <w:r>
        <w:rPr>
          <w:sz w:val="18"/>
        </w:rPr>
        <w:t>, 70, pp. 1373–1411.</w:t>
      </w:r>
    </w:p>
    <w:p w14:paraId="1B4A6F2B" w14:textId="77777777" w:rsidR="002E59C8" w:rsidRDefault="002E59C8" w:rsidP="002E59C8">
      <w:pPr>
        <w:spacing w:after="80" w:line="230" w:lineRule="exact"/>
        <w:ind w:left="432" w:hanging="432"/>
        <w:jc w:val="both"/>
      </w:pPr>
      <w:r>
        <w:rPr>
          <w:sz w:val="18"/>
        </w:rPr>
        <w:t xml:space="preserve">Oakden-Rayner, L. (2020) 'Exploring the ChestXray14 dataset: problems', </w:t>
      </w:r>
      <w:r>
        <w:rPr>
          <w:i/>
          <w:sz w:val="18"/>
        </w:rPr>
        <w:t>Luke Oakden-Rayner [Blog]</w:t>
      </w:r>
      <w:r>
        <w:rPr>
          <w:sz w:val="18"/>
        </w:rPr>
        <w:t>. Available at: https://lukeoakdenrayner.wordpress.com (Accessed: 10 February 2025).</w:t>
      </w:r>
    </w:p>
    <w:p w14:paraId="11978C1B" w14:textId="77777777" w:rsidR="002E59C8" w:rsidRDefault="002E59C8" w:rsidP="002E59C8">
      <w:pPr>
        <w:spacing w:after="80" w:line="230" w:lineRule="exact"/>
        <w:ind w:left="432" w:hanging="432"/>
        <w:jc w:val="both"/>
      </w:pPr>
      <w:r>
        <w:rPr>
          <w:sz w:val="18"/>
        </w:rPr>
        <w:t xml:space="preserve">Rajpurkar, P., Irvin, J., Ball, R.L., Zhu, K., Yang, B., Mehta, H., Duan, T., Ding, D., Bagul, A., Langlotz, C., Shpanskaya, K., Lungren, M.P. and Ng, A.Y. (2017) 'CheXNet: radiologist-level pneumonia detection on chest X-rays with deep learning', </w:t>
      </w:r>
      <w:r>
        <w:rPr>
          <w:i/>
          <w:sz w:val="18"/>
        </w:rPr>
        <w:t>arXiv preprint</w:t>
      </w:r>
      <w:r>
        <w:rPr>
          <w:sz w:val="18"/>
        </w:rPr>
        <w:t>, arXiv:1711.05225.</w:t>
      </w:r>
    </w:p>
    <w:p w14:paraId="7DE6A638" w14:textId="77777777" w:rsidR="002E59C8" w:rsidRDefault="002E59C8" w:rsidP="002E59C8">
      <w:pPr>
        <w:spacing w:after="80" w:line="230" w:lineRule="exact"/>
        <w:ind w:left="432" w:hanging="432"/>
        <w:jc w:val="both"/>
      </w:pPr>
      <w:r>
        <w:rPr>
          <w:sz w:val="18"/>
        </w:rPr>
        <w:t xml:space="preserve">Wang, X., Peng, Y., Lu, L., Lu, Z., Bagheri, M. and Summers, R.M. (2017) 'ChestX-Ray8: hospital-scale chest X-ray database and benchmarks', in </w:t>
      </w:r>
      <w:r>
        <w:rPr>
          <w:i/>
          <w:sz w:val="18"/>
        </w:rPr>
        <w:t>Proceedings of the IEEE Conference on Computer Vision and Pattern Recognition</w:t>
      </w:r>
      <w:r>
        <w:rPr>
          <w:sz w:val="18"/>
        </w:rPr>
        <w:t>, pp. 2097–2106.</w:t>
      </w:r>
    </w:p>
    <w:p w14:paraId="1483BE50" w14:textId="77777777" w:rsidR="002E59C8" w:rsidRDefault="002E59C8" w:rsidP="002E59C8">
      <w:pPr>
        <w:spacing w:after="80" w:line="230" w:lineRule="exact"/>
        <w:ind w:left="432" w:hanging="432"/>
        <w:jc w:val="both"/>
      </w:pPr>
      <w:r>
        <w:rPr>
          <w:sz w:val="18"/>
        </w:rPr>
        <w:t xml:space="preserve">Wang, Y., Ma, X., Chen, Z., Luo, Y., Yi, J. and Bailey, J. (2019) 'Symmetric cross entropy for training deep neural networks with noisy labels', in </w:t>
      </w:r>
      <w:r>
        <w:rPr>
          <w:i/>
          <w:sz w:val="18"/>
        </w:rPr>
        <w:t>Proceedings of the IEEE/CVF International Conference on Computer Vision</w:t>
      </w:r>
      <w:r>
        <w:rPr>
          <w:sz w:val="18"/>
        </w:rPr>
        <w:t>, pp. 322–330.</w:t>
      </w:r>
    </w:p>
    <w:p w14:paraId="1D28C23B" w14:textId="77777777" w:rsidR="002E59C8" w:rsidRDefault="002E59C8" w:rsidP="002E59C8">
      <w:pPr>
        <w:spacing w:after="80" w:line="230" w:lineRule="exact"/>
        <w:ind w:left="432" w:hanging="432"/>
        <w:jc w:val="both"/>
      </w:pPr>
      <w:r>
        <w:rPr>
          <w:sz w:val="18"/>
        </w:rPr>
        <w:t xml:space="preserve">Zha, D., Bhat, Z.P., Lai, K.H., Yang, F., Jiang, Z., Zhong, S. and Hu, X. (2023) 'Data-centric artificial intelligence: a survey', </w:t>
      </w:r>
      <w:r>
        <w:rPr>
          <w:i/>
          <w:sz w:val="18"/>
        </w:rPr>
        <w:t>arXiv preprint</w:t>
      </w:r>
      <w:r>
        <w:rPr>
          <w:sz w:val="18"/>
        </w:rPr>
        <w:t>, arXiv:2303.10158.</w:t>
      </w:r>
    </w:p>
    <w:p w14:paraId="3FB009A1" w14:textId="77777777" w:rsidR="002E59C8" w:rsidRDefault="002E59C8" w:rsidP="002E59C8">
      <w:pPr>
        <w:spacing w:after="80" w:line="230" w:lineRule="exact"/>
        <w:ind w:left="432" w:hanging="432"/>
        <w:jc w:val="both"/>
      </w:pPr>
      <w:r>
        <w:rPr>
          <w:sz w:val="18"/>
        </w:rPr>
        <w:t xml:space="preserve">Zhang, Z. and Sabuncu, M.R. (2018) 'Generalised cross entropy loss for training deep networks with noisy labels', in </w:t>
      </w:r>
      <w:r>
        <w:rPr>
          <w:i/>
          <w:sz w:val="18"/>
        </w:rPr>
        <w:t>Advances in Neural Information Processing Systems</w:t>
      </w:r>
      <w:r>
        <w:rPr>
          <w:sz w:val="18"/>
        </w:rPr>
        <w:t>, 31, pp. 8778–8788.</w:t>
      </w:r>
    </w:p>
    <w:p w14:paraId="5F6E482B" w14:textId="77777777" w:rsidR="002E59C8" w:rsidRDefault="002E59C8" w:rsidP="002E59C8">
      <w:pPr>
        <w:spacing w:after="80" w:line="230" w:lineRule="exact"/>
        <w:ind w:left="432" w:hanging="432"/>
        <w:jc w:val="both"/>
        <w:rPr>
          <w:sz w:val="18"/>
        </w:rPr>
      </w:pPr>
      <w:r>
        <w:rPr>
          <w:sz w:val="18"/>
        </w:rPr>
        <w:t xml:space="preserve">Zhu, X. and Wu, X. (2004) 'Class noise vs attribute noise: a quantitative study', </w:t>
      </w:r>
      <w:r>
        <w:rPr>
          <w:i/>
          <w:sz w:val="18"/>
        </w:rPr>
        <w:t>Artificial Intelligence Review</w:t>
      </w:r>
      <w:r>
        <w:rPr>
          <w:sz w:val="18"/>
        </w:rPr>
        <w:t>, 22(3), pp. 177–210</w:t>
      </w:r>
    </w:p>
    <w:p w14:paraId="24D37BEE" w14:textId="77777777" w:rsidR="002E59C8" w:rsidRDefault="002E59C8" w:rsidP="002E59C8">
      <w:pPr>
        <w:spacing w:after="80" w:line="230" w:lineRule="exact"/>
        <w:ind w:left="432" w:hanging="432"/>
        <w:jc w:val="both"/>
        <w:rPr>
          <w:sz w:val="18"/>
        </w:rPr>
      </w:pPr>
    </w:p>
    <w:p w14:paraId="68B4E1C9" w14:textId="77777777" w:rsidR="00705A42" w:rsidRDefault="00705A42" w:rsidP="002E59C8">
      <w:pPr>
        <w:spacing w:before="160" w:after="40"/>
        <w:rPr>
          <w:rFonts w:cs="Times New Roman"/>
          <w:b/>
          <w:sz w:val="28"/>
        </w:rPr>
      </w:pPr>
    </w:p>
    <w:p w14:paraId="7E2AF782" w14:textId="77777777" w:rsidR="00705A42" w:rsidRDefault="00705A42" w:rsidP="002E59C8">
      <w:pPr>
        <w:spacing w:before="160" w:after="40"/>
        <w:rPr>
          <w:rFonts w:cs="Times New Roman"/>
          <w:b/>
          <w:sz w:val="28"/>
        </w:rPr>
      </w:pPr>
    </w:p>
    <w:p w14:paraId="56B948EF" w14:textId="77777777" w:rsidR="00705A42" w:rsidRDefault="00705A42" w:rsidP="002E59C8">
      <w:pPr>
        <w:spacing w:before="160" w:after="40"/>
        <w:rPr>
          <w:rFonts w:cs="Times New Roman"/>
          <w:b/>
          <w:sz w:val="28"/>
        </w:rPr>
      </w:pPr>
    </w:p>
    <w:p w14:paraId="5143D7D0" w14:textId="77777777" w:rsidR="00705A42" w:rsidRDefault="00705A42" w:rsidP="002E59C8">
      <w:pPr>
        <w:spacing w:before="160" w:after="40"/>
        <w:rPr>
          <w:rFonts w:cs="Times New Roman"/>
          <w:b/>
          <w:sz w:val="28"/>
        </w:rPr>
      </w:pPr>
    </w:p>
    <w:p w14:paraId="5212E75A" w14:textId="77777777" w:rsidR="00705A42" w:rsidRDefault="00705A42" w:rsidP="002E59C8">
      <w:pPr>
        <w:spacing w:before="160" w:after="40"/>
        <w:rPr>
          <w:rFonts w:cs="Times New Roman"/>
          <w:b/>
          <w:sz w:val="28"/>
        </w:rPr>
      </w:pPr>
    </w:p>
    <w:p w14:paraId="1E5CADF7" w14:textId="77777777" w:rsidR="00705A42" w:rsidRDefault="00705A42" w:rsidP="002E59C8">
      <w:pPr>
        <w:spacing w:before="160" w:after="40"/>
        <w:rPr>
          <w:rFonts w:cs="Times New Roman"/>
          <w:b/>
          <w:sz w:val="28"/>
        </w:rPr>
      </w:pPr>
    </w:p>
    <w:p w14:paraId="604618EC" w14:textId="3A4258FD" w:rsidR="002E59C8" w:rsidRPr="001A4B31" w:rsidRDefault="002E59C8" w:rsidP="002E59C8">
      <w:pPr>
        <w:spacing w:before="160" w:after="40"/>
        <w:rPr>
          <w:rFonts w:cs="Times New Roman"/>
          <w:b/>
          <w:color w:val="1F497D"/>
          <w:sz w:val="19"/>
        </w:rPr>
      </w:pPr>
      <w:r>
        <w:rPr>
          <w:rFonts w:cs="Times New Roman"/>
          <w:b/>
          <w:sz w:val="28"/>
        </w:rPr>
        <w:lastRenderedPageBreak/>
        <w:t>Appendix A:</w:t>
      </w:r>
    </w:p>
    <w:p w14:paraId="7C37102A" w14:textId="77777777" w:rsidR="002E59C8" w:rsidRDefault="002E59C8" w:rsidP="002E59C8">
      <w:pPr>
        <w:spacing w:before="160" w:after="40"/>
      </w:pPr>
      <w:r>
        <w:rPr>
          <w:b/>
          <w:color w:val="1F497D"/>
          <w:sz w:val="19"/>
        </w:rPr>
        <w:t>A.1  chest_xray_pipeline.py</w:t>
      </w:r>
    </w:p>
    <w:p w14:paraId="677413D1" w14:textId="77777777" w:rsidR="002E59C8" w:rsidRDefault="002E59C8" w:rsidP="002E59C8">
      <w:pPr>
        <w:spacing w:after="60"/>
      </w:pPr>
      <w:r>
        <w:rPr>
          <w:i/>
          <w:color w:val="444444"/>
          <w:sz w:val="16"/>
        </w:rPr>
        <w:t>Data loading, preprocessing, and stratified 70/15/15 train/val/test split. Returns PyTorch DataLoaders with augmentation for training and resize-only transforms for evaluation.</w:t>
      </w:r>
    </w:p>
    <w:p w14:paraId="6B291CCE" w14:textId="77777777" w:rsidR="002E59C8" w:rsidRDefault="002E59C8" w:rsidP="002E59C8">
      <w:pPr>
        <w:shd w:val="clear" w:color="auto" w:fill="D6E4F0"/>
        <w:spacing w:before="200" w:after="0"/>
      </w:pPr>
      <w:r>
        <w:rPr>
          <w:rFonts w:ascii="Courier New" w:hAnsi="Courier New"/>
          <w:b/>
          <w:color w:val="1F497D"/>
          <w:sz w:val="17"/>
        </w:rPr>
        <w:t xml:space="preserve"> chest_xray_pipeline.py</w:t>
      </w:r>
      <w:r>
        <w:rPr>
          <w:rFonts w:ascii="Calibri" w:hAnsi="Calibri"/>
          <w:i/>
          <w:color w:val="444444"/>
          <w:sz w:val="15"/>
        </w:rPr>
        <w:t xml:space="preserve">  —  Data loading and DataLoader factory</w:t>
      </w:r>
    </w:p>
    <w:p w14:paraId="2342E98C" w14:textId="77777777" w:rsidR="002E59C8" w:rsidRDefault="002E59C8" w:rsidP="002E59C8">
      <w:pPr>
        <w:shd w:val="clear" w:color="auto" w:fill="FAFAFA"/>
        <w:spacing w:after="0" w:line="210" w:lineRule="exact"/>
        <w:ind w:left="72"/>
      </w:pPr>
      <w:r>
        <w:rPr>
          <w:rFonts w:ascii="Courier New" w:hAnsi="Courier New"/>
          <w:sz w:val="14"/>
        </w:rPr>
        <w:t>"""</w:t>
      </w:r>
    </w:p>
    <w:p w14:paraId="59066A1D" w14:textId="77777777" w:rsidR="002E59C8" w:rsidRDefault="002E59C8" w:rsidP="002E59C8">
      <w:pPr>
        <w:shd w:val="clear" w:color="auto" w:fill="FAFAFA"/>
        <w:spacing w:after="0" w:line="210" w:lineRule="exact"/>
        <w:ind w:left="72"/>
      </w:pPr>
      <w:r>
        <w:rPr>
          <w:rFonts w:ascii="Courier New" w:hAnsi="Courier New"/>
          <w:sz w:val="14"/>
        </w:rPr>
        <w:t>Chest X-Ray Pneumonia Classification — Dataset Pipeline</w:t>
      </w:r>
    </w:p>
    <w:p w14:paraId="6621B499" w14:textId="77777777" w:rsidR="002E59C8" w:rsidRDefault="002E59C8" w:rsidP="002E59C8">
      <w:pPr>
        <w:shd w:val="clear" w:color="auto" w:fill="FAFAFA"/>
        <w:spacing w:after="0" w:line="210" w:lineRule="exact"/>
        <w:ind w:left="72"/>
      </w:pPr>
      <w:r>
        <w:rPr>
          <w:rFonts w:ascii="Courier New" w:hAnsi="Courier New"/>
          <w:sz w:val="14"/>
        </w:rPr>
        <w:t>========================================================</w:t>
      </w:r>
    </w:p>
    <w:p w14:paraId="361A3829" w14:textId="77777777" w:rsidR="002E59C8" w:rsidRDefault="002E59C8" w:rsidP="002E59C8">
      <w:pPr>
        <w:shd w:val="clear" w:color="auto" w:fill="FAFAFA"/>
        <w:spacing w:after="0" w:line="210" w:lineRule="exact"/>
        <w:ind w:left="72"/>
      </w:pPr>
      <w:r>
        <w:rPr>
          <w:rFonts w:ascii="Courier New" w:hAnsi="Courier New"/>
          <w:sz w:val="14"/>
        </w:rPr>
        <w:t>Steps performed</w:t>
      </w:r>
    </w:p>
    <w:p w14:paraId="26E949EC" w14:textId="77777777" w:rsidR="002E59C8" w:rsidRDefault="002E59C8" w:rsidP="002E59C8">
      <w:pPr>
        <w:shd w:val="clear" w:color="auto" w:fill="FAFAFA"/>
        <w:spacing w:after="0" w:line="210" w:lineRule="exact"/>
        <w:ind w:left="72"/>
      </w:pPr>
      <w:r>
        <w:rPr>
          <w:rFonts w:ascii="Courier New" w:hAnsi="Courier New"/>
          <w:sz w:val="14"/>
        </w:rPr>
        <w:t>---------------</w:t>
      </w:r>
    </w:p>
    <w:p w14:paraId="5EC5B215" w14:textId="77777777" w:rsidR="002E59C8" w:rsidRDefault="002E59C8" w:rsidP="002E59C8">
      <w:pPr>
        <w:shd w:val="clear" w:color="auto" w:fill="FAFAFA"/>
        <w:spacing w:after="0" w:line="210" w:lineRule="exact"/>
        <w:ind w:left="72"/>
      </w:pPr>
      <w:r>
        <w:rPr>
          <w:rFonts w:ascii="Courier New" w:hAnsi="Courier New"/>
          <w:sz w:val="14"/>
        </w:rPr>
        <w:t>1. Crawl all images from the original directory structure (train/val/test).</w:t>
      </w:r>
    </w:p>
    <w:p w14:paraId="614DB72E" w14:textId="77777777" w:rsidR="002E59C8" w:rsidRDefault="002E59C8" w:rsidP="002E59C8">
      <w:pPr>
        <w:shd w:val="clear" w:color="auto" w:fill="FAFAFA"/>
        <w:spacing w:after="0" w:line="210" w:lineRule="exact"/>
        <w:ind w:left="72"/>
      </w:pPr>
      <w:r>
        <w:rPr>
          <w:rFonts w:ascii="Courier New" w:hAnsi="Courier New"/>
          <w:sz w:val="14"/>
        </w:rPr>
        <w:t>2. Pool them into a single corpus, then re-split:  70% train | 15% val | 15% test</w:t>
      </w:r>
    </w:p>
    <w:p w14:paraId="7D793A98" w14:textId="77777777" w:rsidR="002E59C8" w:rsidRDefault="002E59C8" w:rsidP="002E59C8">
      <w:pPr>
        <w:shd w:val="clear" w:color="auto" w:fill="FAFAFA"/>
        <w:spacing w:after="0" w:line="210" w:lineRule="exact"/>
        <w:ind w:left="72"/>
      </w:pPr>
      <w:r>
        <w:rPr>
          <w:rFonts w:ascii="Courier New" w:hAnsi="Courier New"/>
          <w:sz w:val="14"/>
        </w:rPr>
        <w:t xml:space="preserve">   using stratified sampling so class balance is preserved across every split.</w:t>
      </w:r>
    </w:p>
    <w:p w14:paraId="2EC9E616" w14:textId="77777777" w:rsidR="002E59C8" w:rsidRDefault="002E59C8" w:rsidP="002E59C8">
      <w:pPr>
        <w:shd w:val="clear" w:color="auto" w:fill="FAFAFA"/>
        <w:spacing w:after="0" w:line="210" w:lineRule="exact"/>
        <w:ind w:left="72"/>
      </w:pPr>
      <w:r>
        <w:rPr>
          <w:rFonts w:ascii="Courier New" w:hAnsi="Courier New"/>
          <w:sz w:val="14"/>
        </w:rPr>
        <w:t>3. Apply transforms: resize → 224×224, convert to float, normalise to [0, 1].</w:t>
      </w:r>
    </w:p>
    <w:p w14:paraId="128CA00E" w14:textId="77777777" w:rsidR="002E59C8" w:rsidRDefault="002E59C8" w:rsidP="002E59C8">
      <w:pPr>
        <w:shd w:val="clear" w:color="auto" w:fill="FAFAFA"/>
        <w:spacing w:after="0" w:line="210" w:lineRule="exact"/>
        <w:ind w:left="72"/>
      </w:pPr>
      <w:r>
        <w:rPr>
          <w:rFonts w:ascii="Courier New" w:hAnsi="Courier New"/>
          <w:sz w:val="14"/>
        </w:rPr>
        <w:t>4. Wrap splits in a custom PyTorch Dataset and DataLoader.</w:t>
      </w:r>
    </w:p>
    <w:p w14:paraId="37E4E632" w14:textId="77777777" w:rsidR="002E59C8" w:rsidRDefault="002E59C8" w:rsidP="002E59C8">
      <w:pPr>
        <w:shd w:val="clear" w:color="auto" w:fill="FAFAFA"/>
        <w:spacing w:after="0" w:line="210" w:lineRule="exact"/>
        <w:ind w:left="72"/>
      </w:pPr>
      <w:r>
        <w:rPr>
          <w:rFonts w:ascii="Courier New" w:hAnsi="Courier New"/>
          <w:sz w:val="14"/>
        </w:rPr>
        <w:t xml:space="preserve">   - Batch size  : 32</w:t>
      </w:r>
    </w:p>
    <w:p w14:paraId="635FCCFA" w14:textId="77777777" w:rsidR="002E59C8" w:rsidRDefault="002E59C8" w:rsidP="002E59C8">
      <w:pPr>
        <w:shd w:val="clear" w:color="auto" w:fill="FAFAFA"/>
        <w:spacing w:after="0" w:line="210" w:lineRule="exact"/>
        <w:ind w:left="72"/>
      </w:pPr>
      <w:r>
        <w:rPr>
          <w:rFonts w:ascii="Courier New" w:hAnsi="Courier New"/>
          <w:sz w:val="14"/>
        </w:rPr>
        <w:t xml:space="preserve">   - Shuffle     : True only for the training set</w:t>
      </w:r>
    </w:p>
    <w:p w14:paraId="6D47713A" w14:textId="77777777" w:rsidR="002E59C8" w:rsidRDefault="002E59C8" w:rsidP="002E59C8">
      <w:pPr>
        <w:shd w:val="clear" w:color="auto" w:fill="FAFAFA"/>
        <w:spacing w:after="0" w:line="210" w:lineRule="exact"/>
        <w:ind w:left="72"/>
      </w:pPr>
      <w:r>
        <w:rPr>
          <w:rFonts w:ascii="Courier New" w:hAnsi="Courier New"/>
          <w:sz w:val="14"/>
        </w:rPr>
        <w:t>5. Print dataset and dataloader statistics for each split.</w:t>
      </w:r>
    </w:p>
    <w:p w14:paraId="68CFB92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3FFDDF9" w14:textId="77777777" w:rsidR="002E59C8" w:rsidRDefault="002E59C8" w:rsidP="002E59C8">
      <w:pPr>
        <w:shd w:val="clear" w:color="auto" w:fill="FAFAFA"/>
        <w:spacing w:after="0" w:line="210" w:lineRule="exact"/>
        <w:ind w:left="72"/>
      </w:pPr>
      <w:r>
        <w:rPr>
          <w:rFonts w:ascii="Courier New" w:hAnsi="Courier New"/>
          <w:sz w:val="14"/>
        </w:rPr>
        <w:t>Label mapping</w:t>
      </w:r>
    </w:p>
    <w:p w14:paraId="09F35F25" w14:textId="77777777" w:rsidR="002E59C8" w:rsidRDefault="002E59C8" w:rsidP="002E59C8">
      <w:pPr>
        <w:shd w:val="clear" w:color="auto" w:fill="FAFAFA"/>
        <w:spacing w:after="0" w:line="210" w:lineRule="exact"/>
        <w:ind w:left="72"/>
      </w:pPr>
      <w:r>
        <w:rPr>
          <w:rFonts w:ascii="Courier New" w:hAnsi="Courier New"/>
          <w:sz w:val="14"/>
        </w:rPr>
        <w:t>-------------</w:t>
      </w:r>
    </w:p>
    <w:p w14:paraId="5895BF12" w14:textId="77777777" w:rsidR="002E59C8" w:rsidRDefault="002E59C8" w:rsidP="002E59C8">
      <w:pPr>
        <w:shd w:val="clear" w:color="auto" w:fill="FAFAFA"/>
        <w:spacing w:after="0" w:line="210" w:lineRule="exact"/>
        <w:ind w:left="72"/>
      </w:pPr>
      <w:r>
        <w:rPr>
          <w:rFonts w:ascii="Courier New" w:hAnsi="Courier New"/>
          <w:sz w:val="14"/>
        </w:rPr>
        <w:t xml:space="preserve">  NORMAL    → 0</w:t>
      </w:r>
    </w:p>
    <w:p w14:paraId="03CFEAF6" w14:textId="77777777" w:rsidR="002E59C8" w:rsidRDefault="002E59C8" w:rsidP="002E59C8">
      <w:pPr>
        <w:shd w:val="clear" w:color="auto" w:fill="FAFAFA"/>
        <w:spacing w:after="0" w:line="210" w:lineRule="exact"/>
        <w:ind w:left="72"/>
      </w:pPr>
      <w:r>
        <w:rPr>
          <w:rFonts w:ascii="Courier New" w:hAnsi="Courier New"/>
          <w:sz w:val="14"/>
        </w:rPr>
        <w:t xml:space="preserve">  PNEUMONIA → 1</w:t>
      </w:r>
    </w:p>
    <w:p w14:paraId="5A75958A" w14:textId="77777777" w:rsidR="002E59C8" w:rsidRDefault="002E59C8" w:rsidP="002E59C8">
      <w:pPr>
        <w:shd w:val="clear" w:color="auto" w:fill="FAFAFA"/>
        <w:spacing w:after="0" w:line="210" w:lineRule="exact"/>
        <w:ind w:left="72"/>
      </w:pPr>
      <w:r>
        <w:rPr>
          <w:rFonts w:ascii="Courier New" w:hAnsi="Courier New"/>
          <w:sz w:val="14"/>
        </w:rPr>
        <w:t>"""</w:t>
      </w:r>
    </w:p>
    <w:p w14:paraId="6BF6B57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29D3487" w14:textId="77777777" w:rsidR="002E59C8" w:rsidRDefault="002E59C8" w:rsidP="002E59C8">
      <w:pPr>
        <w:shd w:val="clear" w:color="auto" w:fill="FAFAFA"/>
        <w:spacing w:after="0" w:line="210" w:lineRule="exact"/>
        <w:ind w:left="72"/>
      </w:pPr>
      <w:r>
        <w:rPr>
          <w:rFonts w:ascii="Courier New" w:hAnsi="Courier New"/>
          <w:sz w:val="14"/>
        </w:rPr>
        <w:t>import os</w:t>
      </w:r>
    </w:p>
    <w:p w14:paraId="13F52132" w14:textId="77777777" w:rsidR="002E59C8" w:rsidRDefault="002E59C8" w:rsidP="002E59C8">
      <w:pPr>
        <w:shd w:val="clear" w:color="auto" w:fill="FAFAFA"/>
        <w:spacing w:after="0" w:line="210" w:lineRule="exact"/>
        <w:ind w:left="72"/>
      </w:pPr>
      <w:r>
        <w:rPr>
          <w:rFonts w:ascii="Courier New" w:hAnsi="Courier New"/>
          <w:sz w:val="14"/>
        </w:rPr>
        <w:t>import pathlib</w:t>
      </w:r>
    </w:p>
    <w:p w14:paraId="3E074245" w14:textId="77777777" w:rsidR="002E59C8" w:rsidRDefault="002E59C8" w:rsidP="002E59C8">
      <w:pPr>
        <w:shd w:val="clear" w:color="auto" w:fill="FAFAFA"/>
        <w:spacing w:after="0" w:line="210" w:lineRule="exact"/>
        <w:ind w:left="72"/>
      </w:pPr>
      <w:r>
        <w:rPr>
          <w:rFonts w:ascii="Courier New" w:hAnsi="Courier New"/>
          <w:sz w:val="14"/>
        </w:rPr>
        <w:t>from typing import List, Tuple</w:t>
      </w:r>
    </w:p>
    <w:p w14:paraId="3786395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3539EFF" w14:textId="77777777" w:rsidR="002E59C8" w:rsidRDefault="002E59C8" w:rsidP="002E59C8">
      <w:pPr>
        <w:shd w:val="clear" w:color="auto" w:fill="FAFAFA"/>
        <w:spacing w:after="0" w:line="210" w:lineRule="exact"/>
        <w:ind w:left="72"/>
      </w:pPr>
      <w:r>
        <w:rPr>
          <w:rFonts w:ascii="Courier New" w:hAnsi="Courier New"/>
          <w:sz w:val="14"/>
        </w:rPr>
        <w:t>import torch</w:t>
      </w:r>
    </w:p>
    <w:p w14:paraId="2A0759EE" w14:textId="77777777" w:rsidR="002E59C8" w:rsidRDefault="002E59C8" w:rsidP="002E59C8">
      <w:pPr>
        <w:shd w:val="clear" w:color="auto" w:fill="FAFAFA"/>
        <w:spacing w:after="0" w:line="210" w:lineRule="exact"/>
        <w:ind w:left="72"/>
      </w:pPr>
      <w:r>
        <w:rPr>
          <w:rFonts w:ascii="Courier New" w:hAnsi="Courier New"/>
          <w:sz w:val="14"/>
        </w:rPr>
        <w:t>from torch.utils.data import Dataset, DataLoader</w:t>
      </w:r>
    </w:p>
    <w:p w14:paraId="7711C943" w14:textId="77777777" w:rsidR="002E59C8" w:rsidRDefault="002E59C8" w:rsidP="002E59C8">
      <w:pPr>
        <w:shd w:val="clear" w:color="auto" w:fill="FAFAFA"/>
        <w:spacing w:after="0" w:line="210" w:lineRule="exact"/>
        <w:ind w:left="72"/>
      </w:pPr>
      <w:r>
        <w:rPr>
          <w:rFonts w:ascii="Courier New" w:hAnsi="Courier New"/>
          <w:sz w:val="14"/>
        </w:rPr>
        <w:t>from torchvision import transforms</w:t>
      </w:r>
    </w:p>
    <w:p w14:paraId="00630C53" w14:textId="77777777" w:rsidR="002E59C8" w:rsidRDefault="002E59C8" w:rsidP="002E59C8">
      <w:pPr>
        <w:shd w:val="clear" w:color="auto" w:fill="FAFAFA"/>
        <w:spacing w:after="0" w:line="210" w:lineRule="exact"/>
        <w:ind w:left="72"/>
      </w:pPr>
      <w:r>
        <w:rPr>
          <w:rFonts w:ascii="Courier New" w:hAnsi="Courier New"/>
          <w:sz w:val="14"/>
        </w:rPr>
        <w:t>from PIL import Image</w:t>
      </w:r>
    </w:p>
    <w:p w14:paraId="72DC7EBA" w14:textId="77777777" w:rsidR="002E59C8" w:rsidRDefault="002E59C8" w:rsidP="002E59C8">
      <w:pPr>
        <w:shd w:val="clear" w:color="auto" w:fill="FAFAFA"/>
        <w:spacing w:after="0" w:line="210" w:lineRule="exact"/>
        <w:ind w:left="72"/>
      </w:pPr>
      <w:r>
        <w:rPr>
          <w:rFonts w:ascii="Courier New" w:hAnsi="Courier New"/>
          <w:sz w:val="14"/>
        </w:rPr>
        <w:t>from sklearn.model_selection import train_test_split</w:t>
      </w:r>
    </w:p>
    <w:p w14:paraId="0FF696B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200B6FD" w14:textId="77777777" w:rsidR="002E59C8" w:rsidRDefault="002E59C8" w:rsidP="002E59C8">
      <w:pPr>
        <w:shd w:val="clear" w:color="auto" w:fill="FAFAFA"/>
        <w:spacing w:after="0" w:line="210" w:lineRule="exact"/>
        <w:ind w:left="72"/>
      </w:pPr>
      <w:r>
        <w:rPr>
          <w:rFonts w:ascii="Courier New" w:hAnsi="Courier New"/>
          <w:sz w:val="14"/>
        </w:rPr>
        <w:t># ─────────────────────────────────────────────</w:t>
      </w:r>
    </w:p>
    <w:p w14:paraId="7078A67A" w14:textId="77777777" w:rsidR="002E59C8" w:rsidRDefault="002E59C8" w:rsidP="002E59C8">
      <w:pPr>
        <w:shd w:val="clear" w:color="auto" w:fill="FAFAFA"/>
        <w:spacing w:after="0" w:line="210" w:lineRule="exact"/>
        <w:ind w:left="72"/>
      </w:pPr>
      <w:r>
        <w:rPr>
          <w:rFonts w:ascii="Courier New" w:hAnsi="Courier New"/>
          <w:sz w:val="14"/>
        </w:rPr>
        <w:t># 0.  Configuration</w:t>
      </w:r>
    </w:p>
    <w:p w14:paraId="5F979AB8" w14:textId="77777777" w:rsidR="002E59C8" w:rsidRDefault="002E59C8" w:rsidP="002E59C8">
      <w:pPr>
        <w:shd w:val="clear" w:color="auto" w:fill="FAFAFA"/>
        <w:spacing w:after="0" w:line="210" w:lineRule="exact"/>
        <w:ind w:left="72"/>
      </w:pPr>
      <w:r>
        <w:rPr>
          <w:rFonts w:ascii="Courier New" w:hAnsi="Courier New"/>
          <w:sz w:val="14"/>
        </w:rPr>
        <w:t># ─────────────────────────────────────────────</w:t>
      </w:r>
    </w:p>
    <w:p w14:paraId="5617741C" w14:textId="77777777" w:rsidR="002E59C8" w:rsidRDefault="002E59C8" w:rsidP="002E59C8">
      <w:pPr>
        <w:shd w:val="clear" w:color="auto" w:fill="FAFAFA"/>
        <w:spacing w:after="0" w:line="210" w:lineRule="exact"/>
        <w:ind w:left="72"/>
      </w:pPr>
      <w:r>
        <w:rPr>
          <w:rFonts w:ascii="Courier New" w:hAnsi="Courier New"/>
          <w:sz w:val="14"/>
        </w:rPr>
        <w:t># Root directory that contains train/, val/, test/ sub-folders.</w:t>
      </w:r>
    </w:p>
    <w:p w14:paraId="5CCE4C42" w14:textId="77777777" w:rsidR="002E59C8" w:rsidRDefault="002E59C8" w:rsidP="002E59C8">
      <w:pPr>
        <w:shd w:val="clear" w:color="auto" w:fill="FAFAFA"/>
        <w:spacing w:after="0" w:line="210" w:lineRule="exact"/>
        <w:ind w:left="72"/>
      </w:pPr>
      <w:r>
        <w:rPr>
          <w:rFonts w:ascii="Courier New" w:hAnsi="Courier New"/>
          <w:sz w:val="14"/>
        </w:rPr>
        <w:t>DATASET_ROOT = pathlib.Path(</w:t>
      </w:r>
    </w:p>
    <w:p w14:paraId="71506401" w14:textId="77777777" w:rsidR="002E59C8" w:rsidRDefault="002E59C8" w:rsidP="002E59C8">
      <w:pPr>
        <w:shd w:val="clear" w:color="auto" w:fill="FAFAFA"/>
        <w:spacing w:after="0" w:line="210" w:lineRule="exact"/>
        <w:ind w:left="72"/>
      </w:pPr>
      <w:r>
        <w:rPr>
          <w:rFonts w:ascii="Courier New" w:hAnsi="Courier New"/>
          <w:sz w:val="14"/>
        </w:rPr>
        <w:t xml:space="preserve">    r"C:\Users\abhay\OneDrive\Documents\DATA REFINEMENT RESEARCH\chest_xray"</w:t>
      </w:r>
    </w:p>
    <w:p w14:paraId="34196703" w14:textId="77777777" w:rsidR="002E59C8" w:rsidRDefault="002E59C8" w:rsidP="002E59C8">
      <w:pPr>
        <w:shd w:val="clear" w:color="auto" w:fill="FAFAFA"/>
        <w:spacing w:after="0" w:line="210" w:lineRule="exact"/>
        <w:ind w:left="72"/>
      </w:pPr>
      <w:r>
        <w:rPr>
          <w:rFonts w:ascii="Courier New" w:hAnsi="Courier New"/>
          <w:sz w:val="14"/>
        </w:rPr>
        <w:t>)</w:t>
      </w:r>
    </w:p>
    <w:p w14:paraId="4D91A04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6BD9FFF" w14:textId="77777777" w:rsidR="002E59C8" w:rsidRDefault="002E59C8" w:rsidP="002E59C8">
      <w:pPr>
        <w:shd w:val="clear" w:color="auto" w:fill="FAFAFA"/>
        <w:spacing w:after="0" w:line="210" w:lineRule="exact"/>
        <w:ind w:left="72"/>
      </w:pPr>
      <w:r>
        <w:rPr>
          <w:rFonts w:ascii="Courier New" w:hAnsi="Courier New"/>
          <w:sz w:val="14"/>
        </w:rPr>
        <w:t>LABEL_MAP = {"NORMAL": 0, "PNEUMONIA": 1}</w:t>
      </w:r>
    </w:p>
    <w:p w14:paraId="13AFF74B" w14:textId="77777777" w:rsidR="002E59C8" w:rsidRDefault="002E59C8" w:rsidP="002E59C8">
      <w:pPr>
        <w:shd w:val="clear" w:color="auto" w:fill="FAFAFA"/>
        <w:spacing w:after="0" w:line="210" w:lineRule="exact"/>
        <w:ind w:left="72"/>
      </w:pPr>
      <w:r>
        <w:rPr>
          <w:rFonts w:ascii="Courier New" w:hAnsi="Courier New"/>
          <w:sz w:val="14"/>
        </w:rPr>
        <w:t>IMG_SIZE  = (224, 224)</w:t>
      </w:r>
    </w:p>
    <w:p w14:paraId="60AEC32C" w14:textId="77777777" w:rsidR="002E59C8" w:rsidRDefault="002E59C8" w:rsidP="002E59C8">
      <w:pPr>
        <w:shd w:val="clear" w:color="auto" w:fill="FAFAFA"/>
        <w:spacing w:after="0" w:line="210" w:lineRule="exact"/>
        <w:ind w:left="72"/>
      </w:pPr>
      <w:r>
        <w:rPr>
          <w:rFonts w:ascii="Courier New" w:hAnsi="Courier New"/>
          <w:sz w:val="14"/>
        </w:rPr>
        <w:t>BATCH_SIZE = 32</w:t>
      </w:r>
    </w:p>
    <w:p w14:paraId="2B82616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3DF6DE8" w14:textId="77777777" w:rsidR="002E59C8" w:rsidRDefault="002E59C8" w:rsidP="002E59C8">
      <w:pPr>
        <w:shd w:val="clear" w:color="auto" w:fill="FAFAFA"/>
        <w:spacing w:after="0" w:line="210" w:lineRule="exact"/>
        <w:ind w:left="72"/>
      </w:pPr>
      <w:r>
        <w:rPr>
          <w:rFonts w:ascii="Courier New" w:hAnsi="Courier New"/>
          <w:sz w:val="14"/>
        </w:rPr>
        <w:t>VALID_EXTENSIONS = {".jpg", ".jpeg", ".png", ".bmp", ".tiff"}</w:t>
      </w:r>
    </w:p>
    <w:p w14:paraId="6D882DA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C4D423B" w14:textId="77777777" w:rsidR="002E59C8" w:rsidRDefault="002E59C8" w:rsidP="002E59C8">
      <w:pPr>
        <w:shd w:val="clear" w:color="auto" w:fill="FAFAFA"/>
        <w:spacing w:after="0" w:line="210" w:lineRule="exact"/>
        <w:ind w:left="72"/>
      </w:pPr>
      <w:r>
        <w:rPr>
          <w:rFonts w:ascii="Courier New" w:hAnsi="Courier New"/>
          <w:sz w:val="14"/>
        </w:rPr>
        <w:t># Split ratios (must sum to 1.0)</w:t>
      </w:r>
    </w:p>
    <w:p w14:paraId="5AF298FD" w14:textId="77777777" w:rsidR="002E59C8" w:rsidRDefault="002E59C8" w:rsidP="002E59C8">
      <w:pPr>
        <w:shd w:val="clear" w:color="auto" w:fill="FAFAFA"/>
        <w:spacing w:after="0" w:line="210" w:lineRule="exact"/>
        <w:ind w:left="72"/>
      </w:pPr>
      <w:r>
        <w:rPr>
          <w:rFonts w:ascii="Courier New" w:hAnsi="Courier New"/>
          <w:sz w:val="14"/>
        </w:rPr>
        <w:t>TRAIN_RATIO = 0.70</w:t>
      </w:r>
    </w:p>
    <w:p w14:paraId="27E40DA9" w14:textId="77777777" w:rsidR="002E59C8" w:rsidRDefault="002E59C8" w:rsidP="002E59C8">
      <w:pPr>
        <w:shd w:val="clear" w:color="auto" w:fill="FAFAFA"/>
        <w:spacing w:after="0" w:line="210" w:lineRule="exact"/>
        <w:ind w:left="72"/>
      </w:pPr>
      <w:r>
        <w:rPr>
          <w:rFonts w:ascii="Courier New" w:hAnsi="Courier New"/>
          <w:sz w:val="14"/>
        </w:rPr>
        <w:t>VAL_RATIO   = 0.15</w:t>
      </w:r>
    </w:p>
    <w:p w14:paraId="72ECC783" w14:textId="77777777" w:rsidR="002E59C8" w:rsidRDefault="002E59C8" w:rsidP="002E59C8">
      <w:pPr>
        <w:shd w:val="clear" w:color="auto" w:fill="FAFAFA"/>
        <w:spacing w:after="0" w:line="210" w:lineRule="exact"/>
        <w:ind w:left="72"/>
      </w:pPr>
      <w:r>
        <w:rPr>
          <w:rFonts w:ascii="Courier New" w:hAnsi="Courier New"/>
          <w:sz w:val="14"/>
        </w:rPr>
        <w:t>TEST_RATIO  = 0.15        # implicitly 1 - TRAIN_RATIO - VAL_RATIO</w:t>
      </w:r>
    </w:p>
    <w:p w14:paraId="00AED27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DCE06D0" w14:textId="77777777" w:rsidR="002E59C8" w:rsidRDefault="002E59C8" w:rsidP="002E59C8">
      <w:pPr>
        <w:shd w:val="clear" w:color="auto" w:fill="FAFAFA"/>
        <w:spacing w:after="0" w:line="210" w:lineRule="exact"/>
        <w:ind w:left="72"/>
      </w:pPr>
      <w:r>
        <w:rPr>
          <w:rFonts w:ascii="Courier New" w:hAnsi="Courier New"/>
          <w:sz w:val="14"/>
        </w:rPr>
        <w:t>RANDOM_SEED = 42          # for reproducibility</w:t>
      </w:r>
    </w:p>
    <w:p w14:paraId="73E827A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C4587DC" w14:textId="77777777" w:rsidR="002E59C8" w:rsidRDefault="002E59C8" w:rsidP="002E59C8">
      <w:pPr>
        <w:shd w:val="clear" w:color="auto" w:fill="FAFAFA"/>
        <w:spacing w:after="0" w:line="210" w:lineRule="exact"/>
        <w:ind w:left="72"/>
      </w:pPr>
      <w:r>
        <w:rPr>
          <w:rFonts w:ascii="Courier New" w:hAnsi="Courier New"/>
          <w:sz w:val="14"/>
        </w:rPr>
        <w:t># ─────────────────────────────────────────────</w:t>
      </w:r>
    </w:p>
    <w:p w14:paraId="0279CF47" w14:textId="77777777" w:rsidR="002E59C8" w:rsidRDefault="002E59C8" w:rsidP="002E59C8">
      <w:pPr>
        <w:shd w:val="clear" w:color="auto" w:fill="FAFAFA"/>
        <w:spacing w:after="0" w:line="210" w:lineRule="exact"/>
        <w:ind w:left="72"/>
      </w:pPr>
      <w:r>
        <w:rPr>
          <w:rFonts w:ascii="Courier New" w:hAnsi="Courier New"/>
          <w:sz w:val="14"/>
        </w:rPr>
        <w:t># 1.  Crawl all images from the directory tree</w:t>
      </w:r>
    </w:p>
    <w:p w14:paraId="16118DCB" w14:textId="77777777" w:rsidR="002E59C8" w:rsidRDefault="002E59C8" w:rsidP="002E59C8">
      <w:pPr>
        <w:shd w:val="clear" w:color="auto" w:fill="FAFAFA"/>
        <w:spacing w:after="0" w:line="210" w:lineRule="exact"/>
        <w:ind w:left="72"/>
      </w:pPr>
      <w:r>
        <w:rPr>
          <w:rFonts w:ascii="Courier New" w:hAnsi="Courier New"/>
          <w:sz w:val="14"/>
        </w:rPr>
        <w:t># ─────────────────────────────────────────────</w:t>
      </w:r>
    </w:p>
    <w:p w14:paraId="3A7964AA" w14:textId="77777777" w:rsidR="002E59C8" w:rsidRDefault="002E59C8" w:rsidP="002E59C8">
      <w:pPr>
        <w:shd w:val="clear" w:color="auto" w:fill="FAFAFA"/>
        <w:spacing w:after="0" w:line="210" w:lineRule="exact"/>
        <w:ind w:left="72"/>
      </w:pPr>
      <w:r>
        <w:rPr>
          <w:rFonts w:ascii="Courier New" w:hAnsi="Courier New"/>
          <w:sz w:val="14"/>
        </w:rPr>
        <w:t>def collect_all_samples(root: pathlib.Path) -&gt; Tuple[List[pathlib.Path], List[int]]:</w:t>
      </w:r>
    </w:p>
    <w:p w14:paraId="5E1795E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9DF08C6" w14:textId="77777777" w:rsidR="002E59C8" w:rsidRDefault="002E59C8" w:rsidP="002E59C8">
      <w:pPr>
        <w:shd w:val="clear" w:color="auto" w:fill="FAFAFA"/>
        <w:spacing w:after="0" w:line="210" w:lineRule="exact"/>
        <w:ind w:left="72"/>
      </w:pPr>
      <w:r>
        <w:rPr>
          <w:rFonts w:ascii="Courier New" w:hAnsi="Courier New"/>
          <w:sz w:val="14"/>
        </w:rPr>
        <w:t xml:space="preserve">    Walk every sub-folder under `root` that matches a known class name</w:t>
      </w:r>
    </w:p>
    <w:p w14:paraId="0C607ACF" w14:textId="77777777" w:rsidR="002E59C8" w:rsidRDefault="002E59C8" w:rsidP="002E59C8">
      <w:pPr>
        <w:shd w:val="clear" w:color="auto" w:fill="FAFAFA"/>
        <w:spacing w:after="0" w:line="210" w:lineRule="exact"/>
        <w:ind w:left="72"/>
      </w:pPr>
      <w:r>
        <w:rPr>
          <w:rFonts w:ascii="Courier New" w:hAnsi="Courier New"/>
          <w:sz w:val="14"/>
        </w:rPr>
        <w:t xml:space="preserve">    (NORMAL / PNEUMONIA) and collect (image_path, label) pairs.</w:t>
      </w:r>
    </w:p>
    <w:p w14:paraId="6C5419B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16C2686" w14:textId="77777777" w:rsidR="002E59C8" w:rsidRDefault="002E59C8" w:rsidP="002E59C8">
      <w:pPr>
        <w:shd w:val="clear" w:color="auto" w:fill="FAFAFA"/>
        <w:spacing w:after="0" w:line="210" w:lineRule="exact"/>
        <w:ind w:left="72"/>
      </w:pPr>
      <w:r>
        <w:rPr>
          <w:rFonts w:ascii="Courier New" w:hAnsi="Courier New"/>
          <w:sz w:val="14"/>
        </w:rPr>
        <w:t xml:space="preserve">    The original dataset ships with three top-level splits (train, val, test).</w:t>
      </w:r>
    </w:p>
    <w:p w14:paraId="5D0ECBCD" w14:textId="77777777" w:rsidR="002E59C8" w:rsidRDefault="002E59C8" w:rsidP="002E59C8">
      <w:pPr>
        <w:shd w:val="clear" w:color="auto" w:fill="FAFAFA"/>
        <w:spacing w:after="0" w:line="210" w:lineRule="exact"/>
        <w:ind w:left="72"/>
      </w:pPr>
      <w:r>
        <w:rPr>
          <w:rFonts w:ascii="Courier New" w:hAnsi="Courier New"/>
          <w:sz w:val="14"/>
        </w:rPr>
        <w:t xml:space="preserve">    We pool them all here so we can perform our own stratified re-split.</w:t>
      </w:r>
    </w:p>
    <w:p w14:paraId="1BAD71A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7EF03DD" w14:textId="77777777" w:rsidR="002E59C8" w:rsidRDefault="002E59C8" w:rsidP="002E59C8">
      <w:pPr>
        <w:shd w:val="clear" w:color="auto" w:fill="FAFAFA"/>
        <w:spacing w:after="0" w:line="210" w:lineRule="exact"/>
        <w:ind w:left="72"/>
      </w:pPr>
      <w:r>
        <w:rPr>
          <w:rFonts w:ascii="Courier New" w:hAnsi="Courier New"/>
          <w:sz w:val="14"/>
        </w:rPr>
        <w:t xml:space="preserve">    image_paths: List[pathlib.Path] = []</w:t>
      </w:r>
    </w:p>
    <w:p w14:paraId="57742574" w14:textId="77777777" w:rsidR="002E59C8" w:rsidRDefault="002E59C8" w:rsidP="002E59C8">
      <w:pPr>
        <w:shd w:val="clear" w:color="auto" w:fill="FAFAFA"/>
        <w:spacing w:after="0" w:line="210" w:lineRule="exact"/>
        <w:ind w:left="72"/>
      </w:pPr>
      <w:r>
        <w:rPr>
          <w:rFonts w:ascii="Courier New" w:hAnsi="Courier New"/>
          <w:sz w:val="14"/>
        </w:rPr>
        <w:t xml:space="preserve">    labels:      List[int]          = []</w:t>
      </w:r>
    </w:p>
    <w:p w14:paraId="1DCDA9C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5F6506A" w14:textId="77777777" w:rsidR="002E59C8" w:rsidRDefault="002E59C8" w:rsidP="002E59C8">
      <w:pPr>
        <w:shd w:val="clear" w:color="auto" w:fill="FAFAFA"/>
        <w:spacing w:after="0" w:line="210" w:lineRule="exact"/>
        <w:ind w:left="72"/>
      </w:pPr>
      <w:r>
        <w:rPr>
          <w:rFonts w:ascii="Courier New" w:hAnsi="Courier New"/>
          <w:sz w:val="14"/>
        </w:rPr>
        <w:t xml:space="preserve">    # Each immediate child of root is a split folder (train/val/test)</w:t>
      </w:r>
    </w:p>
    <w:p w14:paraId="0577E3A7" w14:textId="77777777" w:rsidR="002E59C8" w:rsidRDefault="002E59C8" w:rsidP="002E59C8">
      <w:pPr>
        <w:shd w:val="clear" w:color="auto" w:fill="FAFAFA"/>
        <w:spacing w:after="0" w:line="210" w:lineRule="exact"/>
        <w:ind w:left="72"/>
      </w:pPr>
      <w:r>
        <w:rPr>
          <w:rFonts w:ascii="Courier New" w:hAnsi="Courier New"/>
          <w:sz w:val="14"/>
        </w:rPr>
        <w:t xml:space="preserve">    for split_dir in sorted(root.iterdir()):</w:t>
      </w:r>
    </w:p>
    <w:p w14:paraId="63653BEE" w14:textId="77777777" w:rsidR="002E59C8" w:rsidRDefault="002E59C8" w:rsidP="002E59C8">
      <w:pPr>
        <w:shd w:val="clear" w:color="auto" w:fill="FAFAFA"/>
        <w:spacing w:after="0" w:line="210" w:lineRule="exact"/>
        <w:ind w:left="72"/>
      </w:pPr>
      <w:r>
        <w:rPr>
          <w:rFonts w:ascii="Courier New" w:hAnsi="Courier New"/>
          <w:sz w:val="14"/>
        </w:rPr>
        <w:t xml:space="preserve">        if not split_dir.is_dir():</w:t>
      </w:r>
    </w:p>
    <w:p w14:paraId="3DB9177E" w14:textId="77777777" w:rsidR="002E59C8" w:rsidRDefault="002E59C8" w:rsidP="002E59C8">
      <w:pPr>
        <w:shd w:val="clear" w:color="auto" w:fill="FAFAFA"/>
        <w:spacing w:after="0" w:line="210" w:lineRule="exact"/>
        <w:ind w:left="72"/>
      </w:pPr>
      <w:r>
        <w:rPr>
          <w:rFonts w:ascii="Courier New" w:hAnsi="Courier New"/>
          <w:sz w:val="14"/>
        </w:rPr>
        <w:t xml:space="preserve">            continue</w:t>
      </w:r>
    </w:p>
    <w:p w14:paraId="00C7042F" w14:textId="77777777" w:rsidR="002E59C8" w:rsidRDefault="002E59C8" w:rsidP="002E59C8">
      <w:pPr>
        <w:shd w:val="clear" w:color="auto" w:fill="FAFAFA"/>
        <w:spacing w:after="0" w:line="210" w:lineRule="exact"/>
        <w:ind w:left="72"/>
      </w:pPr>
      <w:r>
        <w:rPr>
          <w:rFonts w:ascii="Courier New" w:hAnsi="Courier New"/>
          <w:sz w:val="14"/>
        </w:rPr>
        <w:t xml:space="preserve">        if split_dir.name.startswith("__"):   # skip __MACOSX etc.</w:t>
      </w:r>
    </w:p>
    <w:p w14:paraId="6DF83685" w14:textId="77777777" w:rsidR="002E59C8" w:rsidRDefault="002E59C8" w:rsidP="002E59C8">
      <w:pPr>
        <w:shd w:val="clear" w:color="auto" w:fill="FAFAFA"/>
        <w:spacing w:after="0" w:line="210" w:lineRule="exact"/>
        <w:ind w:left="72"/>
      </w:pPr>
      <w:r>
        <w:rPr>
          <w:rFonts w:ascii="Courier New" w:hAnsi="Courier New"/>
          <w:sz w:val="14"/>
        </w:rPr>
        <w:t xml:space="preserve">            continue</w:t>
      </w:r>
    </w:p>
    <w:p w14:paraId="6650760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7CD4E67" w14:textId="77777777" w:rsidR="002E59C8" w:rsidRDefault="002E59C8" w:rsidP="002E59C8">
      <w:pPr>
        <w:shd w:val="clear" w:color="auto" w:fill="FAFAFA"/>
        <w:spacing w:after="0" w:line="210" w:lineRule="exact"/>
        <w:ind w:left="72"/>
      </w:pPr>
      <w:r>
        <w:rPr>
          <w:rFonts w:ascii="Courier New" w:hAnsi="Courier New"/>
          <w:sz w:val="14"/>
        </w:rPr>
        <w:t xml:space="preserve">        # Each child of the split is a class folder (NORMAL / PNEUMONIA)</w:t>
      </w:r>
    </w:p>
    <w:p w14:paraId="5A45870E" w14:textId="77777777" w:rsidR="002E59C8" w:rsidRDefault="002E59C8" w:rsidP="002E59C8">
      <w:pPr>
        <w:shd w:val="clear" w:color="auto" w:fill="FAFAFA"/>
        <w:spacing w:after="0" w:line="210" w:lineRule="exact"/>
        <w:ind w:left="72"/>
      </w:pPr>
      <w:r>
        <w:rPr>
          <w:rFonts w:ascii="Courier New" w:hAnsi="Courier New"/>
          <w:sz w:val="14"/>
        </w:rPr>
        <w:t xml:space="preserve">        for class_dir in sorted(split_dir.iterdir()):</w:t>
      </w:r>
    </w:p>
    <w:p w14:paraId="385B026C" w14:textId="77777777" w:rsidR="002E59C8" w:rsidRDefault="002E59C8" w:rsidP="002E59C8">
      <w:pPr>
        <w:shd w:val="clear" w:color="auto" w:fill="FAFAFA"/>
        <w:spacing w:after="0" w:line="210" w:lineRule="exact"/>
        <w:ind w:left="72"/>
      </w:pPr>
      <w:r>
        <w:rPr>
          <w:rFonts w:ascii="Courier New" w:hAnsi="Courier New"/>
          <w:sz w:val="14"/>
        </w:rPr>
        <w:t xml:space="preserve">            if not class_dir.is_dir():</w:t>
      </w:r>
    </w:p>
    <w:p w14:paraId="1678B703" w14:textId="77777777" w:rsidR="002E59C8" w:rsidRDefault="002E59C8" w:rsidP="002E59C8">
      <w:pPr>
        <w:shd w:val="clear" w:color="auto" w:fill="FAFAFA"/>
        <w:spacing w:after="0" w:line="210" w:lineRule="exact"/>
        <w:ind w:left="72"/>
      </w:pPr>
      <w:r>
        <w:rPr>
          <w:rFonts w:ascii="Courier New" w:hAnsi="Courier New"/>
          <w:sz w:val="14"/>
        </w:rPr>
        <w:t xml:space="preserve">                continue</w:t>
      </w:r>
    </w:p>
    <w:p w14:paraId="3011B666" w14:textId="77777777" w:rsidR="002E59C8" w:rsidRDefault="002E59C8" w:rsidP="002E59C8">
      <w:pPr>
        <w:shd w:val="clear" w:color="auto" w:fill="FAFAFA"/>
        <w:spacing w:after="0" w:line="210" w:lineRule="exact"/>
        <w:ind w:left="72"/>
      </w:pPr>
      <w:r>
        <w:rPr>
          <w:rFonts w:ascii="Courier New" w:hAnsi="Courier New"/>
          <w:sz w:val="14"/>
        </w:rPr>
        <w:t xml:space="preserve">            class_name = class_dir.name.upper()</w:t>
      </w:r>
    </w:p>
    <w:p w14:paraId="328F2565" w14:textId="77777777" w:rsidR="002E59C8" w:rsidRDefault="002E59C8" w:rsidP="002E59C8">
      <w:pPr>
        <w:shd w:val="clear" w:color="auto" w:fill="FAFAFA"/>
        <w:spacing w:after="0" w:line="210" w:lineRule="exact"/>
        <w:ind w:left="72"/>
      </w:pPr>
      <w:r>
        <w:rPr>
          <w:rFonts w:ascii="Courier New" w:hAnsi="Courier New"/>
          <w:sz w:val="14"/>
        </w:rPr>
        <w:t xml:space="preserve">            if class_name not in LABEL_MAP:</w:t>
      </w:r>
    </w:p>
    <w:p w14:paraId="389A7254" w14:textId="77777777" w:rsidR="002E59C8" w:rsidRDefault="002E59C8" w:rsidP="002E59C8">
      <w:pPr>
        <w:shd w:val="clear" w:color="auto" w:fill="FAFAFA"/>
        <w:spacing w:after="0" w:line="210" w:lineRule="exact"/>
        <w:ind w:left="72"/>
      </w:pPr>
      <w:r>
        <w:rPr>
          <w:rFonts w:ascii="Courier New" w:hAnsi="Courier New"/>
          <w:sz w:val="14"/>
        </w:rPr>
        <w:t xml:space="preserve">                continue</w:t>
      </w:r>
    </w:p>
    <w:p w14:paraId="1820C3CE" w14:textId="77777777" w:rsidR="002E59C8" w:rsidRDefault="002E59C8" w:rsidP="002E59C8">
      <w:pPr>
        <w:shd w:val="clear" w:color="auto" w:fill="FAFAFA"/>
        <w:spacing w:after="0" w:line="210" w:lineRule="exact"/>
        <w:ind w:left="72"/>
      </w:pPr>
      <w:r>
        <w:rPr>
          <w:rFonts w:ascii="Courier New" w:hAnsi="Courier New"/>
          <w:sz w:val="14"/>
        </w:rPr>
        <w:t xml:space="preserve">            label = LABEL_MAP[class_name]</w:t>
      </w:r>
    </w:p>
    <w:p w14:paraId="3C046DA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0EFAC3D" w14:textId="77777777" w:rsidR="002E59C8" w:rsidRDefault="002E59C8" w:rsidP="002E59C8">
      <w:pPr>
        <w:shd w:val="clear" w:color="auto" w:fill="FAFAFA"/>
        <w:spacing w:after="0" w:line="210" w:lineRule="exact"/>
        <w:ind w:left="72"/>
      </w:pPr>
      <w:r>
        <w:rPr>
          <w:rFonts w:ascii="Courier New" w:hAnsi="Courier New"/>
          <w:sz w:val="14"/>
        </w:rPr>
        <w:t xml:space="preserve">            for img_file in class_dir.iterdir():</w:t>
      </w:r>
    </w:p>
    <w:p w14:paraId="55AF4A58" w14:textId="77777777" w:rsidR="002E59C8" w:rsidRDefault="002E59C8" w:rsidP="002E59C8">
      <w:pPr>
        <w:shd w:val="clear" w:color="auto" w:fill="FAFAFA"/>
        <w:spacing w:after="0" w:line="210" w:lineRule="exact"/>
        <w:ind w:left="72"/>
      </w:pPr>
      <w:r>
        <w:rPr>
          <w:rFonts w:ascii="Courier New" w:hAnsi="Courier New"/>
          <w:sz w:val="14"/>
        </w:rPr>
        <w:t xml:space="preserve">                if img_file.suffix.lower() in VALID_EXTENSIONS:</w:t>
      </w:r>
    </w:p>
    <w:p w14:paraId="40C3F5EC" w14:textId="77777777" w:rsidR="002E59C8" w:rsidRDefault="002E59C8" w:rsidP="002E59C8">
      <w:pPr>
        <w:shd w:val="clear" w:color="auto" w:fill="FAFAFA"/>
        <w:spacing w:after="0" w:line="210" w:lineRule="exact"/>
        <w:ind w:left="72"/>
      </w:pPr>
      <w:r>
        <w:rPr>
          <w:rFonts w:ascii="Courier New" w:hAnsi="Courier New"/>
          <w:sz w:val="14"/>
        </w:rPr>
        <w:t xml:space="preserve">                    image_paths.append(img_file)</w:t>
      </w:r>
    </w:p>
    <w:p w14:paraId="38BE446A" w14:textId="77777777" w:rsidR="002E59C8" w:rsidRDefault="002E59C8" w:rsidP="002E59C8">
      <w:pPr>
        <w:shd w:val="clear" w:color="auto" w:fill="FAFAFA"/>
        <w:spacing w:after="0" w:line="210" w:lineRule="exact"/>
        <w:ind w:left="72"/>
      </w:pPr>
      <w:r>
        <w:rPr>
          <w:rFonts w:ascii="Courier New" w:hAnsi="Courier New"/>
          <w:sz w:val="14"/>
        </w:rPr>
        <w:t xml:space="preserve">                    labels.append(label)</w:t>
      </w:r>
    </w:p>
    <w:p w14:paraId="76535CA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715DA03" w14:textId="77777777" w:rsidR="002E59C8" w:rsidRDefault="002E59C8" w:rsidP="002E59C8">
      <w:pPr>
        <w:shd w:val="clear" w:color="auto" w:fill="FAFAFA"/>
        <w:spacing w:after="0" w:line="210" w:lineRule="exact"/>
        <w:ind w:left="72"/>
      </w:pPr>
      <w:r>
        <w:rPr>
          <w:rFonts w:ascii="Courier New" w:hAnsi="Courier New"/>
          <w:sz w:val="14"/>
        </w:rPr>
        <w:t xml:space="preserve">    return image_paths, labels</w:t>
      </w:r>
    </w:p>
    <w:p w14:paraId="1C59AE9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78B6FF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B52DE12" w14:textId="77777777" w:rsidR="002E59C8" w:rsidRDefault="002E59C8" w:rsidP="002E59C8">
      <w:pPr>
        <w:shd w:val="clear" w:color="auto" w:fill="FAFAFA"/>
        <w:spacing w:after="0" w:line="210" w:lineRule="exact"/>
        <w:ind w:left="72"/>
      </w:pPr>
      <w:r>
        <w:rPr>
          <w:rFonts w:ascii="Courier New" w:hAnsi="Courier New"/>
          <w:sz w:val="14"/>
        </w:rPr>
        <w:t># ─────────────────────────────────────────────</w:t>
      </w:r>
    </w:p>
    <w:p w14:paraId="351E511A" w14:textId="77777777" w:rsidR="002E59C8" w:rsidRDefault="002E59C8" w:rsidP="002E59C8">
      <w:pPr>
        <w:shd w:val="clear" w:color="auto" w:fill="FAFAFA"/>
        <w:spacing w:after="0" w:line="210" w:lineRule="exact"/>
        <w:ind w:left="72"/>
      </w:pPr>
      <w:r>
        <w:rPr>
          <w:rFonts w:ascii="Courier New" w:hAnsi="Courier New"/>
          <w:sz w:val="14"/>
        </w:rPr>
        <w:lastRenderedPageBreak/>
        <w:t># 2.  Stratified 70 / 15 / 15 split</w:t>
      </w:r>
    </w:p>
    <w:p w14:paraId="671A0FF6" w14:textId="77777777" w:rsidR="002E59C8" w:rsidRDefault="002E59C8" w:rsidP="002E59C8">
      <w:pPr>
        <w:shd w:val="clear" w:color="auto" w:fill="FAFAFA"/>
        <w:spacing w:after="0" w:line="210" w:lineRule="exact"/>
        <w:ind w:left="72"/>
      </w:pPr>
      <w:r>
        <w:rPr>
          <w:rFonts w:ascii="Courier New" w:hAnsi="Courier New"/>
          <w:sz w:val="14"/>
        </w:rPr>
        <w:t># ─────────────────────────────────────────────</w:t>
      </w:r>
    </w:p>
    <w:p w14:paraId="6DE32F13" w14:textId="77777777" w:rsidR="002E59C8" w:rsidRDefault="002E59C8" w:rsidP="002E59C8">
      <w:pPr>
        <w:shd w:val="clear" w:color="auto" w:fill="FAFAFA"/>
        <w:spacing w:after="0" w:line="210" w:lineRule="exact"/>
        <w:ind w:left="72"/>
      </w:pPr>
      <w:r>
        <w:rPr>
          <w:rFonts w:ascii="Courier New" w:hAnsi="Courier New"/>
          <w:sz w:val="14"/>
        </w:rPr>
        <w:t>def stratified_split(</w:t>
      </w:r>
    </w:p>
    <w:p w14:paraId="3F91DC85" w14:textId="77777777" w:rsidR="002E59C8" w:rsidRDefault="002E59C8" w:rsidP="002E59C8">
      <w:pPr>
        <w:shd w:val="clear" w:color="auto" w:fill="FAFAFA"/>
        <w:spacing w:after="0" w:line="210" w:lineRule="exact"/>
        <w:ind w:left="72"/>
      </w:pPr>
      <w:r>
        <w:rPr>
          <w:rFonts w:ascii="Courier New" w:hAnsi="Courier New"/>
          <w:sz w:val="14"/>
        </w:rPr>
        <w:t xml:space="preserve">    paths:  List[pathlib.Path],</w:t>
      </w:r>
    </w:p>
    <w:p w14:paraId="59C5B474" w14:textId="77777777" w:rsidR="002E59C8" w:rsidRDefault="002E59C8" w:rsidP="002E59C8">
      <w:pPr>
        <w:shd w:val="clear" w:color="auto" w:fill="FAFAFA"/>
        <w:spacing w:after="0" w:line="210" w:lineRule="exact"/>
        <w:ind w:left="72"/>
      </w:pPr>
      <w:r>
        <w:rPr>
          <w:rFonts w:ascii="Courier New" w:hAnsi="Courier New"/>
          <w:sz w:val="14"/>
        </w:rPr>
        <w:t xml:space="preserve">    labels: List[int],</w:t>
      </w:r>
    </w:p>
    <w:p w14:paraId="10A8B3B0" w14:textId="77777777" w:rsidR="002E59C8" w:rsidRDefault="002E59C8" w:rsidP="002E59C8">
      <w:pPr>
        <w:shd w:val="clear" w:color="auto" w:fill="FAFAFA"/>
        <w:spacing w:after="0" w:line="210" w:lineRule="exact"/>
        <w:ind w:left="72"/>
      </w:pPr>
      <w:r>
        <w:rPr>
          <w:rFonts w:ascii="Courier New" w:hAnsi="Courier New"/>
          <w:sz w:val="14"/>
        </w:rPr>
        <w:t xml:space="preserve">    train_ratio: float = TRAIN_RATIO,</w:t>
      </w:r>
    </w:p>
    <w:p w14:paraId="33022FD8" w14:textId="77777777" w:rsidR="002E59C8" w:rsidRDefault="002E59C8" w:rsidP="002E59C8">
      <w:pPr>
        <w:shd w:val="clear" w:color="auto" w:fill="FAFAFA"/>
        <w:spacing w:after="0" w:line="210" w:lineRule="exact"/>
        <w:ind w:left="72"/>
      </w:pPr>
      <w:r>
        <w:rPr>
          <w:rFonts w:ascii="Courier New" w:hAnsi="Courier New"/>
          <w:sz w:val="14"/>
        </w:rPr>
        <w:t xml:space="preserve">    val_ratio:   float = VAL_RATIO,</w:t>
      </w:r>
    </w:p>
    <w:p w14:paraId="75F24131" w14:textId="77777777" w:rsidR="002E59C8" w:rsidRDefault="002E59C8" w:rsidP="002E59C8">
      <w:pPr>
        <w:shd w:val="clear" w:color="auto" w:fill="FAFAFA"/>
        <w:spacing w:after="0" w:line="210" w:lineRule="exact"/>
        <w:ind w:left="72"/>
      </w:pPr>
      <w:r>
        <w:rPr>
          <w:rFonts w:ascii="Courier New" w:hAnsi="Courier New"/>
          <w:sz w:val="14"/>
        </w:rPr>
        <w:t xml:space="preserve">    seed: int = RANDOM_SEED,</w:t>
      </w:r>
    </w:p>
    <w:p w14:paraId="69BBD8D4" w14:textId="77777777" w:rsidR="002E59C8" w:rsidRDefault="002E59C8" w:rsidP="002E59C8">
      <w:pPr>
        <w:shd w:val="clear" w:color="auto" w:fill="FAFAFA"/>
        <w:spacing w:after="0" w:line="210" w:lineRule="exact"/>
        <w:ind w:left="72"/>
      </w:pPr>
      <w:r>
        <w:rPr>
          <w:rFonts w:ascii="Courier New" w:hAnsi="Courier New"/>
          <w:sz w:val="14"/>
        </w:rPr>
        <w:t>):</w:t>
      </w:r>
    </w:p>
    <w:p w14:paraId="667A29B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7A000A3" w14:textId="77777777" w:rsidR="002E59C8" w:rsidRDefault="002E59C8" w:rsidP="002E59C8">
      <w:pPr>
        <w:shd w:val="clear" w:color="auto" w:fill="FAFAFA"/>
        <w:spacing w:after="0" w:line="210" w:lineRule="exact"/>
        <w:ind w:left="72"/>
      </w:pPr>
      <w:r>
        <w:rPr>
          <w:rFonts w:ascii="Courier New" w:hAnsi="Courier New"/>
          <w:sz w:val="14"/>
        </w:rPr>
        <w:t xml:space="preserve">    Returns six lists:</w:t>
      </w:r>
    </w:p>
    <w:p w14:paraId="50456A45"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120AB90D"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4069F559"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3BF6381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FD1AAC1" w14:textId="77777777" w:rsidR="002E59C8" w:rsidRDefault="002E59C8" w:rsidP="002E59C8">
      <w:pPr>
        <w:shd w:val="clear" w:color="auto" w:fill="FAFAFA"/>
        <w:spacing w:after="0" w:line="210" w:lineRule="exact"/>
        <w:ind w:left="72"/>
      </w:pPr>
      <w:r>
        <w:rPr>
          <w:rFonts w:ascii="Courier New" w:hAnsi="Courier New"/>
          <w:sz w:val="14"/>
        </w:rPr>
        <w:t xml:space="preserve">    # First cut: separate train from (val + test)</w:t>
      </w:r>
    </w:p>
    <w:p w14:paraId="5990B25C" w14:textId="77777777" w:rsidR="002E59C8" w:rsidRDefault="002E59C8" w:rsidP="002E59C8">
      <w:pPr>
        <w:shd w:val="clear" w:color="auto" w:fill="FAFAFA"/>
        <w:spacing w:after="0" w:line="210" w:lineRule="exact"/>
        <w:ind w:left="72"/>
      </w:pPr>
      <w:r>
        <w:rPr>
          <w:rFonts w:ascii="Courier New" w:hAnsi="Courier New"/>
          <w:sz w:val="14"/>
        </w:rPr>
        <w:t xml:space="preserve">    val_test_ratio = 1.0 - train_ratio</w:t>
      </w:r>
    </w:p>
    <w:p w14:paraId="1F17643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F6B6D70" w14:textId="77777777" w:rsidR="002E59C8" w:rsidRDefault="002E59C8" w:rsidP="002E59C8">
      <w:pPr>
        <w:shd w:val="clear" w:color="auto" w:fill="FAFAFA"/>
        <w:spacing w:after="0" w:line="210" w:lineRule="exact"/>
        <w:ind w:left="72"/>
      </w:pPr>
      <w:r>
        <w:rPr>
          <w:rFonts w:ascii="Courier New" w:hAnsi="Courier New"/>
          <w:sz w:val="14"/>
        </w:rPr>
        <w:t xml:space="preserve">    train_paths, temp_paths, train_labels, temp_labels = train_test_split(</w:t>
      </w:r>
    </w:p>
    <w:p w14:paraId="37524006" w14:textId="77777777" w:rsidR="002E59C8" w:rsidRDefault="002E59C8" w:rsidP="002E59C8">
      <w:pPr>
        <w:shd w:val="clear" w:color="auto" w:fill="FAFAFA"/>
        <w:spacing w:after="0" w:line="210" w:lineRule="exact"/>
        <w:ind w:left="72"/>
      </w:pPr>
      <w:r>
        <w:rPr>
          <w:rFonts w:ascii="Courier New" w:hAnsi="Courier New"/>
          <w:sz w:val="14"/>
        </w:rPr>
        <w:t xml:space="preserve">        paths, labels,</w:t>
      </w:r>
    </w:p>
    <w:p w14:paraId="696EF3F4" w14:textId="77777777" w:rsidR="002E59C8" w:rsidRDefault="002E59C8" w:rsidP="002E59C8">
      <w:pPr>
        <w:shd w:val="clear" w:color="auto" w:fill="FAFAFA"/>
        <w:spacing w:after="0" w:line="210" w:lineRule="exact"/>
        <w:ind w:left="72"/>
      </w:pPr>
      <w:r>
        <w:rPr>
          <w:rFonts w:ascii="Courier New" w:hAnsi="Courier New"/>
          <w:sz w:val="14"/>
        </w:rPr>
        <w:t xml:space="preserve">        test_size=val_test_ratio,</w:t>
      </w:r>
    </w:p>
    <w:p w14:paraId="6091C64F" w14:textId="77777777" w:rsidR="002E59C8" w:rsidRDefault="002E59C8" w:rsidP="002E59C8">
      <w:pPr>
        <w:shd w:val="clear" w:color="auto" w:fill="FAFAFA"/>
        <w:spacing w:after="0" w:line="210" w:lineRule="exact"/>
        <w:ind w:left="72"/>
      </w:pPr>
      <w:r>
        <w:rPr>
          <w:rFonts w:ascii="Courier New" w:hAnsi="Courier New"/>
          <w:sz w:val="14"/>
        </w:rPr>
        <w:t xml:space="preserve">        stratify=labels,</w:t>
      </w:r>
    </w:p>
    <w:p w14:paraId="5371A967" w14:textId="77777777" w:rsidR="002E59C8" w:rsidRDefault="002E59C8" w:rsidP="002E59C8">
      <w:pPr>
        <w:shd w:val="clear" w:color="auto" w:fill="FAFAFA"/>
        <w:spacing w:after="0" w:line="210" w:lineRule="exact"/>
        <w:ind w:left="72"/>
      </w:pPr>
      <w:r>
        <w:rPr>
          <w:rFonts w:ascii="Courier New" w:hAnsi="Courier New"/>
          <w:sz w:val="14"/>
        </w:rPr>
        <w:t xml:space="preserve">        random_state=seed,</w:t>
      </w:r>
    </w:p>
    <w:p w14:paraId="4A7CB30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CEDE35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D3891B2" w14:textId="77777777" w:rsidR="002E59C8" w:rsidRDefault="002E59C8" w:rsidP="002E59C8">
      <w:pPr>
        <w:shd w:val="clear" w:color="auto" w:fill="FAFAFA"/>
        <w:spacing w:after="0" w:line="210" w:lineRule="exact"/>
        <w:ind w:left="72"/>
      </w:pPr>
      <w:r>
        <w:rPr>
          <w:rFonts w:ascii="Courier New" w:hAnsi="Courier New"/>
          <w:sz w:val="14"/>
        </w:rPr>
        <w:t xml:space="preserve">    # Second cut: split (val + test) into val and test in equal halves</w:t>
      </w:r>
    </w:p>
    <w:p w14:paraId="3E3A3FDE" w14:textId="77777777" w:rsidR="002E59C8" w:rsidRDefault="002E59C8" w:rsidP="002E59C8">
      <w:pPr>
        <w:shd w:val="clear" w:color="auto" w:fill="FAFAFA"/>
        <w:spacing w:after="0" w:line="210" w:lineRule="exact"/>
        <w:ind w:left="72"/>
      </w:pPr>
      <w:r>
        <w:rPr>
          <w:rFonts w:ascii="Courier New" w:hAnsi="Courier New"/>
          <w:sz w:val="14"/>
        </w:rPr>
        <w:t xml:space="preserve">    # val_ratio / val_test_ratio gives the fraction of the temp set that becomes val</w:t>
      </w:r>
    </w:p>
    <w:p w14:paraId="5BB0F832" w14:textId="77777777" w:rsidR="002E59C8" w:rsidRDefault="002E59C8" w:rsidP="002E59C8">
      <w:pPr>
        <w:shd w:val="clear" w:color="auto" w:fill="FAFAFA"/>
        <w:spacing w:after="0" w:line="210" w:lineRule="exact"/>
        <w:ind w:left="72"/>
      </w:pPr>
      <w:r>
        <w:rPr>
          <w:rFonts w:ascii="Courier New" w:hAnsi="Courier New"/>
          <w:sz w:val="14"/>
        </w:rPr>
        <w:t xml:space="preserve">    val_fraction = val_ratio / val_test_ratio</w:t>
      </w:r>
    </w:p>
    <w:p w14:paraId="2F2E7A1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50FB694" w14:textId="77777777" w:rsidR="002E59C8" w:rsidRDefault="002E59C8" w:rsidP="002E59C8">
      <w:pPr>
        <w:shd w:val="clear" w:color="auto" w:fill="FAFAFA"/>
        <w:spacing w:after="0" w:line="210" w:lineRule="exact"/>
        <w:ind w:left="72"/>
      </w:pPr>
      <w:r>
        <w:rPr>
          <w:rFonts w:ascii="Courier New" w:hAnsi="Courier New"/>
          <w:sz w:val="14"/>
        </w:rPr>
        <w:t xml:space="preserve">    val_paths, test_paths, val_labels, test_labels = train_test_split(</w:t>
      </w:r>
    </w:p>
    <w:p w14:paraId="66DC11E5" w14:textId="77777777" w:rsidR="002E59C8" w:rsidRDefault="002E59C8" w:rsidP="002E59C8">
      <w:pPr>
        <w:shd w:val="clear" w:color="auto" w:fill="FAFAFA"/>
        <w:spacing w:after="0" w:line="210" w:lineRule="exact"/>
        <w:ind w:left="72"/>
      </w:pPr>
      <w:r>
        <w:rPr>
          <w:rFonts w:ascii="Courier New" w:hAnsi="Courier New"/>
          <w:sz w:val="14"/>
        </w:rPr>
        <w:t xml:space="preserve">        temp_paths, temp_labels,</w:t>
      </w:r>
    </w:p>
    <w:p w14:paraId="23A77EFF" w14:textId="77777777" w:rsidR="002E59C8" w:rsidRDefault="002E59C8" w:rsidP="002E59C8">
      <w:pPr>
        <w:shd w:val="clear" w:color="auto" w:fill="FAFAFA"/>
        <w:spacing w:after="0" w:line="210" w:lineRule="exact"/>
        <w:ind w:left="72"/>
      </w:pPr>
      <w:r>
        <w:rPr>
          <w:rFonts w:ascii="Courier New" w:hAnsi="Courier New"/>
          <w:sz w:val="14"/>
        </w:rPr>
        <w:t xml:space="preserve">        test_size=1.0 - val_fraction,</w:t>
      </w:r>
    </w:p>
    <w:p w14:paraId="6BBFB954" w14:textId="77777777" w:rsidR="002E59C8" w:rsidRDefault="002E59C8" w:rsidP="002E59C8">
      <w:pPr>
        <w:shd w:val="clear" w:color="auto" w:fill="FAFAFA"/>
        <w:spacing w:after="0" w:line="210" w:lineRule="exact"/>
        <w:ind w:left="72"/>
      </w:pPr>
      <w:r>
        <w:rPr>
          <w:rFonts w:ascii="Courier New" w:hAnsi="Courier New"/>
          <w:sz w:val="14"/>
        </w:rPr>
        <w:t xml:space="preserve">        stratify=temp_labels,</w:t>
      </w:r>
    </w:p>
    <w:p w14:paraId="3535AA4D" w14:textId="77777777" w:rsidR="002E59C8" w:rsidRDefault="002E59C8" w:rsidP="002E59C8">
      <w:pPr>
        <w:shd w:val="clear" w:color="auto" w:fill="FAFAFA"/>
        <w:spacing w:after="0" w:line="210" w:lineRule="exact"/>
        <w:ind w:left="72"/>
      </w:pPr>
      <w:r>
        <w:rPr>
          <w:rFonts w:ascii="Courier New" w:hAnsi="Courier New"/>
          <w:sz w:val="14"/>
        </w:rPr>
        <w:t xml:space="preserve">        random_state=seed,</w:t>
      </w:r>
    </w:p>
    <w:p w14:paraId="66D31D4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C16BCF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F5CA5A7" w14:textId="77777777" w:rsidR="002E59C8" w:rsidRDefault="002E59C8" w:rsidP="002E59C8">
      <w:pPr>
        <w:shd w:val="clear" w:color="auto" w:fill="FAFAFA"/>
        <w:spacing w:after="0" w:line="210" w:lineRule="exact"/>
        <w:ind w:left="72"/>
      </w:pPr>
      <w:r>
        <w:rPr>
          <w:rFonts w:ascii="Courier New" w:hAnsi="Courier New"/>
          <w:sz w:val="14"/>
        </w:rPr>
        <w:t xml:space="preserve">    return (</w:t>
      </w:r>
    </w:p>
    <w:p w14:paraId="404BC18C"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354CF572"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6470EB3B"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5AFD27F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CF2763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CAEB74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5BA3D0B" w14:textId="77777777" w:rsidR="002E59C8" w:rsidRDefault="002E59C8" w:rsidP="002E59C8">
      <w:pPr>
        <w:shd w:val="clear" w:color="auto" w:fill="FAFAFA"/>
        <w:spacing w:after="0" w:line="210" w:lineRule="exact"/>
        <w:ind w:left="72"/>
      </w:pPr>
      <w:r>
        <w:rPr>
          <w:rFonts w:ascii="Courier New" w:hAnsi="Courier New"/>
          <w:sz w:val="14"/>
        </w:rPr>
        <w:t># ─────────────────────────────────────────────</w:t>
      </w:r>
    </w:p>
    <w:p w14:paraId="24C49A73" w14:textId="77777777" w:rsidR="002E59C8" w:rsidRDefault="002E59C8" w:rsidP="002E59C8">
      <w:pPr>
        <w:shd w:val="clear" w:color="auto" w:fill="FAFAFA"/>
        <w:spacing w:after="0" w:line="210" w:lineRule="exact"/>
        <w:ind w:left="72"/>
      </w:pPr>
      <w:r>
        <w:rPr>
          <w:rFonts w:ascii="Courier New" w:hAnsi="Courier New"/>
          <w:sz w:val="14"/>
        </w:rPr>
        <w:t># 3.  Transforms  —  resize + normalise to [0,1]</w:t>
      </w:r>
    </w:p>
    <w:p w14:paraId="2566043F" w14:textId="77777777" w:rsidR="002E59C8" w:rsidRDefault="002E59C8" w:rsidP="002E59C8">
      <w:pPr>
        <w:shd w:val="clear" w:color="auto" w:fill="FAFAFA"/>
        <w:spacing w:after="0" w:line="210" w:lineRule="exact"/>
        <w:ind w:left="72"/>
      </w:pPr>
      <w:r>
        <w:rPr>
          <w:rFonts w:ascii="Courier New" w:hAnsi="Courier New"/>
          <w:sz w:val="14"/>
        </w:rPr>
        <w:t># ─────────────────────────────────────────────</w:t>
      </w:r>
    </w:p>
    <w:p w14:paraId="55BDAFE4" w14:textId="77777777" w:rsidR="002E59C8" w:rsidRDefault="002E59C8" w:rsidP="002E59C8">
      <w:pPr>
        <w:shd w:val="clear" w:color="auto" w:fill="FAFAFA"/>
        <w:spacing w:after="0" w:line="210" w:lineRule="exact"/>
        <w:ind w:left="72"/>
      </w:pPr>
      <w:r>
        <w:rPr>
          <w:rFonts w:ascii="Courier New" w:hAnsi="Courier New"/>
          <w:sz w:val="14"/>
        </w:rPr>
        <w:t>#</w:t>
      </w:r>
    </w:p>
    <w:p w14:paraId="691190D9" w14:textId="77777777" w:rsidR="002E59C8" w:rsidRDefault="002E59C8" w:rsidP="002E59C8">
      <w:pPr>
        <w:shd w:val="clear" w:color="auto" w:fill="FAFAFA"/>
        <w:spacing w:after="0" w:line="210" w:lineRule="exact"/>
        <w:ind w:left="72"/>
      </w:pPr>
      <w:r>
        <w:rPr>
          <w:rFonts w:ascii="Courier New" w:hAnsi="Courier New"/>
          <w:sz w:val="14"/>
        </w:rPr>
        <w:t># ToTensor() converts a PIL image in the range [0, 255] to a float32 tensor</w:t>
      </w:r>
    </w:p>
    <w:p w14:paraId="61EEB88F" w14:textId="77777777" w:rsidR="002E59C8" w:rsidRDefault="002E59C8" w:rsidP="002E59C8">
      <w:pPr>
        <w:shd w:val="clear" w:color="auto" w:fill="FAFAFA"/>
        <w:spacing w:after="0" w:line="210" w:lineRule="exact"/>
        <w:ind w:left="72"/>
      </w:pPr>
      <w:r>
        <w:rPr>
          <w:rFonts w:ascii="Courier New" w:hAnsi="Courier New"/>
          <w:sz w:val="14"/>
        </w:rPr>
        <w:t># in the range [0.0, 1.0] — satisfying the normalisation requirement directly.</w:t>
      </w:r>
    </w:p>
    <w:p w14:paraId="1E2B3D16" w14:textId="77777777" w:rsidR="002E59C8" w:rsidRDefault="002E59C8" w:rsidP="002E59C8">
      <w:pPr>
        <w:shd w:val="clear" w:color="auto" w:fill="FAFAFA"/>
        <w:spacing w:after="0" w:line="210" w:lineRule="exact"/>
        <w:ind w:left="72"/>
      </w:pPr>
      <w:r>
        <w:rPr>
          <w:rFonts w:ascii="Courier New" w:hAnsi="Courier New"/>
          <w:sz w:val="14"/>
        </w:rPr>
        <w:t># We deliberately skip mean/std standardisation so the pixels stay in [0, 1].</w:t>
      </w:r>
    </w:p>
    <w:p w14:paraId="7BD3477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36A5FB9" w14:textId="77777777" w:rsidR="002E59C8" w:rsidRDefault="002E59C8" w:rsidP="002E59C8">
      <w:pPr>
        <w:shd w:val="clear" w:color="auto" w:fill="FAFAFA"/>
        <w:spacing w:after="0" w:line="210" w:lineRule="exact"/>
        <w:ind w:left="72"/>
      </w:pPr>
      <w:r>
        <w:rPr>
          <w:rFonts w:ascii="Courier New" w:hAnsi="Courier New"/>
          <w:sz w:val="14"/>
        </w:rPr>
        <w:t>def get_transform(augment: bool = False) -&gt; transforms.Compose:</w:t>
      </w:r>
    </w:p>
    <w:p w14:paraId="52E729D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93C79F8" w14:textId="77777777" w:rsidR="002E59C8" w:rsidRDefault="002E59C8" w:rsidP="002E59C8">
      <w:pPr>
        <w:shd w:val="clear" w:color="auto" w:fill="FAFAFA"/>
        <w:spacing w:after="0" w:line="210" w:lineRule="exact"/>
        <w:ind w:left="72"/>
      </w:pPr>
      <w:r>
        <w:rPr>
          <w:rFonts w:ascii="Courier New" w:hAnsi="Courier New"/>
          <w:sz w:val="14"/>
        </w:rPr>
        <w:t xml:space="preserve">    Returns the appropriate transform pipeline.</w:t>
      </w:r>
    </w:p>
    <w:p w14:paraId="701FCB4D" w14:textId="77777777" w:rsidR="002E59C8" w:rsidRDefault="002E59C8" w:rsidP="002E59C8">
      <w:pPr>
        <w:shd w:val="clear" w:color="auto" w:fill="FAFAFA"/>
        <w:spacing w:after="0" w:line="210" w:lineRule="exact"/>
        <w:ind w:left="72"/>
      </w:pPr>
      <w:r>
        <w:rPr>
          <w:rFonts w:ascii="Courier New" w:hAnsi="Courier New"/>
          <w:sz w:val="14"/>
        </w:rPr>
        <w:t xml:space="preserve">    • augment=True  → used for the training set (add flips / minor jitter)</w:t>
      </w:r>
    </w:p>
    <w:p w14:paraId="0EC72942" w14:textId="77777777" w:rsidR="002E59C8" w:rsidRDefault="002E59C8" w:rsidP="002E59C8">
      <w:pPr>
        <w:shd w:val="clear" w:color="auto" w:fill="FAFAFA"/>
        <w:spacing w:after="0" w:line="210" w:lineRule="exact"/>
        <w:ind w:left="72"/>
      </w:pPr>
      <w:r>
        <w:rPr>
          <w:rFonts w:ascii="Courier New" w:hAnsi="Courier New"/>
          <w:sz w:val="14"/>
        </w:rPr>
        <w:t xml:space="preserve">    • augment=False → used for val and test sets (deterministic)</w:t>
      </w:r>
    </w:p>
    <w:p w14:paraId="09868C3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9BCE4A8" w14:textId="77777777" w:rsidR="002E59C8" w:rsidRDefault="002E59C8" w:rsidP="002E59C8">
      <w:pPr>
        <w:shd w:val="clear" w:color="auto" w:fill="FAFAFA"/>
        <w:spacing w:after="0" w:line="210" w:lineRule="exact"/>
        <w:ind w:left="72"/>
      </w:pPr>
      <w:r>
        <w:rPr>
          <w:rFonts w:ascii="Courier New" w:hAnsi="Courier New"/>
          <w:sz w:val="14"/>
        </w:rPr>
        <w:t xml:space="preserve">    base = [</w:t>
      </w:r>
    </w:p>
    <w:p w14:paraId="2E9CC4FE" w14:textId="77777777" w:rsidR="002E59C8" w:rsidRDefault="002E59C8" w:rsidP="002E59C8">
      <w:pPr>
        <w:shd w:val="clear" w:color="auto" w:fill="FAFAFA"/>
        <w:spacing w:after="0" w:line="210" w:lineRule="exact"/>
        <w:ind w:left="72"/>
      </w:pPr>
      <w:r>
        <w:rPr>
          <w:rFonts w:ascii="Courier New" w:hAnsi="Courier New"/>
          <w:sz w:val="14"/>
        </w:rPr>
        <w:t xml:space="preserve">        transforms.Resize(IMG_SIZE),          # 224 × 224</w:t>
      </w:r>
    </w:p>
    <w:p w14:paraId="4F3E1472" w14:textId="77777777" w:rsidR="002E59C8" w:rsidRDefault="002E59C8" w:rsidP="002E59C8">
      <w:pPr>
        <w:shd w:val="clear" w:color="auto" w:fill="FAFAFA"/>
        <w:spacing w:after="0" w:line="210" w:lineRule="exact"/>
        <w:ind w:left="72"/>
      </w:pPr>
      <w:r>
        <w:rPr>
          <w:rFonts w:ascii="Courier New" w:hAnsi="Courier New"/>
          <w:sz w:val="14"/>
        </w:rPr>
        <w:t xml:space="preserve">        transforms.Grayscale(num_output_channels=3),  # ensure 3-channel RGB</w:t>
      </w:r>
    </w:p>
    <w:p w14:paraId="1BA340E4" w14:textId="77777777" w:rsidR="002E59C8" w:rsidRDefault="002E59C8" w:rsidP="002E59C8">
      <w:pPr>
        <w:shd w:val="clear" w:color="auto" w:fill="FAFAFA"/>
        <w:spacing w:after="0" w:line="210" w:lineRule="exact"/>
        <w:ind w:left="72"/>
      </w:pPr>
      <w:r>
        <w:rPr>
          <w:rFonts w:ascii="Courier New" w:hAnsi="Courier New"/>
          <w:sz w:val="14"/>
        </w:rPr>
        <w:t xml:space="preserve">        transforms.ToTensor(),                 # [0,1] float32</w:t>
      </w:r>
    </w:p>
    <w:p w14:paraId="60FD3EB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E5D1002" w14:textId="77777777" w:rsidR="002E59C8" w:rsidRDefault="002E59C8" w:rsidP="002E59C8">
      <w:pPr>
        <w:shd w:val="clear" w:color="auto" w:fill="FAFAFA"/>
        <w:spacing w:after="0" w:line="210" w:lineRule="exact"/>
        <w:ind w:left="72"/>
      </w:pPr>
      <w:r>
        <w:rPr>
          <w:rFonts w:ascii="Courier New" w:hAnsi="Courier New"/>
          <w:sz w:val="14"/>
        </w:rPr>
        <w:t xml:space="preserve">    if augment:</w:t>
      </w:r>
    </w:p>
    <w:p w14:paraId="033C08C7" w14:textId="77777777" w:rsidR="002E59C8" w:rsidRDefault="002E59C8" w:rsidP="002E59C8">
      <w:pPr>
        <w:shd w:val="clear" w:color="auto" w:fill="FAFAFA"/>
        <w:spacing w:after="0" w:line="210" w:lineRule="exact"/>
        <w:ind w:left="72"/>
      </w:pPr>
      <w:r>
        <w:rPr>
          <w:rFonts w:ascii="Courier New" w:hAnsi="Courier New"/>
          <w:sz w:val="14"/>
        </w:rPr>
        <w:t xml:space="preserve">        augmentation = [</w:t>
      </w:r>
    </w:p>
    <w:p w14:paraId="31296B13" w14:textId="77777777" w:rsidR="002E59C8" w:rsidRDefault="002E59C8" w:rsidP="002E59C8">
      <w:pPr>
        <w:shd w:val="clear" w:color="auto" w:fill="FAFAFA"/>
        <w:spacing w:after="0" w:line="210" w:lineRule="exact"/>
        <w:ind w:left="72"/>
      </w:pPr>
      <w:r>
        <w:rPr>
          <w:rFonts w:ascii="Courier New" w:hAnsi="Courier New"/>
          <w:sz w:val="14"/>
        </w:rPr>
        <w:t xml:space="preserve">            transforms.RandomHorizontalFlip(p=0.5),</w:t>
      </w:r>
    </w:p>
    <w:p w14:paraId="1CFD74E6" w14:textId="77777777" w:rsidR="002E59C8" w:rsidRDefault="002E59C8" w:rsidP="002E59C8">
      <w:pPr>
        <w:shd w:val="clear" w:color="auto" w:fill="FAFAFA"/>
        <w:spacing w:after="0" w:line="210" w:lineRule="exact"/>
        <w:ind w:left="72"/>
      </w:pPr>
      <w:r>
        <w:rPr>
          <w:rFonts w:ascii="Courier New" w:hAnsi="Courier New"/>
          <w:sz w:val="14"/>
        </w:rPr>
        <w:t xml:space="preserve">            transforms.RandomRotation(degrees=10),</w:t>
      </w:r>
    </w:p>
    <w:p w14:paraId="427A607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D47971" w14:textId="77777777" w:rsidR="002E59C8" w:rsidRDefault="002E59C8" w:rsidP="002E59C8">
      <w:pPr>
        <w:shd w:val="clear" w:color="auto" w:fill="FAFAFA"/>
        <w:spacing w:after="0" w:line="210" w:lineRule="exact"/>
        <w:ind w:left="72"/>
      </w:pPr>
      <w:r>
        <w:rPr>
          <w:rFonts w:ascii="Courier New" w:hAnsi="Courier New"/>
          <w:sz w:val="14"/>
        </w:rPr>
        <w:t xml:space="preserve">        return transforms.Compose(augmentation + base)</w:t>
      </w:r>
    </w:p>
    <w:p w14:paraId="5143E2AE" w14:textId="77777777" w:rsidR="002E59C8" w:rsidRDefault="002E59C8" w:rsidP="002E59C8">
      <w:pPr>
        <w:shd w:val="clear" w:color="auto" w:fill="FAFAFA"/>
        <w:spacing w:after="0" w:line="210" w:lineRule="exact"/>
        <w:ind w:left="72"/>
      </w:pPr>
      <w:r>
        <w:rPr>
          <w:rFonts w:ascii="Courier New" w:hAnsi="Courier New"/>
          <w:sz w:val="14"/>
        </w:rPr>
        <w:t xml:space="preserve">    return transforms.Compose(base)</w:t>
      </w:r>
    </w:p>
    <w:p w14:paraId="345C062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964D0F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BB0B865" w14:textId="77777777" w:rsidR="002E59C8" w:rsidRDefault="002E59C8" w:rsidP="002E59C8">
      <w:pPr>
        <w:shd w:val="clear" w:color="auto" w:fill="FAFAFA"/>
        <w:spacing w:after="0" w:line="210" w:lineRule="exact"/>
        <w:ind w:left="72"/>
      </w:pPr>
      <w:r>
        <w:rPr>
          <w:rFonts w:ascii="Courier New" w:hAnsi="Courier New"/>
          <w:sz w:val="14"/>
        </w:rPr>
        <w:t># ─────────────────────────────────────────────</w:t>
      </w:r>
    </w:p>
    <w:p w14:paraId="059EC46D" w14:textId="77777777" w:rsidR="002E59C8" w:rsidRDefault="002E59C8" w:rsidP="002E59C8">
      <w:pPr>
        <w:shd w:val="clear" w:color="auto" w:fill="FAFAFA"/>
        <w:spacing w:after="0" w:line="210" w:lineRule="exact"/>
        <w:ind w:left="72"/>
      </w:pPr>
      <w:r>
        <w:rPr>
          <w:rFonts w:ascii="Courier New" w:hAnsi="Courier New"/>
          <w:sz w:val="14"/>
        </w:rPr>
        <w:t># 4.  PyTorch Dataset</w:t>
      </w:r>
    </w:p>
    <w:p w14:paraId="36E232E2" w14:textId="77777777" w:rsidR="002E59C8" w:rsidRDefault="002E59C8" w:rsidP="002E59C8">
      <w:pPr>
        <w:shd w:val="clear" w:color="auto" w:fill="FAFAFA"/>
        <w:spacing w:after="0" w:line="210" w:lineRule="exact"/>
        <w:ind w:left="72"/>
      </w:pPr>
      <w:r>
        <w:rPr>
          <w:rFonts w:ascii="Courier New" w:hAnsi="Courier New"/>
          <w:sz w:val="14"/>
        </w:rPr>
        <w:t># ─────────────────────────────────────────────</w:t>
      </w:r>
    </w:p>
    <w:p w14:paraId="1EC6E52A" w14:textId="77777777" w:rsidR="002E59C8" w:rsidRDefault="002E59C8" w:rsidP="002E59C8">
      <w:pPr>
        <w:shd w:val="clear" w:color="auto" w:fill="FAFAFA"/>
        <w:spacing w:after="0" w:line="210" w:lineRule="exact"/>
        <w:ind w:left="72"/>
      </w:pPr>
      <w:r>
        <w:rPr>
          <w:rFonts w:ascii="Courier New" w:hAnsi="Courier New"/>
          <w:sz w:val="14"/>
        </w:rPr>
        <w:t>class ChestXRayDataset(Dataset):</w:t>
      </w:r>
    </w:p>
    <w:p w14:paraId="4F5246A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26DA966" w14:textId="77777777" w:rsidR="002E59C8" w:rsidRDefault="002E59C8" w:rsidP="002E59C8">
      <w:pPr>
        <w:shd w:val="clear" w:color="auto" w:fill="FAFAFA"/>
        <w:spacing w:after="0" w:line="210" w:lineRule="exact"/>
        <w:ind w:left="72"/>
      </w:pPr>
      <w:r>
        <w:rPr>
          <w:rFonts w:ascii="Courier New" w:hAnsi="Courier New"/>
          <w:sz w:val="14"/>
        </w:rPr>
        <w:t xml:space="preserve">    Custom PyTorch Dataset for the Chest X-Ray Pneumonia dataset.</w:t>
      </w:r>
    </w:p>
    <w:p w14:paraId="6408660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13EE852"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55635A1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F842F6C" w14:textId="77777777" w:rsidR="002E59C8" w:rsidRDefault="002E59C8" w:rsidP="002E59C8">
      <w:pPr>
        <w:shd w:val="clear" w:color="auto" w:fill="FAFAFA"/>
        <w:spacing w:after="0" w:line="210" w:lineRule="exact"/>
        <w:ind w:left="72"/>
      </w:pPr>
      <w:r>
        <w:rPr>
          <w:rFonts w:ascii="Courier New" w:hAnsi="Courier New"/>
          <w:sz w:val="14"/>
        </w:rPr>
        <w:t xml:space="preserve">    image_paths : list of pathlib.Path</w:t>
      </w:r>
    </w:p>
    <w:p w14:paraId="6D1C20DE" w14:textId="77777777" w:rsidR="002E59C8" w:rsidRDefault="002E59C8" w:rsidP="002E59C8">
      <w:pPr>
        <w:shd w:val="clear" w:color="auto" w:fill="FAFAFA"/>
        <w:spacing w:after="0" w:line="210" w:lineRule="exact"/>
        <w:ind w:left="72"/>
      </w:pPr>
      <w:r>
        <w:rPr>
          <w:rFonts w:ascii="Courier New" w:hAnsi="Courier New"/>
          <w:sz w:val="14"/>
        </w:rPr>
        <w:t xml:space="preserve">    labels      : list of int  (0 = NORMAL, 1 = PNEUMONIA)</w:t>
      </w:r>
    </w:p>
    <w:p w14:paraId="6B25CE4C" w14:textId="77777777" w:rsidR="002E59C8" w:rsidRDefault="002E59C8" w:rsidP="002E59C8">
      <w:pPr>
        <w:shd w:val="clear" w:color="auto" w:fill="FAFAFA"/>
        <w:spacing w:after="0" w:line="210" w:lineRule="exact"/>
        <w:ind w:left="72"/>
      </w:pPr>
      <w:r>
        <w:rPr>
          <w:rFonts w:ascii="Courier New" w:hAnsi="Courier New"/>
          <w:sz w:val="14"/>
        </w:rPr>
        <w:t xml:space="preserve">    transform   : torchvision transform pipeline</w:t>
      </w:r>
    </w:p>
    <w:p w14:paraId="246817F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86B6CC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C386A7A" w14:textId="77777777" w:rsidR="002E59C8" w:rsidRDefault="002E59C8" w:rsidP="002E59C8">
      <w:pPr>
        <w:shd w:val="clear" w:color="auto" w:fill="FAFAFA"/>
        <w:spacing w:after="0" w:line="210" w:lineRule="exact"/>
        <w:ind w:left="72"/>
      </w:pPr>
      <w:r>
        <w:rPr>
          <w:rFonts w:ascii="Courier New" w:hAnsi="Courier New"/>
          <w:sz w:val="14"/>
        </w:rPr>
        <w:t xml:space="preserve">    def __init__(</w:t>
      </w:r>
    </w:p>
    <w:p w14:paraId="7B59AAE6" w14:textId="77777777" w:rsidR="002E59C8" w:rsidRDefault="002E59C8" w:rsidP="002E59C8">
      <w:pPr>
        <w:shd w:val="clear" w:color="auto" w:fill="FAFAFA"/>
        <w:spacing w:after="0" w:line="210" w:lineRule="exact"/>
        <w:ind w:left="72"/>
      </w:pPr>
      <w:r>
        <w:rPr>
          <w:rFonts w:ascii="Courier New" w:hAnsi="Courier New"/>
          <w:sz w:val="14"/>
        </w:rPr>
        <w:t xml:space="preserve">        self,</w:t>
      </w:r>
    </w:p>
    <w:p w14:paraId="39FE3EEE" w14:textId="77777777" w:rsidR="002E59C8" w:rsidRDefault="002E59C8" w:rsidP="002E59C8">
      <w:pPr>
        <w:shd w:val="clear" w:color="auto" w:fill="FAFAFA"/>
        <w:spacing w:after="0" w:line="210" w:lineRule="exact"/>
        <w:ind w:left="72"/>
      </w:pPr>
      <w:r>
        <w:rPr>
          <w:rFonts w:ascii="Courier New" w:hAnsi="Courier New"/>
          <w:sz w:val="14"/>
        </w:rPr>
        <w:t xml:space="preserve">        image_paths: List[pathlib.Path],</w:t>
      </w:r>
    </w:p>
    <w:p w14:paraId="69C0F039" w14:textId="77777777" w:rsidR="002E59C8" w:rsidRDefault="002E59C8" w:rsidP="002E59C8">
      <w:pPr>
        <w:shd w:val="clear" w:color="auto" w:fill="FAFAFA"/>
        <w:spacing w:after="0" w:line="210" w:lineRule="exact"/>
        <w:ind w:left="72"/>
      </w:pPr>
      <w:r>
        <w:rPr>
          <w:rFonts w:ascii="Courier New" w:hAnsi="Courier New"/>
          <w:sz w:val="14"/>
        </w:rPr>
        <w:t xml:space="preserve">        labels:      List[int],</w:t>
      </w:r>
    </w:p>
    <w:p w14:paraId="29CCAAA7" w14:textId="77777777" w:rsidR="002E59C8" w:rsidRDefault="002E59C8" w:rsidP="002E59C8">
      <w:pPr>
        <w:shd w:val="clear" w:color="auto" w:fill="FAFAFA"/>
        <w:spacing w:after="0" w:line="210" w:lineRule="exact"/>
        <w:ind w:left="72"/>
      </w:pPr>
      <w:r>
        <w:rPr>
          <w:rFonts w:ascii="Courier New" w:hAnsi="Courier New"/>
          <w:sz w:val="14"/>
        </w:rPr>
        <w:t xml:space="preserve">        transform:   transforms.Compose,</w:t>
      </w:r>
    </w:p>
    <w:p w14:paraId="2BBB8A6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4B8908A" w14:textId="77777777" w:rsidR="002E59C8" w:rsidRDefault="002E59C8" w:rsidP="002E59C8">
      <w:pPr>
        <w:shd w:val="clear" w:color="auto" w:fill="FAFAFA"/>
        <w:spacing w:after="0" w:line="210" w:lineRule="exact"/>
        <w:ind w:left="72"/>
      </w:pPr>
      <w:r>
        <w:rPr>
          <w:rFonts w:ascii="Courier New" w:hAnsi="Courier New"/>
          <w:sz w:val="14"/>
        </w:rPr>
        <w:t xml:space="preserve">        self.image_paths = image_paths</w:t>
      </w:r>
    </w:p>
    <w:p w14:paraId="478DEE27" w14:textId="77777777" w:rsidR="002E59C8" w:rsidRDefault="002E59C8" w:rsidP="002E59C8">
      <w:pPr>
        <w:shd w:val="clear" w:color="auto" w:fill="FAFAFA"/>
        <w:spacing w:after="0" w:line="210" w:lineRule="exact"/>
        <w:ind w:left="72"/>
      </w:pPr>
      <w:r>
        <w:rPr>
          <w:rFonts w:ascii="Courier New" w:hAnsi="Courier New"/>
          <w:sz w:val="14"/>
        </w:rPr>
        <w:t xml:space="preserve">        self.labels      = labels</w:t>
      </w:r>
    </w:p>
    <w:p w14:paraId="2AF616DA" w14:textId="77777777" w:rsidR="002E59C8" w:rsidRDefault="002E59C8" w:rsidP="002E59C8">
      <w:pPr>
        <w:shd w:val="clear" w:color="auto" w:fill="FAFAFA"/>
        <w:spacing w:after="0" w:line="210" w:lineRule="exact"/>
        <w:ind w:left="72"/>
      </w:pPr>
      <w:r>
        <w:rPr>
          <w:rFonts w:ascii="Courier New" w:hAnsi="Courier New"/>
          <w:sz w:val="14"/>
        </w:rPr>
        <w:t xml:space="preserve">        self.transform   = transform</w:t>
      </w:r>
    </w:p>
    <w:p w14:paraId="3DD7640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B24B77C" w14:textId="77777777" w:rsidR="002E59C8" w:rsidRDefault="002E59C8" w:rsidP="002E59C8">
      <w:pPr>
        <w:shd w:val="clear" w:color="auto" w:fill="FAFAFA"/>
        <w:spacing w:after="0" w:line="210" w:lineRule="exact"/>
        <w:ind w:left="72"/>
      </w:pPr>
      <w:r>
        <w:rPr>
          <w:rFonts w:ascii="Courier New" w:hAnsi="Courier New"/>
          <w:sz w:val="14"/>
        </w:rPr>
        <w:t xml:space="preserve">    def __len__(self) -&gt; int:</w:t>
      </w:r>
    </w:p>
    <w:p w14:paraId="1A9FD535" w14:textId="77777777" w:rsidR="002E59C8" w:rsidRDefault="002E59C8" w:rsidP="002E59C8">
      <w:pPr>
        <w:shd w:val="clear" w:color="auto" w:fill="FAFAFA"/>
        <w:spacing w:after="0" w:line="210" w:lineRule="exact"/>
        <w:ind w:left="72"/>
      </w:pPr>
      <w:r>
        <w:rPr>
          <w:rFonts w:ascii="Courier New" w:hAnsi="Courier New"/>
          <w:sz w:val="14"/>
        </w:rPr>
        <w:t xml:space="preserve">        return len(self.image_paths)</w:t>
      </w:r>
    </w:p>
    <w:p w14:paraId="00C31ED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8829D48" w14:textId="77777777" w:rsidR="002E59C8" w:rsidRDefault="002E59C8" w:rsidP="002E59C8">
      <w:pPr>
        <w:shd w:val="clear" w:color="auto" w:fill="FAFAFA"/>
        <w:spacing w:after="0" w:line="210" w:lineRule="exact"/>
        <w:ind w:left="72"/>
      </w:pPr>
      <w:r>
        <w:rPr>
          <w:rFonts w:ascii="Courier New" w:hAnsi="Courier New"/>
          <w:sz w:val="14"/>
        </w:rPr>
        <w:t xml:space="preserve">    def __getitem__(self, idx: int) -&gt; Tuple[torch.Tensor, int]:</w:t>
      </w:r>
    </w:p>
    <w:p w14:paraId="25D8AD13" w14:textId="77777777" w:rsidR="002E59C8" w:rsidRDefault="002E59C8" w:rsidP="002E59C8">
      <w:pPr>
        <w:shd w:val="clear" w:color="auto" w:fill="FAFAFA"/>
        <w:spacing w:after="0" w:line="210" w:lineRule="exact"/>
        <w:ind w:left="72"/>
      </w:pPr>
      <w:r>
        <w:rPr>
          <w:rFonts w:ascii="Courier New" w:hAnsi="Courier New"/>
          <w:sz w:val="14"/>
        </w:rPr>
        <w:t xml:space="preserve">        img_path = self.image_paths[idx]</w:t>
      </w:r>
    </w:p>
    <w:p w14:paraId="04746FA6" w14:textId="77777777" w:rsidR="002E59C8" w:rsidRDefault="002E59C8" w:rsidP="002E59C8">
      <w:pPr>
        <w:shd w:val="clear" w:color="auto" w:fill="FAFAFA"/>
        <w:spacing w:after="0" w:line="210" w:lineRule="exact"/>
        <w:ind w:left="72"/>
      </w:pPr>
      <w:r>
        <w:rPr>
          <w:rFonts w:ascii="Courier New" w:hAnsi="Courier New"/>
          <w:sz w:val="14"/>
        </w:rPr>
        <w:t xml:space="preserve">        label    = self.labels[idx]</w:t>
      </w:r>
    </w:p>
    <w:p w14:paraId="01EBDA3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01E6E0E" w14:textId="77777777" w:rsidR="002E59C8" w:rsidRDefault="002E59C8" w:rsidP="002E59C8">
      <w:pPr>
        <w:shd w:val="clear" w:color="auto" w:fill="FAFAFA"/>
        <w:spacing w:after="0" w:line="210" w:lineRule="exact"/>
        <w:ind w:left="72"/>
      </w:pPr>
      <w:r>
        <w:rPr>
          <w:rFonts w:ascii="Courier New" w:hAnsi="Courier New"/>
          <w:sz w:val="14"/>
        </w:rPr>
        <w:t xml:space="preserve">        # Open as RGB so the Grayscale → RGB step is always consistent</w:t>
      </w:r>
    </w:p>
    <w:p w14:paraId="3A70EA47" w14:textId="77777777" w:rsidR="002E59C8" w:rsidRDefault="002E59C8" w:rsidP="002E59C8">
      <w:pPr>
        <w:shd w:val="clear" w:color="auto" w:fill="FAFAFA"/>
        <w:spacing w:after="0" w:line="210" w:lineRule="exact"/>
        <w:ind w:left="72"/>
      </w:pPr>
      <w:r>
        <w:rPr>
          <w:rFonts w:ascii="Courier New" w:hAnsi="Courier New"/>
          <w:sz w:val="14"/>
        </w:rPr>
        <w:t xml:space="preserve">        image = Image.open(img_path).convert("RGB")</w:t>
      </w:r>
    </w:p>
    <w:p w14:paraId="18D87273"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image = self.transform(image)</w:t>
      </w:r>
    </w:p>
    <w:p w14:paraId="42AB524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1809050" w14:textId="77777777" w:rsidR="002E59C8" w:rsidRDefault="002E59C8" w:rsidP="002E59C8">
      <w:pPr>
        <w:shd w:val="clear" w:color="auto" w:fill="FAFAFA"/>
        <w:spacing w:after="0" w:line="210" w:lineRule="exact"/>
        <w:ind w:left="72"/>
      </w:pPr>
      <w:r>
        <w:rPr>
          <w:rFonts w:ascii="Courier New" w:hAnsi="Courier New"/>
          <w:sz w:val="14"/>
        </w:rPr>
        <w:t xml:space="preserve">        return image, label</w:t>
      </w:r>
    </w:p>
    <w:p w14:paraId="7C2D261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1A9F0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7531685" w14:textId="77777777" w:rsidR="002E59C8" w:rsidRDefault="002E59C8" w:rsidP="002E59C8">
      <w:pPr>
        <w:shd w:val="clear" w:color="auto" w:fill="FAFAFA"/>
        <w:spacing w:after="0" w:line="210" w:lineRule="exact"/>
        <w:ind w:left="72"/>
      </w:pPr>
      <w:r>
        <w:rPr>
          <w:rFonts w:ascii="Courier New" w:hAnsi="Courier New"/>
          <w:sz w:val="14"/>
        </w:rPr>
        <w:t># ─────────────────────────────────────────────</w:t>
      </w:r>
    </w:p>
    <w:p w14:paraId="4993E3D4" w14:textId="77777777" w:rsidR="002E59C8" w:rsidRDefault="002E59C8" w:rsidP="002E59C8">
      <w:pPr>
        <w:shd w:val="clear" w:color="auto" w:fill="FAFAFA"/>
        <w:spacing w:after="0" w:line="210" w:lineRule="exact"/>
        <w:ind w:left="72"/>
      </w:pPr>
      <w:r>
        <w:rPr>
          <w:rFonts w:ascii="Courier New" w:hAnsi="Courier New"/>
          <w:sz w:val="14"/>
        </w:rPr>
        <w:t># 5.  Build DataLoaders</w:t>
      </w:r>
    </w:p>
    <w:p w14:paraId="49980B11" w14:textId="77777777" w:rsidR="002E59C8" w:rsidRDefault="002E59C8" w:rsidP="002E59C8">
      <w:pPr>
        <w:shd w:val="clear" w:color="auto" w:fill="FAFAFA"/>
        <w:spacing w:after="0" w:line="210" w:lineRule="exact"/>
        <w:ind w:left="72"/>
      </w:pPr>
      <w:r>
        <w:rPr>
          <w:rFonts w:ascii="Courier New" w:hAnsi="Courier New"/>
          <w:sz w:val="14"/>
        </w:rPr>
        <w:t># ─────────────────────────────────────────────</w:t>
      </w:r>
    </w:p>
    <w:p w14:paraId="68ED56DA" w14:textId="77777777" w:rsidR="002E59C8" w:rsidRDefault="002E59C8" w:rsidP="002E59C8">
      <w:pPr>
        <w:shd w:val="clear" w:color="auto" w:fill="FAFAFA"/>
        <w:spacing w:after="0" w:line="210" w:lineRule="exact"/>
        <w:ind w:left="72"/>
      </w:pPr>
      <w:r>
        <w:rPr>
          <w:rFonts w:ascii="Courier New" w:hAnsi="Courier New"/>
          <w:sz w:val="14"/>
        </w:rPr>
        <w:t>def build_dataloaders(</w:t>
      </w:r>
    </w:p>
    <w:p w14:paraId="7429D491"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03CCA3AF"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5CB01E5B"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6B896239" w14:textId="77777777" w:rsidR="002E59C8" w:rsidRDefault="002E59C8" w:rsidP="002E59C8">
      <w:pPr>
        <w:shd w:val="clear" w:color="auto" w:fill="FAFAFA"/>
        <w:spacing w:after="0" w:line="210" w:lineRule="exact"/>
        <w:ind w:left="72"/>
      </w:pPr>
      <w:r>
        <w:rPr>
          <w:rFonts w:ascii="Courier New" w:hAnsi="Courier New"/>
          <w:sz w:val="14"/>
        </w:rPr>
        <w:t xml:space="preserve">    batch_size: int = BATCH_SIZE,</w:t>
      </w:r>
    </w:p>
    <w:p w14:paraId="108A0465" w14:textId="77777777" w:rsidR="002E59C8" w:rsidRDefault="002E59C8" w:rsidP="002E59C8">
      <w:pPr>
        <w:shd w:val="clear" w:color="auto" w:fill="FAFAFA"/>
        <w:spacing w:after="0" w:line="210" w:lineRule="exact"/>
        <w:ind w:left="72"/>
      </w:pPr>
      <w:r>
        <w:rPr>
          <w:rFonts w:ascii="Courier New" w:hAnsi="Courier New"/>
          <w:sz w:val="14"/>
        </w:rPr>
        <w:t xml:space="preserve">    num_workers: int = 0,       # set &gt;0 for faster loading on multi-core systems</w:t>
      </w:r>
    </w:p>
    <w:p w14:paraId="19D74885" w14:textId="77777777" w:rsidR="002E59C8" w:rsidRDefault="002E59C8" w:rsidP="002E59C8">
      <w:pPr>
        <w:shd w:val="clear" w:color="auto" w:fill="FAFAFA"/>
        <w:spacing w:after="0" w:line="210" w:lineRule="exact"/>
        <w:ind w:left="72"/>
      </w:pPr>
      <w:r>
        <w:rPr>
          <w:rFonts w:ascii="Courier New" w:hAnsi="Courier New"/>
          <w:sz w:val="14"/>
        </w:rPr>
        <w:t>) -&gt; Tuple[DataLoader, DataLoader, DataLoader]:</w:t>
      </w:r>
    </w:p>
    <w:p w14:paraId="7305E82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4A76E0A" w14:textId="77777777" w:rsidR="002E59C8" w:rsidRDefault="002E59C8" w:rsidP="002E59C8">
      <w:pPr>
        <w:shd w:val="clear" w:color="auto" w:fill="FAFAFA"/>
        <w:spacing w:after="0" w:line="210" w:lineRule="exact"/>
        <w:ind w:left="72"/>
      </w:pPr>
      <w:r>
        <w:rPr>
          <w:rFonts w:ascii="Courier New" w:hAnsi="Courier New"/>
          <w:sz w:val="14"/>
        </w:rPr>
        <w:t xml:space="preserve">    train_transform = get_transform(augment=True)</w:t>
      </w:r>
    </w:p>
    <w:p w14:paraId="6635620D" w14:textId="77777777" w:rsidR="002E59C8" w:rsidRDefault="002E59C8" w:rsidP="002E59C8">
      <w:pPr>
        <w:shd w:val="clear" w:color="auto" w:fill="FAFAFA"/>
        <w:spacing w:after="0" w:line="210" w:lineRule="exact"/>
        <w:ind w:left="72"/>
      </w:pPr>
      <w:r>
        <w:rPr>
          <w:rFonts w:ascii="Courier New" w:hAnsi="Courier New"/>
          <w:sz w:val="14"/>
        </w:rPr>
        <w:t xml:space="preserve">    eval_transform  = get_transform(augment=False)</w:t>
      </w:r>
    </w:p>
    <w:p w14:paraId="28FF868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DD9DCC2" w14:textId="77777777" w:rsidR="002E59C8" w:rsidRDefault="002E59C8" w:rsidP="002E59C8">
      <w:pPr>
        <w:shd w:val="clear" w:color="auto" w:fill="FAFAFA"/>
        <w:spacing w:after="0" w:line="210" w:lineRule="exact"/>
        <w:ind w:left="72"/>
      </w:pPr>
      <w:r>
        <w:rPr>
          <w:rFonts w:ascii="Courier New" w:hAnsi="Courier New"/>
          <w:sz w:val="14"/>
        </w:rPr>
        <w:t xml:space="preserve">    train_dataset = ChestXRayDataset(train_paths, train_labels, train_transform)</w:t>
      </w:r>
    </w:p>
    <w:p w14:paraId="59F70340" w14:textId="77777777" w:rsidR="002E59C8" w:rsidRDefault="002E59C8" w:rsidP="002E59C8">
      <w:pPr>
        <w:shd w:val="clear" w:color="auto" w:fill="FAFAFA"/>
        <w:spacing w:after="0" w:line="210" w:lineRule="exact"/>
        <w:ind w:left="72"/>
      </w:pPr>
      <w:r>
        <w:rPr>
          <w:rFonts w:ascii="Courier New" w:hAnsi="Courier New"/>
          <w:sz w:val="14"/>
        </w:rPr>
        <w:t xml:space="preserve">    val_dataset   = ChestXRayDataset(val_paths,   val_labels,   eval_transform)</w:t>
      </w:r>
    </w:p>
    <w:p w14:paraId="744482FE" w14:textId="77777777" w:rsidR="002E59C8" w:rsidRDefault="002E59C8" w:rsidP="002E59C8">
      <w:pPr>
        <w:shd w:val="clear" w:color="auto" w:fill="FAFAFA"/>
        <w:spacing w:after="0" w:line="210" w:lineRule="exact"/>
        <w:ind w:left="72"/>
      </w:pPr>
      <w:r>
        <w:rPr>
          <w:rFonts w:ascii="Courier New" w:hAnsi="Courier New"/>
          <w:sz w:val="14"/>
        </w:rPr>
        <w:t xml:space="preserve">    test_dataset  = ChestXRayDataset(test_paths,  test_labels,  eval_transform)</w:t>
      </w:r>
    </w:p>
    <w:p w14:paraId="036234D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9914184" w14:textId="77777777" w:rsidR="002E59C8" w:rsidRDefault="002E59C8" w:rsidP="002E59C8">
      <w:pPr>
        <w:shd w:val="clear" w:color="auto" w:fill="FAFAFA"/>
        <w:spacing w:after="0" w:line="210" w:lineRule="exact"/>
        <w:ind w:left="72"/>
      </w:pPr>
      <w:r>
        <w:rPr>
          <w:rFonts w:ascii="Courier New" w:hAnsi="Courier New"/>
          <w:sz w:val="14"/>
        </w:rPr>
        <w:t xml:space="preserve">    train_loader = DataLoader(</w:t>
      </w:r>
    </w:p>
    <w:p w14:paraId="048B4E02" w14:textId="77777777" w:rsidR="002E59C8" w:rsidRDefault="002E59C8" w:rsidP="002E59C8">
      <w:pPr>
        <w:shd w:val="clear" w:color="auto" w:fill="FAFAFA"/>
        <w:spacing w:after="0" w:line="210" w:lineRule="exact"/>
        <w:ind w:left="72"/>
      </w:pPr>
      <w:r>
        <w:rPr>
          <w:rFonts w:ascii="Courier New" w:hAnsi="Courier New"/>
          <w:sz w:val="14"/>
        </w:rPr>
        <w:t xml:space="preserve">        train_dataset,</w:t>
      </w:r>
    </w:p>
    <w:p w14:paraId="6F3C492A" w14:textId="77777777" w:rsidR="002E59C8" w:rsidRDefault="002E59C8" w:rsidP="002E59C8">
      <w:pPr>
        <w:shd w:val="clear" w:color="auto" w:fill="FAFAFA"/>
        <w:spacing w:after="0" w:line="210" w:lineRule="exact"/>
        <w:ind w:left="72"/>
      </w:pPr>
      <w:r>
        <w:rPr>
          <w:rFonts w:ascii="Courier New" w:hAnsi="Courier New"/>
          <w:sz w:val="14"/>
        </w:rPr>
        <w:t xml:space="preserve">        batch_size=batch_size,</w:t>
      </w:r>
    </w:p>
    <w:p w14:paraId="76CFB110" w14:textId="77777777" w:rsidR="002E59C8" w:rsidRDefault="002E59C8" w:rsidP="002E59C8">
      <w:pPr>
        <w:shd w:val="clear" w:color="auto" w:fill="FAFAFA"/>
        <w:spacing w:after="0" w:line="210" w:lineRule="exact"/>
        <w:ind w:left="72"/>
      </w:pPr>
      <w:r>
        <w:rPr>
          <w:rFonts w:ascii="Courier New" w:hAnsi="Courier New"/>
          <w:sz w:val="14"/>
        </w:rPr>
        <w:t xml:space="preserve">        shuffle=True,            # ← shuffle only the training set</w:t>
      </w:r>
    </w:p>
    <w:p w14:paraId="18C8A6BB" w14:textId="77777777" w:rsidR="002E59C8" w:rsidRDefault="002E59C8" w:rsidP="002E59C8">
      <w:pPr>
        <w:shd w:val="clear" w:color="auto" w:fill="FAFAFA"/>
        <w:spacing w:after="0" w:line="210" w:lineRule="exact"/>
        <w:ind w:left="72"/>
      </w:pPr>
      <w:r>
        <w:rPr>
          <w:rFonts w:ascii="Courier New" w:hAnsi="Courier New"/>
          <w:sz w:val="14"/>
        </w:rPr>
        <w:t xml:space="preserve">        num_workers=num_workers,</w:t>
      </w:r>
    </w:p>
    <w:p w14:paraId="64B10768" w14:textId="77777777" w:rsidR="002E59C8" w:rsidRDefault="002E59C8" w:rsidP="002E59C8">
      <w:pPr>
        <w:shd w:val="clear" w:color="auto" w:fill="FAFAFA"/>
        <w:spacing w:after="0" w:line="210" w:lineRule="exact"/>
        <w:ind w:left="72"/>
      </w:pPr>
      <w:r>
        <w:rPr>
          <w:rFonts w:ascii="Courier New" w:hAnsi="Courier New"/>
          <w:sz w:val="14"/>
        </w:rPr>
        <w:t xml:space="preserve">        pin_memory=torch.cuda.is_available(),</w:t>
      </w:r>
    </w:p>
    <w:p w14:paraId="767618D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BA2E351" w14:textId="77777777" w:rsidR="002E59C8" w:rsidRDefault="002E59C8" w:rsidP="002E59C8">
      <w:pPr>
        <w:shd w:val="clear" w:color="auto" w:fill="FAFAFA"/>
        <w:spacing w:after="0" w:line="210" w:lineRule="exact"/>
        <w:ind w:left="72"/>
      </w:pPr>
      <w:r>
        <w:rPr>
          <w:rFonts w:ascii="Courier New" w:hAnsi="Courier New"/>
          <w:sz w:val="14"/>
        </w:rPr>
        <w:t xml:space="preserve">    val_loader = DataLoader(</w:t>
      </w:r>
    </w:p>
    <w:p w14:paraId="22F768BA" w14:textId="77777777" w:rsidR="002E59C8" w:rsidRDefault="002E59C8" w:rsidP="002E59C8">
      <w:pPr>
        <w:shd w:val="clear" w:color="auto" w:fill="FAFAFA"/>
        <w:spacing w:after="0" w:line="210" w:lineRule="exact"/>
        <w:ind w:left="72"/>
      </w:pPr>
      <w:r>
        <w:rPr>
          <w:rFonts w:ascii="Courier New" w:hAnsi="Courier New"/>
          <w:sz w:val="14"/>
        </w:rPr>
        <w:t xml:space="preserve">        val_dataset,</w:t>
      </w:r>
    </w:p>
    <w:p w14:paraId="08797A4B" w14:textId="77777777" w:rsidR="002E59C8" w:rsidRDefault="002E59C8" w:rsidP="002E59C8">
      <w:pPr>
        <w:shd w:val="clear" w:color="auto" w:fill="FAFAFA"/>
        <w:spacing w:after="0" w:line="210" w:lineRule="exact"/>
        <w:ind w:left="72"/>
      </w:pPr>
      <w:r>
        <w:rPr>
          <w:rFonts w:ascii="Courier New" w:hAnsi="Courier New"/>
          <w:sz w:val="14"/>
        </w:rPr>
        <w:t xml:space="preserve">        batch_size=batch_size,</w:t>
      </w:r>
    </w:p>
    <w:p w14:paraId="3755571A" w14:textId="77777777" w:rsidR="002E59C8" w:rsidRDefault="002E59C8" w:rsidP="002E59C8">
      <w:pPr>
        <w:shd w:val="clear" w:color="auto" w:fill="FAFAFA"/>
        <w:spacing w:after="0" w:line="210" w:lineRule="exact"/>
        <w:ind w:left="72"/>
      </w:pPr>
      <w:r>
        <w:rPr>
          <w:rFonts w:ascii="Courier New" w:hAnsi="Courier New"/>
          <w:sz w:val="14"/>
        </w:rPr>
        <w:t xml:space="preserve">        shuffle=False,</w:t>
      </w:r>
    </w:p>
    <w:p w14:paraId="5FFB61B3" w14:textId="77777777" w:rsidR="002E59C8" w:rsidRDefault="002E59C8" w:rsidP="002E59C8">
      <w:pPr>
        <w:shd w:val="clear" w:color="auto" w:fill="FAFAFA"/>
        <w:spacing w:after="0" w:line="210" w:lineRule="exact"/>
        <w:ind w:left="72"/>
      </w:pPr>
      <w:r>
        <w:rPr>
          <w:rFonts w:ascii="Courier New" w:hAnsi="Courier New"/>
          <w:sz w:val="14"/>
        </w:rPr>
        <w:t xml:space="preserve">        num_workers=num_workers,</w:t>
      </w:r>
    </w:p>
    <w:p w14:paraId="49E00763" w14:textId="77777777" w:rsidR="002E59C8" w:rsidRDefault="002E59C8" w:rsidP="002E59C8">
      <w:pPr>
        <w:shd w:val="clear" w:color="auto" w:fill="FAFAFA"/>
        <w:spacing w:after="0" w:line="210" w:lineRule="exact"/>
        <w:ind w:left="72"/>
      </w:pPr>
      <w:r>
        <w:rPr>
          <w:rFonts w:ascii="Courier New" w:hAnsi="Courier New"/>
          <w:sz w:val="14"/>
        </w:rPr>
        <w:t xml:space="preserve">        pin_memory=torch.cuda.is_available(),</w:t>
      </w:r>
    </w:p>
    <w:p w14:paraId="3288485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14D0B1A" w14:textId="77777777" w:rsidR="002E59C8" w:rsidRDefault="002E59C8" w:rsidP="002E59C8">
      <w:pPr>
        <w:shd w:val="clear" w:color="auto" w:fill="FAFAFA"/>
        <w:spacing w:after="0" w:line="210" w:lineRule="exact"/>
        <w:ind w:left="72"/>
      </w:pPr>
      <w:r>
        <w:rPr>
          <w:rFonts w:ascii="Courier New" w:hAnsi="Courier New"/>
          <w:sz w:val="14"/>
        </w:rPr>
        <w:t xml:space="preserve">    test_loader = DataLoader(</w:t>
      </w:r>
    </w:p>
    <w:p w14:paraId="73AFACD3" w14:textId="77777777" w:rsidR="002E59C8" w:rsidRDefault="002E59C8" w:rsidP="002E59C8">
      <w:pPr>
        <w:shd w:val="clear" w:color="auto" w:fill="FAFAFA"/>
        <w:spacing w:after="0" w:line="210" w:lineRule="exact"/>
        <w:ind w:left="72"/>
      </w:pPr>
      <w:r>
        <w:rPr>
          <w:rFonts w:ascii="Courier New" w:hAnsi="Courier New"/>
          <w:sz w:val="14"/>
        </w:rPr>
        <w:t xml:space="preserve">        test_dataset,</w:t>
      </w:r>
    </w:p>
    <w:p w14:paraId="35860653" w14:textId="77777777" w:rsidR="002E59C8" w:rsidRDefault="002E59C8" w:rsidP="002E59C8">
      <w:pPr>
        <w:shd w:val="clear" w:color="auto" w:fill="FAFAFA"/>
        <w:spacing w:after="0" w:line="210" w:lineRule="exact"/>
        <w:ind w:left="72"/>
      </w:pPr>
      <w:r>
        <w:rPr>
          <w:rFonts w:ascii="Courier New" w:hAnsi="Courier New"/>
          <w:sz w:val="14"/>
        </w:rPr>
        <w:t xml:space="preserve">        batch_size=batch_size,</w:t>
      </w:r>
    </w:p>
    <w:p w14:paraId="71AD78BD" w14:textId="77777777" w:rsidR="002E59C8" w:rsidRDefault="002E59C8" w:rsidP="002E59C8">
      <w:pPr>
        <w:shd w:val="clear" w:color="auto" w:fill="FAFAFA"/>
        <w:spacing w:after="0" w:line="210" w:lineRule="exact"/>
        <w:ind w:left="72"/>
      </w:pPr>
      <w:r>
        <w:rPr>
          <w:rFonts w:ascii="Courier New" w:hAnsi="Courier New"/>
          <w:sz w:val="14"/>
        </w:rPr>
        <w:t xml:space="preserve">        shuffle=False,</w:t>
      </w:r>
    </w:p>
    <w:p w14:paraId="26FDDBA7" w14:textId="77777777" w:rsidR="002E59C8" w:rsidRDefault="002E59C8" w:rsidP="002E59C8">
      <w:pPr>
        <w:shd w:val="clear" w:color="auto" w:fill="FAFAFA"/>
        <w:spacing w:after="0" w:line="210" w:lineRule="exact"/>
        <w:ind w:left="72"/>
      </w:pPr>
      <w:r>
        <w:rPr>
          <w:rFonts w:ascii="Courier New" w:hAnsi="Courier New"/>
          <w:sz w:val="14"/>
        </w:rPr>
        <w:t xml:space="preserve">        num_workers=num_workers,</w:t>
      </w:r>
    </w:p>
    <w:p w14:paraId="73E06C35" w14:textId="77777777" w:rsidR="002E59C8" w:rsidRDefault="002E59C8" w:rsidP="002E59C8">
      <w:pPr>
        <w:shd w:val="clear" w:color="auto" w:fill="FAFAFA"/>
        <w:spacing w:after="0" w:line="210" w:lineRule="exact"/>
        <w:ind w:left="72"/>
      </w:pPr>
      <w:r>
        <w:rPr>
          <w:rFonts w:ascii="Courier New" w:hAnsi="Courier New"/>
          <w:sz w:val="14"/>
        </w:rPr>
        <w:t xml:space="preserve">        pin_memory=torch.cuda.is_available(),</w:t>
      </w:r>
    </w:p>
    <w:p w14:paraId="03A4259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B42E0E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FBAEFF5" w14:textId="77777777" w:rsidR="002E59C8" w:rsidRDefault="002E59C8" w:rsidP="002E59C8">
      <w:pPr>
        <w:shd w:val="clear" w:color="auto" w:fill="FAFAFA"/>
        <w:spacing w:after="0" w:line="210" w:lineRule="exact"/>
        <w:ind w:left="72"/>
      </w:pPr>
      <w:r>
        <w:rPr>
          <w:rFonts w:ascii="Courier New" w:hAnsi="Courier New"/>
          <w:sz w:val="14"/>
        </w:rPr>
        <w:t xml:space="preserve">    return train_loader, val_loader, test_loader</w:t>
      </w:r>
    </w:p>
    <w:p w14:paraId="2194756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767C8E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39233E2" w14:textId="77777777" w:rsidR="002E59C8" w:rsidRDefault="002E59C8" w:rsidP="002E59C8">
      <w:pPr>
        <w:shd w:val="clear" w:color="auto" w:fill="FAFAFA"/>
        <w:spacing w:after="0" w:line="210" w:lineRule="exact"/>
        <w:ind w:left="72"/>
      </w:pPr>
      <w:r>
        <w:rPr>
          <w:rFonts w:ascii="Courier New" w:hAnsi="Courier New"/>
          <w:sz w:val="14"/>
        </w:rPr>
        <w:t># ─────────────────────────────────────────────</w:t>
      </w:r>
    </w:p>
    <w:p w14:paraId="5ADD3E44" w14:textId="77777777" w:rsidR="002E59C8" w:rsidRDefault="002E59C8" w:rsidP="002E59C8">
      <w:pPr>
        <w:shd w:val="clear" w:color="auto" w:fill="FAFAFA"/>
        <w:spacing w:after="0" w:line="210" w:lineRule="exact"/>
        <w:ind w:left="72"/>
      </w:pPr>
      <w:r>
        <w:rPr>
          <w:rFonts w:ascii="Courier New" w:hAnsi="Courier New"/>
          <w:sz w:val="14"/>
        </w:rPr>
        <w:t># 6.  Reporting helpers</w:t>
      </w:r>
    </w:p>
    <w:p w14:paraId="74AA9662" w14:textId="77777777" w:rsidR="002E59C8" w:rsidRDefault="002E59C8" w:rsidP="002E59C8">
      <w:pPr>
        <w:shd w:val="clear" w:color="auto" w:fill="FAFAFA"/>
        <w:spacing w:after="0" w:line="210" w:lineRule="exact"/>
        <w:ind w:left="72"/>
      </w:pPr>
      <w:r>
        <w:rPr>
          <w:rFonts w:ascii="Courier New" w:hAnsi="Courier New"/>
          <w:sz w:val="14"/>
        </w:rPr>
        <w:t># ─────────────────────────────────────────────</w:t>
      </w:r>
    </w:p>
    <w:p w14:paraId="4F582C14" w14:textId="77777777" w:rsidR="002E59C8" w:rsidRDefault="002E59C8" w:rsidP="002E59C8">
      <w:pPr>
        <w:shd w:val="clear" w:color="auto" w:fill="FAFAFA"/>
        <w:spacing w:after="0" w:line="210" w:lineRule="exact"/>
        <w:ind w:left="72"/>
      </w:pPr>
      <w:r>
        <w:rPr>
          <w:rFonts w:ascii="Courier New" w:hAnsi="Courier New"/>
          <w:sz w:val="14"/>
        </w:rPr>
        <w:t>def class_counts(labels: List[int]) -&gt; dict:</w:t>
      </w:r>
    </w:p>
    <w:p w14:paraId="049FEC7C" w14:textId="77777777" w:rsidR="002E59C8" w:rsidRDefault="002E59C8" w:rsidP="002E59C8">
      <w:pPr>
        <w:shd w:val="clear" w:color="auto" w:fill="FAFAFA"/>
        <w:spacing w:after="0" w:line="210" w:lineRule="exact"/>
        <w:ind w:left="72"/>
      </w:pPr>
      <w:r>
        <w:rPr>
          <w:rFonts w:ascii="Courier New" w:hAnsi="Courier New"/>
          <w:sz w:val="14"/>
        </w:rPr>
        <w:t xml:space="preserve">    inv_map = {v: k for k, v in LABEL_MAP.items()}</w:t>
      </w:r>
    </w:p>
    <w:p w14:paraId="06401622" w14:textId="77777777" w:rsidR="002E59C8" w:rsidRDefault="002E59C8" w:rsidP="002E59C8">
      <w:pPr>
        <w:shd w:val="clear" w:color="auto" w:fill="FAFAFA"/>
        <w:spacing w:after="0" w:line="210" w:lineRule="exact"/>
        <w:ind w:left="72"/>
      </w:pPr>
      <w:r>
        <w:rPr>
          <w:rFonts w:ascii="Courier New" w:hAnsi="Courier New"/>
          <w:sz w:val="14"/>
        </w:rPr>
        <w:t xml:space="preserve">    counts  = {inv_map[k]: 0 for k in inv_map}</w:t>
      </w:r>
    </w:p>
    <w:p w14:paraId="639DDBF5" w14:textId="77777777" w:rsidR="002E59C8" w:rsidRDefault="002E59C8" w:rsidP="002E59C8">
      <w:pPr>
        <w:shd w:val="clear" w:color="auto" w:fill="FAFAFA"/>
        <w:spacing w:after="0" w:line="210" w:lineRule="exact"/>
        <w:ind w:left="72"/>
      </w:pPr>
      <w:r>
        <w:rPr>
          <w:rFonts w:ascii="Courier New" w:hAnsi="Courier New"/>
          <w:sz w:val="14"/>
        </w:rPr>
        <w:t xml:space="preserve">    for lbl in labels:</w:t>
      </w:r>
    </w:p>
    <w:p w14:paraId="3A0C3C64" w14:textId="77777777" w:rsidR="002E59C8" w:rsidRDefault="002E59C8" w:rsidP="002E59C8">
      <w:pPr>
        <w:shd w:val="clear" w:color="auto" w:fill="FAFAFA"/>
        <w:spacing w:after="0" w:line="210" w:lineRule="exact"/>
        <w:ind w:left="72"/>
      </w:pPr>
      <w:r>
        <w:rPr>
          <w:rFonts w:ascii="Courier New" w:hAnsi="Courier New"/>
          <w:sz w:val="14"/>
        </w:rPr>
        <w:t xml:space="preserve">        counts[inv_map[lbl]] += 1</w:t>
      </w:r>
    </w:p>
    <w:p w14:paraId="0275A1DF" w14:textId="77777777" w:rsidR="002E59C8" w:rsidRDefault="002E59C8" w:rsidP="002E59C8">
      <w:pPr>
        <w:shd w:val="clear" w:color="auto" w:fill="FAFAFA"/>
        <w:spacing w:after="0" w:line="210" w:lineRule="exact"/>
        <w:ind w:left="72"/>
      </w:pPr>
      <w:r>
        <w:rPr>
          <w:rFonts w:ascii="Courier New" w:hAnsi="Courier New"/>
          <w:sz w:val="14"/>
        </w:rPr>
        <w:t xml:space="preserve">    return counts</w:t>
      </w:r>
    </w:p>
    <w:p w14:paraId="75CF9DC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8E5F81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96AD4A1" w14:textId="77777777" w:rsidR="002E59C8" w:rsidRDefault="002E59C8" w:rsidP="002E59C8">
      <w:pPr>
        <w:shd w:val="clear" w:color="auto" w:fill="FAFAFA"/>
        <w:spacing w:after="0" w:line="210" w:lineRule="exact"/>
        <w:ind w:left="72"/>
      </w:pPr>
      <w:r>
        <w:rPr>
          <w:rFonts w:ascii="Courier New" w:hAnsi="Courier New"/>
          <w:sz w:val="14"/>
        </w:rPr>
        <w:t>def print_split_info(</w:t>
      </w:r>
    </w:p>
    <w:p w14:paraId="426C1BA0" w14:textId="77777777" w:rsidR="002E59C8" w:rsidRDefault="002E59C8" w:rsidP="002E59C8">
      <w:pPr>
        <w:shd w:val="clear" w:color="auto" w:fill="FAFAFA"/>
        <w:spacing w:after="0" w:line="210" w:lineRule="exact"/>
        <w:ind w:left="72"/>
      </w:pPr>
      <w:r>
        <w:rPr>
          <w:rFonts w:ascii="Courier New" w:hAnsi="Courier New"/>
          <w:sz w:val="14"/>
        </w:rPr>
        <w:t xml:space="preserve">    split_name: str,</w:t>
      </w:r>
    </w:p>
    <w:p w14:paraId="486C9B9F" w14:textId="77777777" w:rsidR="002E59C8" w:rsidRDefault="002E59C8" w:rsidP="002E59C8">
      <w:pPr>
        <w:shd w:val="clear" w:color="auto" w:fill="FAFAFA"/>
        <w:spacing w:after="0" w:line="210" w:lineRule="exact"/>
        <w:ind w:left="72"/>
      </w:pPr>
      <w:r>
        <w:rPr>
          <w:rFonts w:ascii="Courier New" w:hAnsi="Courier New"/>
          <w:sz w:val="14"/>
        </w:rPr>
        <w:t xml:space="preserve">    paths: List[pathlib.Path],</w:t>
      </w:r>
    </w:p>
    <w:p w14:paraId="099AFC14" w14:textId="77777777" w:rsidR="002E59C8" w:rsidRDefault="002E59C8" w:rsidP="002E59C8">
      <w:pPr>
        <w:shd w:val="clear" w:color="auto" w:fill="FAFAFA"/>
        <w:spacing w:after="0" w:line="210" w:lineRule="exact"/>
        <w:ind w:left="72"/>
      </w:pPr>
      <w:r>
        <w:rPr>
          <w:rFonts w:ascii="Courier New" w:hAnsi="Courier New"/>
          <w:sz w:val="14"/>
        </w:rPr>
        <w:t xml:space="preserve">    labels: List[int],</w:t>
      </w:r>
    </w:p>
    <w:p w14:paraId="19C55286" w14:textId="77777777" w:rsidR="002E59C8" w:rsidRDefault="002E59C8" w:rsidP="002E59C8">
      <w:pPr>
        <w:shd w:val="clear" w:color="auto" w:fill="FAFAFA"/>
        <w:spacing w:after="0" w:line="210" w:lineRule="exact"/>
        <w:ind w:left="72"/>
      </w:pPr>
      <w:r>
        <w:rPr>
          <w:rFonts w:ascii="Courier New" w:hAnsi="Courier New"/>
          <w:sz w:val="14"/>
        </w:rPr>
        <w:t xml:space="preserve">    loader: DataLoader,</w:t>
      </w:r>
    </w:p>
    <w:p w14:paraId="41FBAE8E" w14:textId="77777777" w:rsidR="002E59C8" w:rsidRDefault="002E59C8" w:rsidP="002E59C8">
      <w:pPr>
        <w:shd w:val="clear" w:color="auto" w:fill="FAFAFA"/>
        <w:spacing w:after="0" w:line="210" w:lineRule="exact"/>
        <w:ind w:left="72"/>
      </w:pPr>
      <w:r>
        <w:rPr>
          <w:rFonts w:ascii="Courier New" w:hAnsi="Courier New"/>
          <w:sz w:val="14"/>
        </w:rPr>
        <w:t>):</w:t>
      </w:r>
    </w:p>
    <w:p w14:paraId="6F644930" w14:textId="77777777" w:rsidR="002E59C8" w:rsidRDefault="002E59C8" w:rsidP="002E59C8">
      <w:pPr>
        <w:shd w:val="clear" w:color="auto" w:fill="FAFAFA"/>
        <w:spacing w:after="0" w:line="210" w:lineRule="exact"/>
        <w:ind w:left="72"/>
      </w:pPr>
      <w:r>
        <w:rPr>
          <w:rFonts w:ascii="Courier New" w:hAnsi="Courier New"/>
          <w:sz w:val="14"/>
        </w:rPr>
        <w:t xml:space="preserve">    total   = len(paths)</w:t>
      </w:r>
    </w:p>
    <w:p w14:paraId="75589AD7" w14:textId="77777777" w:rsidR="002E59C8" w:rsidRDefault="002E59C8" w:rsidP="002E59C8">
      <w:pPr>
        <w:shd w:val="clear" w:color="auto" w:fill="FAFAFA"/>
        <w:spacing w:after="0" w:line="210" w:lineRule="exact"/>
        <w:ind w:left="72"/>
      </w:pPr>
      <w:r>
        <w:rPr>
          <w:rFonts w:ascii="Courier New" w:hAnsi="Courier New"/>
          <w:sz w:val="14"/>
        </w:rPr>
        <w:t xml:space="preserve">    counts  = class_counts(labels)</w:t>
      </w:r>
    </w:p>
    <w:p w14:paraId="6339133A" w14:textId="77777777" w:rsidR="002E59C8" w:rsidRDefault="002E59C8" w:rsidP="002E59C8">
      <w:pPr>
        <w:shd w:val="clear" w:color="auto" w:fill="FAFAFA"/>
        <w:spacing w:after="0" w:line="210" w:lineRule="exact"/>
        <w:ind w:left="72"/>
      </w:pPr>
      <w:r>
        <w:rPr>
          <w:rFonts w:ascii="Courier New" w:hAnsi="Courier New"/>
          <w:sz w:val="14"/>
        </w:rPr>
        <w:t xml:space="preserve">    batches = len(loader)</w:t>
      </w:r>
    </w:p>
    <w:p w14:paraId="1FA3924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12F9172" w14:textId="77777777" w:rsidR="002E59C8" w:rsidRDefault="002E59C8" w:rsidP="002E59C8">
      <w:pPr>
        <w:shd w:val="clear" w:color="auto" w:fill="FAFAFA"/>
        <w:spacing w:after="0" w:line="210" w:lineRule="exact"/>
        <w:ind w:left="72"/>
      </w:pPr>
      <w:r>
        <w:rPr>
          <w:rFonts w:ascii="Courier New" w:hAnsi="Courier New"/>
          <w:sz w:val="14"/>
        </w:rPr>
        <w:t xml:space="preserve">    print(f"\n{'─'*46}")</w:t>
      </w:r>
    </w:p>
    <w:p w14:paraId="78EBB294" w14:textId="77777777" w:rsidR="002E59C8" w:rsidRDefault="002E59C8" w:rsidP="002E59C8">
      <w:pPr>
        <w:shd w:val="clear" w:color="auto" w:fill="FAFAFA"/>
        <w:spacing w:after="0" w:line="210" w:lineRule="exact"/>
        <w:ind w:left="72"/>
      </w:pPr>
      <w:r>
        <w:rPr>
          <w:rFonts w:ascii="Courier New" w:hAnsi="Courier New"/>
          <w:sz w:val="14"/>
        </w:rPr>
        <w:t xml:space="preserve">    print(f"  Split      : {split_name}")</w:t>
      </w:r>
    </w:p>
    <w:p w14:paraId="052ED4C0" w14:textId="77777777" w:rsidR="002E59C8" w:rsidRDefault="002E59C8" w:rsidP="002E59C8">
      <w:pPr>
        <w:shd w:val="clear" w:color="auto" w:fill="FAFAFA"/>
        <w:spacing w:after="0" w:line="210" w:lineRule="exact"/>
        <w:ind w:left="72"/>
      </w:pPr>
      <w:r>
        <w:rPr>
          <w:rFonts w:ascii="Courier New" w:hAnsi="Courier New"/>
          <w:sz w:val="14"/>
        </w:rPr>
        <w:t xml:space="preserve">    print(f"  Total imgs : {total:&gt;6,}")</w:t>
      </w:r>
    </w:p>
    <w:p w14:paraId="70A47C53" w14:textId="77777777" w:rsidR="002E59C8" w:rsidRDefault="002E59C8" w:rsidP="002E59C8">
      <w:pPr>
        <w:shd w:val="clear" w:color="auto" w:fill="FAFAFA"/>
        <w:spacing w:after="0" w:line="210" w:lineRule="exact"/>
        <w:ind w:left="72"/>
      </w:pPr>
      <w:r>
        <w:rPr>
          <w:rFonts w:ascii="Courier New" w:hAnsi="Courier New"/>
          <w:sz w:val="14"/>
        </w:rPr>
        <w:t xml:space="preserve">    for cls_name, cnt in counts.items():</w:t>
      </w:r>
    </w:p>
    <w:p w14:paraId="71426D4B" w14:textId="77777777" w:rsidR="002E59C8" w:rsidRDefault="002E59C8" w:rsidP="002E59C8">
      <w:pPr>
        <w:shd w:val="clear" w:color="auto" w:fill="FAFAFA"/>
        <w:spacing w:after="0" w:line="210" w:lineRule="exact"/>
        <w:ind w:left="72"/>
      </w:pPr>
      <w:r>
        <w:rPr>
          <w:rFonts w:ascii="Courier New" w:hAnsi="Courier New"/>
          <w:sz w:val="14"/>
        </w:rPr>
        <w:t xml:space="preserve">        pct = cnt / total * 100</w:t>
      </w:r>
    </w:p>
    <w:p w14:paraId="1C67BAE1" w14:textId="77777777" w:rsidR="002E59C8" w:rsidRDefault="002E59C8" w:rsidP="002E59C8">
      <w:pPr>
        <w:shd w:val="clear" w:color="auto" w:fill="FAFAFA"/>
        <w:spacing w:after="0" w:line="210" w:lineRule="exact"/>
        <w:ind w:left="72"/>
      </w:pPr>
      <w:r>
        <w:rPr>
          <w:rFonts w:ascii="Courier New" w:hAnsi="Courier New"/>
          <w:sz w:val="14"/>
        </w:rPr>
        <w:t xml:space="preserve">        print(f"  {cls_name:&lt;11}: {cnt:&gt;6,}  ({pct:.1f}%)")</w:t>
      </w:r>
    </w:p>
    <w:p w14:paraId="5278FB1D" w14:textId="77777777" w:rsidR="002E59C8" w:rsidRDefault="002E59C8" w:rsidP="002E59C8">
      <w:pPr>
        <w:shd w:val="clear" w:color="auto" w:fill="FAFAFA"/>
        <w:spacing w:after="0" w:line="210" w:lineRule="exact"/>
        <w:ind w:left="72"/>
      </w:pPr>
      <w:r>
        <w:rPr>
          <w:rFonts w:ascii="Courier New" w:hAnsi="Courier New"/>
          <w:sz w:val="14"/>
        </w:rPr>
        <w:t xml:space="preserve">    print(f"  Batches    : {batches:&gt;6,}  (batch_size={BATCH_SIZE})")</w:t>
      </w:r>
    </w:p>
    <w:p w14:paraId="06467C47" w14:textId="77777777" w:rsidR="002E59C8" w:rsidRDefault="002E59C8" w:rsidP="002E59C8">
      <w:pPr>
        <w:shd w:val="clear" w:color="auto" w:fill="FAFAFA"/>
        <w:spacing w:after="0" w:line="210" w:lineRule="exact"/>
        <w:ind w:left="72"/>
      </w:pPr>
      <w:r>
        <w:rPr>
          <w:rFonts w:ascii="Courier New" w:hAnsi="Courier New"/>
          <w:sz w:val="14"/>
        </w:rPr>
        <w:t xml:space="preserve">    print(f"{'─'*46}")</w:t>
      </w:r>
    </w:p>
    <w:p w14:paraId="591A631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4595FF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3C49B44" w14:textId="77777777" w:rsidR="002E59C8" w:rsidRDefault="002E59C8" w:rsidP="002E59C8">
      <w:pPr>
        <w:shd w:val="clear" w:color="auto" w:fill="FAFAFA"/>
        <w:spacing w:after="0" w:line="210" w:lineRule="exact"/>
        <w:ind w:left="72"/>
      </w:pPr>
      <w:r>
        <w:rPr>
          <w:rFonts w:ascii="Courier New" w:hAnsi="Courier New"/>
          <w:sz w:val="14"/>
        </w:rPr>
        <w:t># ─────────────────────────────────────────────</w:t>
      </w:r>
    </w:p>
    <w:p w14:paraId="3885738B" w14:textId="77777777" w:rsidR="002E59C8" w:rsidRDefault="002E59C8" w:rsidP="002E59C8">
      <w:pPr>
        <w:shd w:val="clear" w:color="auto" w:fill="FAFAFA"/>
        <w:spacing w:after="0" w:line="210" w:lineRule="exact"/>
        <w:ind w:left="72"/>
      </w:pPr>
      <w:r>
        <w:rPr>
          <w:rFonts w:ascii="Courier New" w:hAnsi="Courier New"/>
          <w:sz w:val="14"/>
        </w:rPr>
        <w:t># 7.  Main entry point</w:t>
      </w:r>
    </w:p>
    <w:p w14:paraId="72AE6E4A" w14:textId="77777777" w:rsidR="002E59C8" w:rsidRDefault="002E59C8" w:rsidP="002E59C8">
      <w:pPr>
        <w:shd w:val="clear" w:color="auto" w:fill="FAFAFA"/>
        <w:spacing w:after="0" w:line="210" w:lineRule="exact"/>
        <w:ind w:left="72"/>
      </w:pPr>
      <w:r>
        <w:rPr>
          <w:rFonts w:ascii="Courier New" w:hAnsi="Courier New"/>
          <w:sz w:val="14"/>
        </w:rPr>
        <w:t># ─────────────────────────────────────────────</w:t>
      </w:r>
    </w:p>
    <w:p w14:paraId="28CA0213" w14:textId="77777777" w:rsidR="002E59C8" w:rsidRDefault="002E59C8" w:rsidP="002E59C8">
      <w:pPr>
        <w:shd w:val="clear" w:color="auto" w:fill="FAFAFA"/>
        <w:spacing w:after="0" w:line="210" w:lineRule="exact"/>
        <w:ind w:left="72"/>
      </w:pPr>
      <w:r>
        <w:rPr>
          <w:rFonts w:ascii="Courier New" w:hAnsi="Courier New"/>
          <w:sz w:val="14"/>
        </w:rPr>
        <w:t>def main():</w:t>
      </w:r>
    </w:p>
    <w:p w14:paraId="68BE49AC" w14:textId="77777777" w:rsidR="002E59C8" w:rsidRDefault="002E59C8" w:rsidP="002E59C8">
      <w:pPr>
        <w:shd w:val="clear" w:color="auto" w:fill="FAFAFA"/>
        <w:spacing w:after="0" w:line="210" w:lineRule="exact"/>
        <w:ind w:left="72"/>
      </w:pPr>
      <w:r>
        <w:rPr>
          <w:rFonts w:ascii="Courier New" w:hAnsi="Courier New"/>
          <w:sz w:val="14"/>
        </w:rPr>
        <w:t xml:space="preserve">    print("=" * 46)</w:t>
      </w:r>
    </w:p>
    <w:p w14:paraId="671D4338" w14:textId="77777777" w:rsidR="002E59C8" w:rsidRDefault="002E59C8" w:rsidP="002E59C8">
      <w:pPr>
        <w:shd w:val="clear" w:color="auto" w:fill="FAFAFA"/>
        <w:spacing w:after="0" w:line="210" w:lineRule="exact"/>
        <w:ind w:left="72"/>
      </w:pPr>
      <w:r>
        <w:rPr>
          <w:rFonts w:ascii="Courier New" w:hAnsi="Courier New"/>
          <w:sz w:val="14"/>
        </w:rPr>
        <w:t xml:space="preserve">    print("  Chest X-Ray Pneumonia — Dataset Pipeline")</w:t>
      </w:r>
    </w:p>
    <w:p w14:paraId="68A89F39" w14:textId="77777777" w:rsidR="002E59C8" w:rsidRDefault="002E59C8" w:rsidP="002E59C8">
      <w:pPr>
        <w:shd w:val="clear" w:color="auto" w:fill="FAFAFA"/>
        <w:spacing w:after="0" w:line="210" w:lineRule="exact"/>
        <w:ind w:left="72"/>
      </w:pPr>
      <w:r>
        <w:rPr>
          <w:rFonts w:ascii="Courier New" w:hAnsi="Courier New"/>
          <w:sz w:val="14"/>
        </w:rPr>
        <w:t xml:space="preserve">    print("=" * 46)</w:t>
      </w:r>
    </w:p>
    <w:p w14:paraId="27F12C6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41CF1F" w14:textId="77777777" w:rsidR="002E59C8" w:rsidRDefault="002E59C8" w:rsidP="002E59C8">
      <w:pPr>
        <w:shd w:val="clear" w:color="auto" w:fill="FAFAFA"/>
        <w:spacing w:after="0" w:line="210" w:lineRule="exact"/>
        <w:ind w:left="72"/>
      </w:pPr>
      <w:r>
        <w:rPr>
          <w:rFonts w:ascii="Courier New" w:hAnsi="Courier New"/>
          <w:sz w:val="14"/>
        </w:rPr>
        <w:t xml:space="preserve">    # ── Step 1: collect all images ────────────</w:t>
      </w:r>
    </w:p>
    <w:p w14:paraId="79B3D8B0" w14:textId="77777777" w:rsidR="002E59C8" w:rsidRDefault="002E59C8" w:rsidP="002E59C8">
      <w:pPr>
        <w:shd w:val="clear" w:color="auto" w:fill="FAFAFA"/>
        <w:spacing w:after="0" w:line="210" w:lineRule="exact"/>
        <w:ind w:left="72"/>
      </w:pPr>
      <w:r>
        <w:rPr>
          <w:rFonts w:ascii="Courier New" w:hAnsi="Courier New"/>
          <w:sz w:val="14"/>
        </w:rPr>
        <w:t xml:space="preserve">    print(f"\n[1/4] Scanning dataset root:\n      {DATASET_ROOT}\n")</w:t>
      </w:r>
    </w:p>
    <w:p w14:paraId="038CBE85" w14:textId="77777777" w:rsidR="002E59C8" w:rsidRDefault="002E59C8" w:rsidP="002E59C8">
      <w:pPr>
        <w:shd w:val="clear" w:color="auto" w:fill="FAFAFA"/>
        <w:spacing w:after="0" w:line="210" w:lineRule="exact"/>
        <w:ind w:left="72"/>
      </w:pPr>
      <w:r>
        <w:rPr>
          <w:rFonts w:ascii="Courier New" w:hAnsi="Courier New"/>
          <w:sz w:val="14"/>
        </w:rPr>
        <w:t xml:space="preserve">    all_paths, all_labels = collect_all_samples(DATASET_ROOT)</w:t>
      </w:r>
    </w:p>
    <w:p w14:paraId="49759B0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FCA3E67" w14:textId="77777777" w:rsidR="002E59C8" w:rsidRDefault="002E59C8" w:rsidP="002E59C8">
      <w:pPr>
        <w:shd w:val="clear" w:color="auto" w:fill="FAFAFA"/>
        <w:spacing w:after="0" w:line="210" w:lineRule="exact"/>
        <w:ind w:left="72"/>
      </w:pPr>
      <w:r>
        <w:rPr>
          <w:rFonts w:ascii="Courier New" w:hAnsi="Courier New"/>
          <w:sz w:val="14"/>
        </w:rPr>
        <w:t xml:space="preserve">    total = len(all_paths)</w:t>
      </w:r>
    </w:p>
    <w:p w14:paraId="4CC8D8D9" w14:textId="77777777" w:rsidR="002E59C8" w:rsidRDefault="002E59C8" w:rsidP="002E59C8">
      <w:pPr>
        <w:shd w:val="clear" w:color="auto" w:fill="FAFAFA"/>
        <w:spacing w:after="0" w:line="210" w:lineRule="exact"/>
        <w:ind w:left="72"/>
      </w:pPr>
      <w:r>
        <w:rPr>
          <w:rFonts w:ascii="Courier New" w:hAnsi="Courier New"/>
          <w:sz w:val="14"/>
        </w:rPr>
        <w:t xml:space="preserve">    if total == 0:</w:t>
      </w:r>
    </w:p>
    <w:p w14:paraId="5033D818" w14:textId="77777777" w:rsidR="002E59C8" w:rsidRDefault="002E59C8" w:rsidP="002E59C8">
      <w:pPr>
        <w:shd w:val="clear" w:color="auto" w:fill="FAFAFA"/>
        <w:spacing w:after="0" w:line="210" w:lineRule="exact"/>
        <w:ind w:left="72"/>
      </w:pPr>
      <w:r>
        <w:rPr>
          <w:rFonts w:ascii="Courier New" w:hAnsi="Courier New"/>
          <w:sz w:val="14"/>
        </w:rPr>
        <w:t xml:space="preserve">        raise FileNotFoundError(</w:t>
      </w:r>
    </w:p>
    <w:p w14:paraId="6FF5F3B2" w14:textId="77777777" w:rsidR="002E59C8" w:rsidRDefault="002E59C8" w:rsidP="002E59C8">
      <w:pPr>
        <w:shd w:val="clear" w:color="auto" w:fill="FAFAFA"/>
        <w:spacing w:after="0" w:line="210" w:lineRule="exact"/>
        <w:ind w:left="72"/>
      </w:pPr>
      <w:r>
        <w:rPr>
          <w:rFonts w:ascii="Courier New" w:hAnsi="Courier New"/>
          <w:sz w:val="14"/>
        </w:rPr>
        <w:t xml:space="preserve">            f"No images found under {DATASET_ROOT}. "</w:t>
      </w:r>
    </w:p>
    <w:p w14:paraId="4992F1D8" w14:textId="77777777" w:rsidR="002E59C8" w:rsidRDefault="002E59C8" w:rsidP="002E59C8">
      <w:pPr>
        <w:shd w:val="clear" w:color="auto" w:fill="FAFAFA"/>
        <w:spacing w:after="0" w:line="210" w:lineRule="exact"/>
        <w:ind w:left="72"/>
      </w:pPr>
      <w:r>
        <w:rPr>
          <w:rFonts w:ascii="Courier New" w:hAnsi="Courier New"/>
          <w:sz w:val="14"/>
        </w:rPr>
        <w:t xml:space="preserve">            "Check that DATASET_ROOT points to the folder containing "</w:t>
      </w:r>
    </w:p>
    <w:p w14:paraId="2554C0D0" w14:textId="77777777" w:rsidR="002E59C8" w:rsidRDefault="002E59C8" w:rsidP="002E59C8">
      <w:pPr>
        <w:shd w:val="clear" w:color="auto" w:fill="FAFAFA"/>
        <w:spacing w:after="0" w:line="210" w:lineRule="exact"/>
        <w:ind w:left="72"/>
      </w:pPr>
      <w:r>
        <w:rPr>
          <w:rFonts w:ascii="Courier New" w:hAnsi="Courier New"/>
          <w:sz w:val="14"/>
        </w:rPr>
        <w:t xml:space="preserve">            "train/, val/, test/ sub-directories."</w:t>
      </w:r>
    </w:p>
    <w:p w14:paraId="3F75C12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37EF97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93501FA" w14:textId="77777777" w:rsidR="002E59C8" w:rsidRDefault="002E59C8" w:rsidP="002E59C8">
      <w:pPr>
        <w:shd w:val="clear" w:color="auto" w:fill="FAFAFA"/>
        <w:spacing w:after="0" w:line="210" w:lineRule="exact"/>
        <w:ind w:left="72"/>
      </w:pPr>
      <w:r>
        <w:rPr>
          <w:rFonts w:ascii="Courier New" w:hAnsi="Courier New"/>
          <w:sz w:val="14"/>
        </w:rPr>
        <w:t xml:space="preserve">    counts = class_counts(all_labels)</w:t>
      </w:r>
    </w:p>
    <w:p w14:paraId="6199B30D" w14:textId="77777777" w:rsidR="002E59C8" w:rsidRDefault="002E59C8" w:rsidP="002E59C8">
      <w:pPr>
        <w:shd w:val="clear" w:color="auto" w:fill="FAFAFA"/>
        <w:spacing w:after="0" w:line="210" w:lineRule="exact"/>
        <w:ind w:left="72"/>
      </w:pPr>
      <w:r>
        <w:rPr>
          <w:rFonts w:ascii="Courier New" w:hAnsi="Courier New"/>
          <w:sz w:val="14"/>
        </w:rPr>
        <w:t xml:space="preserve">    print(f"  Total images found : {total:,}")</w:t>
      </w:r>
    </w:p>
    <w:p w14:paraId="6076F4C1" w14:textId="77777777" w:rsidR="002E59C8" w:rsidRDefault="002E59C8" w:rsidP="002E59C8">
      <w:pPr>
        <w:shd w:val="clear" w:color="auto" w:fill="FAFAFA"/>
        <w:spacing w:after="0" w:line="210" w:lineRule="exact"/>
        <w:ind w:left="72"/>
      </w:pPr>
      <w:r>
        <w:rPr>
          <w:rFonts w:ascii="Courier New" w:hAnsi="Courier New"/>
          <w:sz w:val="14"/>
        </w:rPr>
        <w:t xml:space="preserve">    for cls_name, cnt in counts.items():</w:t>
      </w:r>
    </w:p>
    <w:p w14:paraId="4E9873B1" w14:textId="77777777" w:rsidR="002E59C8" w:rsidRDefault="002E59C8" w:rsidP="002E59C8">
      <w:pPr>
        <w:shd w:val="clear" w:color="auto" w:fill="FAFAFA"/>
        <w:spacing w:after="0" w:line="210" w:lineRule="exact"/>
        <w:ind w:left="72"/>
      </w:pPr>
      <w:r>
        <w:rPr>
          <w:rFonts w:ascii="Courier New" w:hAnsi="Courier New"/>
          <w:sz w:val="14"/>
        </w:rPr>
        <w:t xml:space="preserve">        print(f"    {cls_name:&lt;11}: {cnt:,}  ({cnt/total*100:.1f}%)")</w:t>
      </w:r>
    </w:p>
    <w:p w14:paraId="499B368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286A73D" w14:textId="77777777" w:rsidR="002E59C8" w:rsidRDefault="002E59C8" w:rsidP="002E59C8">
      <w:pPr>
        <w:shd w:val="clear" w:color="auto" w:fill="FAFAFA"/>
        <w:spacing w:after="0" w:line="210" w:lineRule="exact"/>
        <w:ind w:left="72"/>
      </w:pPr>
      <w:r>
        <w:rPr>
          <w:rFonts w:ascii="Courier New" w:hAnsi="Courier New"/>
          <w:sz w:val="14"/>
        </w:rPr>
        <w:t xml:space="preserve">    # ── Step 2: stratified split ──────────────</w:t>
      </w:r>
    </w:p>
    <w:p w14:paraId="62CAA7B9" w14:textId="77777777" w:rsidR="002E59C8" w:rsidRDefault="002E59C8" w:rsidP="002E59C8">
      <w:pPr>
        <w:shd w:val="clear" w:color="auto" w:fill="FAFAFA"/>
        <w:spacing w:after="0" w:line="210" w:lineRule="exact"/>
        <w:ind w:left="72"/>
      </w:pPr>
      <w:r>
        <w:rPr>
          <w:rFonts w:ascii="Courier New" w:hAnsi="Courier New"/>
          <w:sz w:val="14"/>
        </w:rPr>
        <w:t xml:space="preserve">    print(f"\n[2/4] Splitting  →  {TRAIN_RATIO*100:.0f}% / "</w:t>
      </w:r>
    </w:p>
    <w:p w14:paraId="139158E0" w14:textId="77777777" w:rsidR="002E59C8" w:rsidRDefault="002E59C8" w:rsidP="002E59C8">
      <w:pPr>
        <w:shd w:val="clear" w:color="auto" w:fill="FAFAFA"/>
        <w:spacing w:after="0" w:line="210" w:lineRule="exact"/>
        <w:ind w:left="72"/>
      </w:pPr>
      <w:r>
        <w:rPr>
          <w:rFonts w:ascii="Courier New" w:hAnsi="Courier New"/>
          <w:sz w:val="14"/>
        </w:rPr>
        <w:t xml:space="preserve">          f"{VAL_RATIO*100:.0f}% / {TEST_RATIO*100:.0f}% (stratified)")</w:t>
      </w:r>
    </w:p>
    <w:p w14:paraId="4A0B35BB"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w:t>
      </w:r>
    </w:p>
    <w:p w14:paraId="2B193528"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0118FA6E"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364BF899"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 = stratified_split(all_paths, all_labels)</w:t>
      </w:r>
    </w:p>
    <w:p w14:paraId="1B8CC6A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2AC9A2E" w14:textId="77777777" w:rsidR="002E59C8" w:rsidRDefault="002E59C8" w:rsidP="002E59C8">
      <w:pPr>
        <w:shd w:val="clear" w:color="auto" w:fill="FAFAFA"/>
        <w:spacing w:after="0" w:line="210" w:lineRule="exact"/>
        <w:ind w:left="72"/>
      </w:pPr>
      <w:r>
        <w:rPr>
          <w:rFonts w:ascii="Courier New" w:hAnsi="Courier New"/>
          <w:sz w:val="14"/>
        </w:rPr>
        <w:t xml:space="preserve">    # ── Step 3 &amp; 4: build DataLoaders ─────────</w:t>
      </w:r>
    </w:p>
    <w:p w14:paraId="32A39713" w14:textId="77777777" w:rsidR="002E59C8" w:rsidRDefault="002E59C8" w:rsidP="002E59C8">
      <w:pPr>
        <w:shd w:val="clear" w:color="auto" w:fill="FAFAFA"/>
        <w:spacing w:after="0" w:line="210" w:lineRule="exact"/>
        <w:ind w:left="72"/>
      </w:pPr>
      <w:r>
        <w:rPr>
          <w:rFonts w:ascii="Courier New" w:hAnsi="Courier New"/>
          <w:sz w:val="14"/>
        </w:rPr>
        <w:t xml:space="preserve">    print("\n[3/4] Building Datasets &amp; DataLoaders …")</w:t>
      </w:r>
    </w:p>
    <w:p w14:paraId="48E78EDE" w14:textId="77777777" w:rsidR="002E59C8" w:rsidRDefault="002E59C8" w:rsidP="002E59C8">
      <w:pPr>
        <w:shd w:val="clear" w:color="auto" w:fill="FAFAFA"/>
        <w:spacing w:after="0" w:line="210" w:lineRule="exact"/>
        <w:ind w:left="72"/>
      </w:pPr>
      <w:r>
        <w:rPr>
          <w:rFonts w:ascii="Courier New" w:hAnsi="Courier New"/>
          <w:sz w:val="14"/>
        </w:rPr>
        <w:t xml:space="preserve">    train_loader, val_loader, test_loader = build_dataloaders(</w:t>
      </w:r>
    </w:p>
    <w:p w14:paraId="7660B8C1"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779CC9B5"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54F31FDC"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0E1A258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C1F318C" w14:textId="77777777" w:rsidR="002E59C8" w:rsidRDefault="002E59C8" w:rsidP="002E59C8">
      <w:pPr>
        <w:shd w:val="clear" w:color="auto" w:fill="FAFAFA"/>
        <w:spacing w:after="0" w:line="210" w:lineRule="exact"/>
        <w:ind w:left="72"/>
      </w:pPr>
      <w:r>
        <w:rPr>
          <w:rFonts w:ascii="Courier New" w:hAnsi="Courier New"/>
          <w:sz w:val="14"/>
        </w:rPr>
        <w:t xml:space="preserve">    print("      Done.")</w:t>
      </w:r>
    </w:p>
    <w:p w14:paraId="73BC787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06728D5" w14:textId="77777777" w:rsidR="002E59C8" w:rsidRDefault="002E59C8" w:rsidP="002E59C8">
      <w:pPr>
        <w:shd w:val="clear" w:color="auto" w:fill="FAFAFA"/>
        <w:spacing w:after="0" w:line="210" w:lineRule="exact"/>
        <w:ind w:left="72"/>
      </w:pPr>
      <w:r>
        <w:rPr>
          <w:rFonts w:ascii="Courier New" w:hAnsi="Courier New"/>
          <w:sz w:val="14"/>
        </w:rPr>
        <w:t xml:space="preserve">    # ── Step 5: report ────────────────────────</w:t>
      </w:r>
    </w:p>
    <w:p w14:paraId="3096298E" w14:textId="77777777" w:rsidR="002E59C8" w:rsidRDefault="002E59C8" w:rsidP="002E59C8">
      <w:pPr>
        <w:shd w:val="clear" w:color="auto" w:fill="FAFAFA"/>
        <w:spacing w:after="0" w:line="210" w:lineRule="exact"/>
        <w:ind w:left="72"/>
      </w:pPr>
      <w:r>
        <w:rPr>
          <w:rFonts w:ascii="Courier New" w:hAnsi="Courier New"/>
          <w:sz w:val="14"/>
        </w:rPr>
        <w:t xml:space="preserve">    print("\n[4/4] Dataset Statistics")</w:t>
      </w:r>
    </w:p>
    <w:p w14:paraId="0BC4EC9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CB4A1E4" w14:textId="77777777" w:rsidR="002E59C8" w:rsidRDefault="002E59C8" w:rsidP="002E59C8">
      <w:pPr>
        <w:shd w:val="clear" w:color="auto" w:fill="FAFAFA"/>
        <w:spacing w:after="0" w:line="210" w:lineRule="exact"/>
        <w:ind w:left="72"/>
      </w:pPr>
      <w:r>
        <w:rPr>
          <w:rFonts w:ascii="Courier New" w:hAnsi="Courier New"/>
          <w:sz w:val="14"/>
        </w:rPr>
        <w:t xml:space="preserve">    print_split_info("TRAIN",      train_paths, train_labels, train_loader)</w:t>
      </w:r>
    </w:p>
    <w:p w14:paraId="58B35D2D" w14:textId="77777777" w:rsidR="002E59C8" w:rsidRDefault="002E59C8" w:rsidP="002E59C8">
      <w:pPr>
        <w:shd w:val="clear" w:color="auto" w:fill="FAFAFA"/>
        <w:spacing w:after="0" w:line="210" w:lineRule="exact"/>
        <w:ind w:left="72"/>
      </w:pPr>
      <w:r>
        <w:rPr>
          <w:rFonts w:ascii="Courier New" w:hAnsi="Courier New"/>
          <w:sz w:val="14"/>
        </w:rPr>
        <w:t xml:space="preserve">    print_split_info("VALIDATION", val_paths,   val_labels,   val_loader)</w:t>
      </w:r>
    </w:p>
    <w:p w14:paraId="740A6DC6" w14:textId="77777777" w:rsidR="002E59C8" w:rsidRDefault="002E59C8" w:rsidP="002E59C8">
      <w:pPr>
        <w:shd w:val="clear" w:color="auto" w:fill="FAFAFA"/>
        <w:spacing w:after="0" w:line="210" w:lineRule="exact"/>
        <w:ind w:left="72"/>
      </w:pPr>
      <w:r>
        <w:rPr>
          <w:rFonts w:ascii="Courier New" w:hAnsi="Courier New"/>
          <w:sz w:val="14"/>
        </w:rPr>
        <w:t xml:space="preserve">    print_split_info("TEST",       test_paths,  test_labels,  test_loader)</w:t>
      </w:r>
    </w:p>
    <w:p w14:paraId="4F222A6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CC0C957" w14:textId="77777777" w:rsidR="002E59C8" w:rsidRDefault="002E59C8" w:rsidP="002E59C8">
      <w:pPr>
        <w:shd w:val="clear" w:color="auto" w:fill="FAFAFA"/>
        <w:spacing w:after="0" w:line="210" w:lineRule="exact"/>
        <w:ind w:left="72"/>
      </w:pPr>
      <w:r>
        <w:rPr>
          <w:rFonts w:ascii="Courier New" w:hAnsi="Courier New"/>
          <w:sz w:val="14"/>
        </w:rPr>
        <w:t xml:space="preserve">    # ── Sanity-check one batch ────────────────</w:t>
      </w:r>
    </w:p>
    <w:p w14:paraId="3AF90358" w14:textId="77777777" w:rsidR="002E59C8" w:rsidRDefault="002E59C8" w:rsidP="002E59C8">
      <w:pPr>
        <w:shd w:val="clear" w:color="auto" w:fill="FAFAFA"/>
        <w:spacing w:after="0" w:line="210" w:lineRule="exact"/>
        <w:ind w:left="72"/>
      </w:pPr>
      <w:r>
        <w:rPr>
          <w:rFonts w:ascii="Courier New" w:hAnsi="Courier New"/>
          <w:sz w:val="14"/>
        </w:rPr>
        <w:t xml:space="preserve">    print("\n[Sanity Check] Fetching one batch from train_loader …")</w:t>
      </w:r>
    </w:p>
    <w:p w14:paraId="7E0220CE" w14:textId="77777777" w:rsidR="002E59C8" w:rsidRDefault="002E59C8" w:rsidP="002E59C8">
      <w:pPr>
        <w:shd w:val="clear" w:color="auto" w:fill="FAFAFA"/>
        <w:spacing w:after="0" w:line="210" w:lineRule="exact"/>
        <w:ind w:left="72"/>
      </w:pPr>
      <w:r>
        <w:rPr>
          <w:rFonts w:ascii="Courier New" w:hAnsi="Courier New"/>
          <w:sz w:val="14"/>
        </w:rPr>
        <w:t xml:space="preserve">    images, labels_batch = next(iter(train_loader))</w:t>
      </w:r>
    </w:p>
    <w:p w14:paraId="32B176DF" w14:textId="77777777" w:rsidR="002E59C8" w:rsidRDefault="002E59C8" w:rsidP="002E59C8">
      <w:pPr>
        <w:shd w:val="clear" w:color="auto" w:fill="FAFAFA"/>
        <w:spacing w:after="0" w:line="210" w:lineRule="exact"/>
        <w:ind w:left="72"/>
      </w:pPr>
      <w:r>
        <w:rPr>
          <w:rFonts w:ascii="Courier New" w:hAnsi="Courier New"/>
          <w:sz w:val="14"/>
        </w:rPr>
        <w:t xml:space="preserve">    print(f"  images tensor shape : {tuple(images.shape)}")</w:t>
      </w:r>
    </w:p>
    <w:p w14:paraId="5D2A228D" w14:textId="77777777" w:rsidR="002E59C8" w:rsidRDefault="002E59C8" w:rsidP="002E59C8">
      <w:pPr>
        <w:shd w:val="clear" w:color="auto" w:fill="FAFAFA"/>
        <w:spacing w:after="0" w:line="210" w:lineRule="exact"/>
        <w:ind w:left="72"/>
      </w:pPr>
      <w:r>
        <w:rPr>
          <w:rFonts w:ascii="Courier New" w:hAnsi="Courier New"/>
          <w:sz w:val="14"/>
        </w:rPr>
        <w:t xml:space="preserve">    print(f"  images dtype        : {images.dtype}")</w:t>
      </w:r>
    </w:p>
    <w:p w14:paraId="347C5763" w14:textId="77777777" w:rsidR="002E59C8" w:rsidRDefault="002E59C8" w:rsidP="002E59C8">
      <w:pPr>
        <w:shd w:val="clear" w:color="auto" w:fill="FAFAFA"/>
        <w:spacing w:after="0" w:line="210" w:lineRule="exact"/>
        <w:ind w:left="72"/>
      </w:pPr>
      <w:r>
        <w:rPr>
          <w:rFonts w:ascii="Courier New" w:hAnsi="Courier New"/>
          <w:sz w:val="14"/>
        </w:rPr>
        <w:t xml:space="preserve">    print(f"  pixel value range   : [{images.min():.4f}, {images.max():.4f}]")</w:t>
      </w:r>
    </w:p>
    <w:p w14:paraId="2131347A" w14:textId="77777777" w:rsidR="002E59C8" w:rsidRDefault="002E59C8" w:rsidP="002E59C8">
      <w:pPr>
        <w:shd w:val="clear" w:color="auto" w:fill="FAFAFA"/>
        <w:spacing w:after="0" w:line="210" w:lineRule="exact"/>
        <w:ind w:left="72"/>
      </w:pPr>
      <w:r>
        <w:rPr>
          <w:rFonts w:ascii="Courier New" w:hAnsi="Courier New"/>
          <w:sz w:val="14"/>
        </w:rPr>
        <w:t xml:space="preserve">    print(f"  labels tensor shape : {tuple(labels_batch.shape)}")</w:t>
      </w:r>
    </w:p>
    <w:p w14:paraId="77B6F90B" w14:textId="77777777" w:rsidR="002E59C8" w:rsidRDefault="002E59C8" w:rsidP="002E59C8">
      <w:pPr>
        <w:shd w:val="clear" w:color="auto" w:fill="FAFAFA"/>
        <w:spacing w:after="0" w:line="210" w:lineRule="exact"/>
        <w:ind w:left="72"/>
      </w:pPr>
      <w:r>
        <w:rPr>
          <w:rFonts w:ascii="Courier New" w:hAnsi="Courier New"/>
          <w:sz w:val="14"/>
        </w:rPr>
        <w:t xml:space="preserve">    print(f"  unique labels       : {labels_batch.unique().tolist()}")</w:t>
      </w:r>
    </w:p>
    <w:p w14:paraId="417D1B33" w14:textId="77777777" w:rsidR="002E59C8" w:rsidRDefault="002E59C8" w:rsidP="002E59C8">
      <w:pPr>
        <w:shd w:val="clear" w:color="auto" w:fill="FAFAFA"/>
        <w:spacing w:after="0" w:line="210" w:lineRule="exact"/>
        <w:ind w:left="72"/>
      </w:pPr>
      <w:r>
        <w:rPr>
          <w:rFonts w:ascii="Courier New" w:hAnsi="Courier New"/>
          <w:sz w:val="14"/>
        </w:rPr>
        <w:t xml:space="preserve">    print("\n✓ Pipeline ready. DataLoaders are accessible as:")</w:t>
      </w:r>
    </w:p>
    <w:p w14:paraId="77894545" w14:textId="77777777" w:rsidR="002E59C8" w:rsidRDefault="002E59C8" w:rsidP="002E59C8">
      <w:pPr>
        <w:shd w:val="clear" w:color="auto" w:fill="FAFAFA"/>
        <w:spacing w:after="0" w:line="210" w:lineRule="exact"/>
        <w:ind w:left="72"/>
      </w:pPr>
      <w:r>
        <w:rPr>
          <w:rFonts w:ascii="Courier New" w:hAnsi="Courier New"/>
          <w:sz w:val="14"/>
        </w:rPr>
        <w:t xml:space="preserve">    print("    train_loader  — shuffled, batch=32")</w:t>
      </w:r>
    </w:p>
    <w:p w14:paraId="68336EC9" w14:textId="77777777" w:rsidR="002E59C8" w:rsidRDefault="002E59C8" w:rsidP="002E59C8">
      <w:pPr>
        <w:shd w:val="clear" w:color="auto" w:fill="FAFAFA"/>
        <w:spacing w:after="0" w:line="210" w:lineRule="exact"/>
        <w:ind w:left="72"/>
      </w:pPr>
      <w:r>
        <w:rPr>
          <w:rFonts w:ascii="Courier New" w:hAnsi="Courier New"/>
          <w:sz w:val="14"/>
        </w:rPr>
        <w:t xml:space="preserve">    print("    val_loader    — ordered,  batch=32")</w:t>
      </w:r>
    </w:p>
    <w:p w14:paraId="182E05A4" w14:textId="77777777" w:rsidR="002E59C8" w:rsidRDefault="002E59C8" w:rsidP="002E59C8">
      <w:pPr>
        <w:shd w:val="clear" w:color="auto" w:fill="FAFAFA"/>
        <w:spacing w:after="0" w:line="210" w:lineRule="exact"/>
        <w:ind w:left="72"/>
      </w:pPr>
      <w:r>
        <w:rPr>
          <w:rFonts w:ascii="Courier New" w:hAnsi="Courier New"/>
          <w:sz w:val="14"/>
        </w:rPr>
        <w:t xml:space="preserve">    print("    test_loader   — ordered,  batch=32")</w:t>
      </w:r>
    </w:p>
    <w:p w14:paraId="389B184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0FF425F" w14:textId="77777777" w:rsidR="002E59C8" w:rsidRDefault="002E59C8" w:rsidP="002E59C8">
      <w:pPr>
        <w:shd w:val="clear" w:color="auto" w:fill="FAFAFA"/>
        <w:spacing w:after="0" w:line="210" w:lineRule="exact"/>
        <w:ind w:left="72"/>
      </w:pPr>
      <w:r>
        <w:rPr>
          <w:rFonts w:ascii="Courier New" w:hAnsi="Courier New"/>
          <w:sz w:val="14"/>
        </w:rPr>
        <w:t xml:space="preserve">    return train_loader, val_loader, test_loader</w:t>
      </w:r>
    </w:p>
    <w:p w14:paraId="4BA2038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16E947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A431A3C" w14:textId="77777777" w:rsidR="002E59C8" w:rsidRDefault="002E59C8" w:rsidP="002E59C8">
      <w:pPr>
        <w:shd w:val="clear" w:color="auto" w:fill="FAFAFA"/>
        <w:spacing w:after="0" w:line="210" w:lineRule="exact"/>
        <w:ind w:left="72"/>
      </w:pPr>
      <w:r>
        <w:rPr>
          <w:rFonts w:ascii="Courier New" w:hAnsi="Courier New"/>
          <w:sz w:val="14"/>
        </w:rPr>
        <w:t>if __name__ == "__main__":</w:t>
      </w:r>
    </w:p>
    <w:p w14:paraId="6B524AAF" w14:textId="77777777" w:rsidR="002E59C8" w:rsidRDefault="002E59C8" w:rsidP="002E59C8">
      <w:pPr>
        <w:shd w:val="clear" w:color="auto" w:fill="FAFAFA"/>
        <w:spacing w:after="0" w:line="210" w:lineRule="exact"/>
        <w:ind w:left="72"/>
      </w:pPr>
      <w:r>
        <w:rPr>
          <w:rFonts w:ascii="Courier New" w:hAnsi="Courier New"/>
          <w:sz w:val="14"/>
        </w:rPr>
        <w:t xml:space="preserve">    train_loader, val_loader, test_loader = main()</w:t>
      </w:r>
    </w:p>
    <w:p w14:paraId="4F080213" w14:textId="77777777" w:rsidR="002E59C8" w:rsidRDefault="002E59C8" w:rsidP="002E59C8">
      <w:pPr>
        <w:spacing w:after="120"/>
      </w:pPr>
    </w:p>
    <w:p w14:paraId="01447F54" w14:textId="77777777" w:rsidR="002E59C8" w:rsidRDefault="002E59C8" w:rsidP="002E59C8">
      <w:pPr>
        <w:spacing w:before="160" w:after="40"/>
      </w:pPr>
      <w:r>
        <w:rPr>
          <w:b/>
          <w:color w:val="1F497D"/>
          <w:sz w:val="19"/>
        </w:rPr>
        <w:t>A.2  chest_xray_model.py</w:t>
      </w:r>
    </w:p>
    <w:p w14:paraId="3BD5669F" w14:textId="77777777" w:rsidR="002E59C8" w:rsidRDefault="002E59C8" w:rsidP="002E59C8">
      <w:pPr>
        <w:spacing w:after="60"/>
      </w:pPr>
      <w:r>
        <w:rPr>
          <w:i/>
          <w:color w:val="444444"/>
          <w:sz w:val="16"/>
        </w:rPr>
        <w:t>ResNet-18 (ImageNet pre-trained) with a Dropout layer (p=0.3) kept active during inference to enable Monte Carlo uncertainty estimation.</w:t>
      </w:r>
    </w:p>
    <w:p w14:paraId="04CEC8F1" w14:textId="77777777" w:rsidR="002E59C8" w:rsidRDefault="002E59C8" w:rsidP="002E59C8">
      <w:pPr>
        <w:shd w:val="clear" w:color="auto" w:fill="D6E4F0"/>
        <w:spacing w:before="200" w:after="0"/>
      </w:pPr>
      <w:r>
        <w:rPr>
          <w:rFonts w:ascii="Courier New" w:hAnsi="Courier New"/>
          <w:b/>
          <w:color w:val="1F497D"/>
          <w:sz w:val="17"/>
        </w:rPr>
        <w:t xml:space="preserve"> chest_xray_model.py</w:t>
      </w:r>
      <w:r>
        <w:rPr>
          <w:rFonts w:ascii="Calibri" w:hAnsi="Calibri"/>
          <w:i/>
          <w:color w:val="444444"/>
          <w:sz w:val="15"/>
        </w:rPr>
        <w:t xml:space="preserve">  —  ResNet-18 with MC Dropout head</w:t>
      </w:r>
    </w:p>
    <w:p w14:paraId="0BFF8911" w14:textId="77777777" w:rsidR="002E59C8" w:rsidRDefault="002E59C8" w:rsidP="002E59C8">
      <w:pPr>
        <w:shd w:val="clear" w:color="auto" w:fill="FAFAFA"/>
        <w:spacing w:after="0" w:line="210" w:lineRule="exact"/>
        <w:ind w:left="72"/>
      </w:pPr>
      <w:r>
        <w:rPr>
          <w:rFonts w:ascii="Courier New" w:hAnsi="Courier New"/>
          <w:sz w:val="14"/>
        </w:rPr>
        <w:t>"""</w:t>
      </w:r>
    </w:p>
    <w:p w14:paraId="6539F78A" w14:textId="77777777" w:rsidR="002E59C8" w:rsidRDefault="002E59C8" w:rsidP="002E59C8">
      <w:pPr>
        <w:shd w:val="clear" w:color="auto" w:fill="FAFAFA"/>
        <w:spacing w:after="0" w:line="210" w:lineRule="exact"/>
        <w:ind w:left="72"/>
      </w:pPr>
      <w:r>
        <w:rPr>
          <w:rFonts w:ascii="Courier New" w:hAnsi="Courier New"/>
          <w:sz w:val="14"/>
        </w:rPr>
        <w:t>Chest X-Ray Pneumonia Classifier — Model Architecture</w:t>
      </w:r>
    </w:p>
    <w:p w14:paraId="7BDA42F8" w14:textId="77777777" w:rsidR="002E59C8" w:rsidRDefault="002E59C8" w:rsidP="002E59C8">
      <w:pPr>
        <w:shd w:val="clear" w:color="auto" w:fill="FAFAFA"/>
        <w:spacing w:after="0" w:line="210" w:lineRule="exact"/>
        <w:ind w:left="72"/>
      </w:pPr>
      <w:r>
        <w:rPr>
          <w:rFonts w:ascii="Courier New" w:hAnsi="Courier New"/>
          <w:sz w:val="14"/>
        </w:rPr>
        <w:t>======================================================</w:t>
      </w:r>
    </w:p>
    <w:p w14:paraId="7F481C20" w14:textId="77777777" w:rsidR="002E59C8" w:rsidRDefault="002E59C8" w:rsidP="002E59C8">
      <w:pPr>
        <w:shd w:val="clear" w:color="auto" w:fill="FAFAFA"/>
        <w:spacing w:after="0" w:line="210" w:lineRule="exact"/>
        <w:ind w:left="72"/>
      </w:pPr>
      <w:r>
        <w:rPr>
          <w:rFonts w:ascii="Courier New" w:hAnsi="Courier New"/>
          <w:sz w:val="14"/>
        </w:rPr>
        <w:t>Base model  : ResNet18 (ImageNet pretrained)</w:t>
      </w:r>
    </w:p>
    <w:p w14:paraId="0C6BF788" w14:textId="77777777" w:rsidR="002E59C8" w:rsidRDefault="002E59C8" w:rsidP="002E59C8">
      <w:pPr>
        <w:shd w:val="clear" w:color="auto" w:fill="FAFAFA"/>
        <w:spacing w:after="0" w:line="210" w:lineRule="exact"/>
        <w:ind w:left="72"/>
      </w:pPr>
      <w:r>
        <w:rPr>
          <w:rFonts w:ascii="Courier New" w:hAnsi="Courier New"/>
          <w:sz w:val="14"/>
        </w:rPr>
        <w:t>Head        : Dropout(p=0.5) → Linear(512 → 2)</w:t>
      </w:r>
    </w:p>
    <w:p w14:paraId="2503D248" w14:textId="77777777" w:rsidR="002E59C8" w:rsidRDefault="002E59C8" w:rsidP="002E59C8">
      <w:pPr>
        <w:shd w:val="clear" w:color="auto" w:fill="FAFAFA"/>
        <w:spacing w:after="0" w:line="210" w:lineRule="exact"/>
        <w:ind w:left="72"/>
      </w:pPr>
      <w:r>
        <w:rPr>
          <w:rFonts w:ascii="Courier New" w:hAnsi="Courier New"/>
          <w:sz w:val="14"/>
        </w:rPr>
        <w:t>Loss        : CrossEntropyLoss</w:t>
      </w:r>
    </w:p>
    <w:p w14:paraId="1EA6DEA3" w14:textId="77777777" w:rsidR="002E59C8" w:rsidRDefault="002E59C8" w:rsidP="002E59C8">
      <w:pPr>
        <w:shd w:val="clear" w:color="auto" w:fill="FAFAFA"/>
        <w:spacing w:after="0" w:line="210" w:lineRule="exact"/>
        <w:ind w:left="72"/>
      </w:pPr>
      <w:r>
        <w:rPr>
          <w:rFonts w:ascii="Courier New" w:hAnsi="Courier New"/>
          <w:sz w:val="14"/>
        </w:rPr>
        <w:t>Device      : CUDA if available, else CPU</w:t>
      </w:r>
    </w:p>
    <w:p w14:paraId="02B7DBD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278E180" w14:textId="77777777" w:rsidR="002E59C8" w:rsidRDefault="002E59C8" w:rsidP="002E59C8">
      <w:pPr>
        <w:shd w:val="clear" w:color="auto" w:fill="FAFAFA"/>
        <w:spacing w:after="0" w:line="210" w:lineRule="exact"/>
        <w:ind w:left="72"/>
      </w:pPr>
      <w:r>
        <w:rPr>
          <w:rFonts w:ascii="Courier New" w:hAnsi="Courier New"/>
          <w:sz w:val="14"/>
        </w:rPr>
        <w:t>Architecture Modifications</w:t>
      </w:r>
    </w:p>
    <w:p w14:paraId="526FE004" w14:textId="77777777" w:rsidR="002E59C8" w:rsidRDefault="002E59C8" w:rsidP="002E59C8">
      <w:pPr>
        <w:shd w:val="clear" w:color="auto" w:fill="FAFAFA"/>
        <w:spacing w:after="0" w:line="210" w:lineRule="exact"/>
        <w:ind w:left="72"/>
      </w:pPr>
      <w:r>
        <w:rPr>
          <w:rFonts w:ascii="Courier New" w:hAnsi="Courier New"/>
          <w:sz w:val="14"/>
        </w:rPr>
        <w:t>---------------------------</w:t>
      </w:r>
    </w:p>
    <w:p w14:paraId="28F1D53E" w14:textId="77777777" w:rsidR="002E59C8" w:rsidRDefault="002E59C8" w:rsidP="002E59C8">
      <w:pPr>
        <w:shd w:val="clear" w:color="auto" w:fill="FAFAFA"/>
        <w:spacing w:after="0" w:line="210" w:lineRule="exact"/>
        <w:ind w:left="72"/>
      </w:pPr>
      <w:r>
        <w:rPr>
          <w:rFonts w:ascii="Courier New" w:hAnsi="Courier New"/>
          <w:sz w:val="14"/>
        </w:rPr>
        <w:t>ResNet18's default final layer is:</w:t>
      </w:r>
    </w:p>
    <w:p w14:paraId="608E728E" w14:textId="77777777" w:rsidR="002E59C8" w:rsidRDefault="002E59C8" w:rsidP="002E59C8">
      <w:pPr>
        <w:shd w:val="clear" w:color="auto" w:fill="FAFAFA"/>
        <w:spacing w:after="0" w:line="210" w:lineRule="exact"/>
        <w:ind w:left="72"/>
      </w:pPr>
      <w:r>
        <w:rPr>
          <w:rFonts w:ascii="Courier New" w:hAnsi="Courier New"/>
          <w:sz w:val="14"/>
        </w:rPr>
        <w:t xml:space="preserve">    (fc): Linear(in_features=512, out_features=1000, bias=True)</w:t>
      </w:r>
    </w:p>
    <w:p w14:paraId="53CD92E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08A1957" w14:textId="77777777" w:rsidR="002E59C8" w:rsidRDefault="002E59C8" w:rsidP="002E59C8">
      <w:pPr>
        <w:shd w:val="clear" w:color="auto" w:fill="FAFAFA"/>
        <w:spacing w:after="0" w:line="210" w:lineRule="exact"/>
        <w:ind w:left="72"/>
      </w:pPr>
      <w:r>
        <w:rPr>
          <w:rFonts w:ascii="Courier New" w:hAnsi="Courier New"/>
          <w:sz w:val="14"/>
        </w:rPr>
        <w:t>We replace it with a Sequential block:</w:t>
      </w:r>
    </w:p>
    <w:p w14:paraId="1CFADB86" w14:textId="77777777" w:rsidR="002E59C8" w:rsidRDefault="002E59C8" w:rsidP="002E59C8">
      <w:pPr>
        <w:shd w:val="clear" w:color="auto" w:fill="FAFAFA"/>
        <w:spacing w:after="0" w:line="210" w:lineRule="exact"/>
        <w:ind w:left="72"/>
      </w:pPr>
      <w:r>
        <w:rPr>
          <w:rFonts w:ascii="Courier New" w:hAnsi="Courier New"/>
          <w:sz w:val="14"/>
        </w:rPr>
        <w:t xml:space="preserve">    (fc): Sequential(</w:t>
      </w:r>
    </w:p>
    <w:p w14:paraId="5EC47101" w14:textId="77777777" w:rsidR="002E59C8" w:rsidRDefault="002E59C8" w:rsidP="002E59C8">
      <w:pPr>
        <w:shd w:val="clear" w:color="auto" w:fill="FAFAFA"/>
        <w:spacing w:after="0" w:line="210" w:lineRule="exact"/>
        <w:ind w:left="72"/>
      </w:pPr>
      <w:r>
        <w:rPr>
          <w:rFonts w:ascii="Courier New" w:hAnsi="Courier New"/>
          <w:sz w:val="14"/>
        </w:rPr>
        <w:t xml:space="preserve">        Dropout(p=0.5)          ← regularisation to reduce overfitting</w:t>
      </w:r>
    </w:p>
    <w:p w14:paraId="31301E96" w14:textId="77777777" w:rsidR="002E59C8" w:rsidRDefault="002E59C8" w:rsidP="002E59C8">
      <w:pPr>
        <w:shd w:val="clear" w:color="auto" w:fill="FAFAFA"/>
        <w:spacing w:after="0" w:line="210" w:lineRule="exact"/>
        <w:ind w:left="72"/>
      </w:pPr>
      <w:r>
        <w:rPr>
          <w:rFonts w:ascii="Courier New" w:hAnsi="Courier New"/>
          <w:sz w:val="14"/>
        </w:rPr>
        <w:t xml:space="preserve">        Linear(512 → 2)         ← binary classification (NORMAL vs PNEUMONIA)</w:t>
      </w:r>
    </w:p>
    <w:p w14:paraId="1E12379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BEA455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572CCA9" w14:textId="77777777" w:rsidR="002E59C8" w:rsidRDefault="002E59C8" w:rsidP="002E59C8">
      <w:pPr>
        <w:shd w:val="clear" w:color="auto" w:fill="FAFAFA"/>
        <w:spacing w:after="0" w:line="210" w:lineRule="exact"/>
        <w:ind w:left="72"/>
      </w:pPr>
      <w:r>
        <w:rPr>
          <w:rFonts w:ascii="Courier New" w:hAnsi="Courier New"/>
          <w:sz w:val="14"/>
        </w:rPr>
        <w:t>The rest of the network (all convolutional + batch-norm layers) retains its</w:t>
      </w:r>
    </w:p>
    <w:p w14:paraId="40222FC2" w14:textId="77777777" w:rsidR="002E59C8" w:rsidRDefault="002E59C8" w:rsidP="002E59C8">
      <w:pPr>
        <w:shd w:val="clear" w:color="auto" w:fill="FAFAFA"/>
        <w:spacing w:after="0" w:line="210" w:lineRule="exact"/>
        <w:ind w:left="72"/>
      </w:pPr>
      <w:r>
        <w:rPr>
          <w:rFonts w:ascii="Courier New" w:hAnsi="Courier New"/>
          <w:sz w:val="14"/>
        </w:rPr>
        <w:t>ImageNet pretrained weights, giving us strong feature representations from day 1.</w:t>
      </w:r>
    </w:p>
    <w:p w14:paraId="7A8F0070" w14:textId="77777777" w:rsidR="002E59C8" w:rsidRDefault="002E59C8" w:rsidP="002E59C8">
      <w:pPr>
        <w:shd w:val="clear" w:color="auto" w:fill="FAFAFA"/>
        <w:spacing w:after="0" w:line="210" w:lineRule="exact"/>
        <w:ind w:left="72"/>
      </w:pPr>
      <w:r>
        <w:rPr>
          <w:rFonts w:ascii="Courier New" w:hAnsi="Courier New"/>
          <w:sz w:val="14"/>
        </w:rPr>
        <w:t>All parameters are set trainable (full fine-tuning); freeze the backbone early</w:t>
      </w:r>
    </w:p>
    <w:p w14:paraId="5B10B628" w14:textId="77777777" w:rsidR="002E59C8" w:rsidRDefault="002E59C8" w:rsidP="002E59C8">
      <w:pPr>
        <w:shd w:val="clear" w:color="auto" w:fill="FAFAFA"/>
        <w:spacing w:after="0" w:line="210" w:lineRule="exact"/>
        <w:ind w:left="72"/>
      </w:pPr>
      <w:r>
        <w:rPr>
          <w:rFonts w:ascii="Courier New" w:hAnsi="Courier New"/>
          <w:sz w:val="14"/>
        </w:rPr>
        <w:t>layers yourself if you want faster/cheaper training on a small dataset.</w:t>
      </w:r>
    </w:p>
    <w:p w14:paraId="2B2904E8" w14:textId="77777777" w:rsidR="002E59C8" w:rsidRDefault="002E59C8" w:rsidP="002E59C8">
      <w:pPr>
        <w:shd w:val="clear" w:color="auto" w:fill="FAFAFA"/>
        <w:spacing w:after="0" w:line="210" w:lineRule="exact"/>
        <w:ind w:left="72"/>
      </w:pPr>
      <w:r>
        <w:rPr>
          <w:rFonts w:ascii="Courier New" w:hAnsi="Courier New"/>
          <w:sz w:val="14"/>
        </w:rPr>
        <w:t>"""</w:t>
      </w:r>
    </w:p>
    <w:p w14:paraId="5FAE131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41F5F41" w14:textId="77777777" w:rsidR="002E59C8" w:rsidRDefault="002E59C8" w:rsidP="002E59C8">
      <w:pPr>
        <w:shd w:val="clear" w:color="auto" w:fill="FAFAFA"/>
        <w:spacing w:after="0" w:line="210" w:lineRule="exact"/>
        <w:ind w:left="72"/>
      </w:pPr>
      <w:r>
        <w:rPr>
          <w:rFonts w:ascii="Courier New" w:hAnsi="Courier New"/>
          <w:sz w:val="14"/>
        </w:rPr>
        <w:t>import torch</w:t>
      </w:r>
    </w:p>
    <w:p w14:paraId="32960ACB" w14:textId="77777777" w:rsidR="002E59C8" w:rsidRDefault="002E59C8" w:rsidP="002E59C8">
      <w:pPr>
        <w:shd w:val="clear" w:color="auto" w:fill="FAFAFA"/>
        <w:spacing w:after="0" w:line="210" w:lineRule="exact"/>
        <w:ind w:left="72"/>
      </w:pPr>
      <w:r>
        <w:rPr>
          <w:rFonts w:ascii="Courier New" w:hAnsi="Courier New"/>
          <w:sz w:val="14"/>
        </w:rPr>
        <w:t>import torch.nn as nn</w:t>
      </w:r>
    </w:p>
    <w:p w14:paraId="4128E0D8" w14:textId="77777777" w:rsidR="002E59C8" w:rsidRDefault="002E59C8" w:rsidP="002E59C8">
      <w:pPr>
        <w:shd w:val="clear" w:color="auto" w:fill="FAFAFA"/>
        <w:spacing w:after="0" w:line="210" w:lineRule="exact"/>
        <w:ind w:left="72"/>
      </w:pPr>
      <w:r>
        <w:rPr>
          <w:rFonts w:ascii="Courier New" w:hAnsi="Courier New"/>
          <w:sz w:val="14"/>
        </w:rPr>
        <w:t>from torchvision import models</w:t>
      </w:r>
    </w:p>
    <w:p w14:paraId="584682C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414E57D" w14:textId="77777777" w:rsidR="002E59C8" w:rsidRDefault="002E59C8" w:rsidP="002E59C8">
      <w:pPr>
        <w:shd w:val="clear" w:color="auto" w:fill="FAFAFA"/>
        <w:spacing w:after="0" w:line="210" w:lineRule="exact"/>
        <w:ind w:left="72"/>
      </w:pPr>
      <w:r>
        <w:rPr>
          <w:rFonts w:ascii="Courier New" w:hAnsi="Courier New"/>
          <w:sz w:val="14"/>
        </w:rPr>
        <w:t># ─────────────────────────────────────────────</w:t>
      </w:r>
    </w:p>
    <w:p w14:paraId="50B4BF48" w14:textId="77777777" w:rsidR="002E59C8" w:rsidRDefault="002E59C8" w:rsidP="002E59C8">
      <w:pPr>
        <w:shd w:val="clear" w:color="auto" w:fill="FAFAFA"/>
        <w:spacing w:after="0" w:line="210" w:lineRule="exact"/>
        <w:ind w:left="72"/>
      </w:pPr>
      <w:r>
        <w:rPr>
          <w:rFonts w:ascii="Courier New" w:hAnsi="Courier New"/>
          <w:sz w:val="14"/>
        </w:rPr>
        <w:t># Label reference</w:t>
      </w:r>
    </w:p>
    <w:p w14:paraId="411B02F3" w14:textId="77777777" w:rsidR="002E59C8" w:rsidRDefault="002E59C8" w:rsidP="002E59C8">
      <w:pPr>
        <w:shd w:val="clear" w:color="auto" w:fill="FAFAFA"/>
        <w:spacing w:after="0" w:line="210" w:lineRule="exact"/>
        <w:ind w:left="72"/>
      </w:pPr>
      <w:r>
        <w:rPr>
          <w:rFonts w:ascii="Courier New" w:hAnsi="Courier New"/>
          <w:sz w:val="14"/>
        </w:rPr>
        <w:t># ─────────────────────────────────────────────</w:t>
      </w:r>
    </w:p>
    <w:p w14:paraId="444CFD4B" w14:textId="77777777" w:rsidR="002E59C8" w:rsidRDefault="002E59C8" w:rsidP="002E59C8">
      <w:pPr>
        <w:shd w:val="clear" w:color="auto" w:fill="FAFAFA"/>
        <w:spacing w:after="0" w:line="210" w:lineRule="exact"/>
        <w:ind w:left="72"/>
      </w:pPr>
      <w:r>
        <w:rPr>
          <w:rFonts w:ascii="Courier New" w:hAnsi="Courier New"/>
          <w:sz w:val="14"/>
        </w:rPr>
        <w:t>NUM_CLASSES = 2          # 0 = NORMAL, 1 = PNEUMONIA</w:t>
      </w:r>
    </w:p>
    <w:p w14:paraId="589DF7FE" w14:textId="77777777" w:rsidR="002E59C8" w:rsidRDefault="002E59C8" w:rsidP="002E59C8">
      <w:pPr>
        <w:shd w:val="clear" w:color="auto" w:fill="FAFAFA"/>
        <w:spacing w:after="0" w:line="210" w:lineRule="exact"/>
        <w:ind w:left="72"/>
      </w:pPr>
      <w:r>
        <w:rPr>
          <w:rFonts w:ascii="Courier New" w:hAnsi="Courier New"/>
          <w:sz w:val="14"/>
        </w:rPr>
        <w:t>DROPOUT_P   = 0.5</w:t>
      </w:r>
    </w:p>
    <w:p w14:paraId="3F3FABA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8A82FF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7449622" w14:textId="77777777" w:rsidR="002E59C8" w:rsidRDefault="002E59C8" w:rsidP="002E59C8">
      <w:pPr>
        <w:shd w:val="clear" w:color="auto" w:fill="FAFAFA"/>
        <w:spacing w:after="0" w:line="210" w:lineRule="exact"/>
        <w:ind w:left="72"/>
      </w:pPr>
      <w:r>
        <w:rPr>
          <w:rFonts w:ascii="Courier New" w:hAnsi="Courier New"/>
          <w:sz w:val="14"/>
        </w:rPr>
        <w:t># ─────────────────────────────────────────────</w:t>
      </w:r>
    </w:p>
    <w:p w14:paraId="5D405ECE" w14:textId="77777777" w:rsidR="002E59C8" w:rsidRDefault="002E59C8" w:rsidP="002E59C8">
      <w:pPr>
        <w:shd w:val="clear" w:color="auto" w:fill="FAFAFA"/>
        <w:spacing w:after="0" w:line="210" w:lineRule="exact"/>
        <w:ind w:left="72"/>
      </w:pPr>
      <w:r>
        <w:rPr>
          <w:rFonts w:ascii="Courier New" w:hAnsi="Courier New"/>
          <w:sz w:val="14"/>
        </w:rPr>
        <w:t># 1. Model definition</w:t>
      </w:r>
    </w:p>
    <w:p w14:paraId="0981F77B" w14:textId="77777777" w:rsidR="002E59C8" w:rsidRDefault="002E59C8" w:rsidP="002E59C8">
      <w:pPr>
        <w:shd w:val="clear" w:color="auto" w:fill="FAFAFA"/>
        <w:spacing w:after="0" w:line="210" w:lineRule="exact"/>
        <w:ind w:left="72"/>
      </w:pPr>
      <w:r>
        <w:rPr>
          <w:rFonts w:ascii="Courier New" w:hAnsi="Courier New"/>
          <w:sz w:val="14"/>
        </w:rPr>
        <w:t># ─────────────────────────────────────────────</w:t>
      </w:r>
    </w:p>
    <w:p w14:paraId="59FFD9B6" w14:textId="77777777" w:rsidR="002E59C8" w:rsidRDefault="002E59C8" w:rsidP="002E59C8">
      <w:pPr>
        <w:shd w:val="clear" w:color="auto" w:fill="FAFAFA"/>
        <w:spacing w:after="0" w:line="210" w:lineRule="exact"/>
        <w:ind w:left="72"/>
      </w:pPr>
      <w:r>
        <w:rPr>
          <w:rFonts w:ascii="Courier New" w:hAnsi="Courier New"/>
          <w:sz w:val="14"/>
        </w:rPr>
        <w:t>class ChestXRayClassifier(nn.Module):</w:t>
      </w:r>
    </w:p>
    <w:p w14:paraId="4750058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3F07018" w14:textId="77777777" w:rsidR="002E59C8" w:rsidRDefault="002E59C8" w:rsidP="002E59C8">
      <w:pPr>
        <w:shd w:val="clear" w:color="auto" w:fill="FAFAFA"/>
        <w:spacing w:after="0" w:line="210" w:lineRule="exact"/>
        <w:ind w:left="72"/>
      </w:pPr>
      <w:r>
        <w:rPr>
          <w:rFonts w:ascii="Courier New" w:hAnsi="Courier New"/>
          <w:sz w:val="14"/>
        </w:rPr>
        <w:t xml:space="preserve">    Binary chest X-ray classifier built on pretrained ResNet18.</w:t>
      </w:r>
    </w:p>
    <w:p w14:paraId="1A092C1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CECA932"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4E23CA4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E136A25" w14:textId="77777777" w:rsidR="002E59C8" w:rsidRDefault="002E59C8" w:rsidP="002E59C8">
      <w:pPr>
        <w:shd w:val="clear" w:color="auto" w:fill="FAFAFA"/>
        <w:spacing w:after="0" w:line="210" w:lineRule="exact"/>
        <w:ind w:left="72"/>
      </w:pPr>
      <w:r>
        <w:rPr>
          <w:rFonts w:ascii="Courier New" w:hAnsi="Courier New"/>
          <w:sz w:val="14"/>
        </w:rPr>
        <w:t xml:space="preserve">    num_classes : int   — number of output classes (default 2)</w:t>
      </w:r>
    </w:p>
    <w:p w14:paraId="59DBE64E" w14:textId="77777777" w:rsidR="002E59C8" w:rsidRDefault="002E59C8" w:rsidP="002E59C8">
      <w:pPr>
        <w:shd w:val="clear" w:color="auto" w:fill="FAFAFA"/>
        <w:spacing w:after="0" w:line="210" w:lineRule="exact"/>
        <w:ind w:left="72"/>
      </w:pPr>
      <w:r>
        <w:rPr>
          <w:rFonts w:ascii="Courier New" w:hAnsi="Courier New"/>
          <w:sz w:val="14"/>
        </w:rPr>
        <w:t xml:space="preserve">    dropout_p   : float — dropout probability applied before the FC layer</w:t>
      </w:r>
    </w:p>
    <w:p w14:paraId="641F2882" w14:textId="77777777" w:rsidR="002E59C8" w:rsidRDefault="002E59C8" w:rsidP="002E59C8">
      <w:pPr>
        <w:shd w:val="clear" w:color="auto" w:fill="FAFAFA"/>
        <w:spacing w:after="0" w:line="210" w:lineRule="exact"/>
        <w:ind w:left="72"/>
      </w:pPr>
      <w:r>
        <w:rPr>
          <w:rFonts w:ascii="Courier New" w:hAnsi="Courier New"/>
          <w:sz w:val="14"/>
        </w:rPr>
        <w:t xml:space="preserve">    pretrained  : bool  — load ImageNet weights for the backbone</w:t>
      </w:r>
    </w:p>
    <w:p w14:paraId="1A61EBD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9A0ED5F"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w:t>
      </w:r>
    </w:p>
    <w:p w14:paraId="6DBF28AE" w14:textId="77777777" w:rsidR="002E59C8" w:rsidRDefault="002E59C8" w:rsidP="002E59C8">
      <w:pPr>
        <w:shd w:val="clear" w:color="auto" w:fill="FAFAFA"/>
        <w:spacing w:after="0" w:line="210" w:lineRule="exact"/>
        <w:ind w:left="72"/>
      </w:pPr>
      <w:r>
        <w:rPr>
          <w:rFonts w:ascii="Courier New" w:hAnsi="Courier New"/>
          <w:sz w:val="14"/>
        </w:rPr>
        <w:t xml:space="preserve">    def __init__(</w:t>
      </w:r>
    </w:p>
    <w:p w14:paraId="59888CE0" w14:textId="77777777" w:rsidR="002E59C8" w:rsidRDefault="002E59C8" w:rsidP="002E59C8">
      <w:pPr>
        <w:shd w:val="clear" w:color="auto" w:fill="FAFAFA"/>
        <w:spacing w:after="0" w:line="210" w:lineRule="exact"/>
        <w:ind w:left="72"/>
      </w:pPr>
      <w:r>
        <w:rPr>
          <w:rFonts w:ascii="Courier New" w:hAnsi="Courier New"/>
          <w:sz w:val="14"/>
        </w:rPr>
        <w:t xml:space="preserve">        self,</w:t>
      </w:r>
    </w:p>
    <w:p w14:paraId="66915C57" w14:textId="77777777" w:rsidR="002E59C8" w:rsidRDefault="002E59C8" w:rsidP="002E59C8">
      <w:pPr>
        <w:shd w:val="clear" w:color="auto" w:fill="FAFAFA"/>
        <w:spacing w:after="0" w:line="210" w:lineRule="exact"/>
        <w:ind w:left="72"/>
      </w:pPr>
      <w:r>
        <w:rPr>
          <w:rFonts w:ascii="Courier New" w:hAnsi="Courier New"/>
          <w:sz w:val="14"/>
        </w:rPr>
        <w:t xml:space="preserve">        num_classes: int   = NUM_CLASSES,</w:t>
      </w:r>
    </w:p>
    <w:p w14:paraId="7190762E" w14:textId="77777777" w:rsidR="002E59C8" w:rsidRDefault="002E59C8" w:rsidP="002E59C8">
      <w:pPr>
        <w:shd w:val="clear" w:color="auto" w:fill="FAFAFA"/>
        <w:spacing w:after="0" w:line="210" w:lineRule="exact"/>
        <w:ind w:left="72"/>
      </w:pPr>
      <w:r>
        <w:rPr>
          <w:rFonts w:ascii="Courier New" w:hAnsi="Courier New"/>
          <w:sz w:val="14"/>
        </w:rPr>
        <w:t xml:space="preserve">        dropout_p:   float = DROPOUT_P,</w:t>
      </w:r>
    </w:p>
    <w:p w14:paraId="4E12B739" w14:textId="77777777" w:rsidR="002E59C8" w:rsidRDefault="002E59C8" w:rsidP="002E59C8">
      <w:pPr>
        <w:shd w:val="clear" w:color="auto" w:fill="FAFAFA"/>
        <w:spacing w:after="0" w:line="210" w:lineRule="exact"/>
        <w:ind w:left="72"/>
      </w:pPr>
      <w:r>
        <w:rPr>
          <w:rFonts w:ascii="Courier New" w:hAnsi="Courier New"/>
          <w:sz w:val="14"/>
        </w:rPr>
        <w:t xml:space="preserve">        pretrained:  bool  = True,</w:t>
      </w:r>
    </w:p>
    <w:p w14:paraId="3F0BF0E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826B187" w14:textId="77777777" w:rsidR="002E59C8" w:rsidRDefault="002E59C8" w:rsidP="002E59C8">
      <w:pPr>
        <w:shd w:val="clear" w:color="auto" w:fill="FAFAFA"/>
        <w:spacing w:after="0" w:line="210" w:lineRule="exact"/>
        <w:ind w:left="72"/>
      </w:pPr>
      <w:r>
        <w:rPr>
          <w:rFonts w:ascii="Courier New" w:hAnsi="Courier New"/>
          <w:sz w:val="14"/>
        </w:rPr>
        <w:t xml:space="preserve">        super().__init__()</w:t>
      </w:r>
    </w:p>
    <w:p w14:paraId="0F75646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59AA861" w14:textId="77777777" w:rsidR="002E59C8" w:rsidRDefault="002E59C8" w:rsidP="002E59C8">
      <w:pPr>
        <w:shd w:val="clear" w:color="auto" w:fill="FAFAFA"/>
        <w:spacing w:after="0" w:line="210" w:lineRule="exact"/>
        <w:ind w:left="72"/>
      </w:pPr>
      <w:r>
        <w:rPr>
          <w:rFonts w:ascii="Courier New" w:hAnsi="Courier New"/>
          <w:sz w:val="14"/>
        </w:rPr>
        <w:t xml:space="preserve">        # ── Load backbone ─────────────────────────────────────────────────</w:t>
      </w:r>
    </w:p>
    <w:p w14:paraId="393A519A" w14:textId="77777777" w:rsidR="002E59C8" w:rsidRDefault="002E59C8" w:rsidP="002E59C8">
      <w:pPr>
        <w:shd w:val="clear" w:color="auto" w:fill="FAFAFA"/>
        <w:spacing w:after="0" w:line="210" w:lineRule="exact"/>
        <w:ind w:left="72"/>
      </w:pPr>
      <w:r>
        <w:rPr>
          <w:rFonts w:ascii="Courier New" w:hAnsi="Courier New"/>
          <w:sz w:val="14"/>
        </w:rPr>
        <w:t xml:space="preserve">        weights = models.ResNet18_Weights.DEFAULT if pretrained else None</w:t>
      </w:r>
    </w:p>
    <w:p w14:paraId="0D595BE9" w14:textId="77777777" w:rsidR="002E59C8" w:rsidRDefault="002E59C8" w:rsidP="002E59C8">
      <w:pPr>
        <w:shd w:val="clear" w:color="auto" w:fill="FAFAFA"/>
        <w:spacing w:after="0" w:line="210" w:lineRule="exact"/>
        <w:ind w:left="72"/>
      </w:pPr>
      <w:r>
        <w:rPr>
          <w:rFonts w:ascii="Courier New" w:hAnsi="Courier New"/>
          <w:sz w:val="14"/>
        </w:rPr>
        <w:t xml:space="preserve">        backbone = models.resnet18(weights=weights)</w:t>
      </w:r>
    </w:p>
    <w:p w14:paraId="3827C0C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81A6E0C" w14:textId="77777777" w:rsidR="002E59C8" w:rsidRDefault="002E59C8" w:rsidP="002E59C8">
      <w:pPr>
        <w:shd w:val="clear" w:color="auto" w:fill="FAFAFA"/>
        <w:spacing w:after="0" w:line="210" w:lineRule="exact"/>
        <w:ind w:left="72"/>
      </w:pPr>
      <w:r>
        <w:rPr>
          <w:rFonts w:ascii="Courier New" w:hAnsi="Courier New"/>
          <w:sz w:val="14"/>
        </w:rPr>
        <w:t xml:space="preserve">        # in_features of the original fc layer = 512</w:t>
      </w:r>
    </w:p>
    <w:p w14:paraId="58FCBC91" w14:textId="77777777" w:rsidR="002E59C8" w:rsidRDefault="002E59C8" w:rsidP="002E59C8">
      <w:pPr>
        <w:shd w:val="clear" w:color="auto" w:fill="FAFAFA"/>
        <w:spacing w:after="0" w:line="210" w:lineRule="exact"/>
        <w:ind w:left="72"/>
      </w:pPr>
      <w:r>
        <w:rPr>
          <w:rFonts w:ascii="Courier New" w:hAnsi="Courier New"/>
          <w:sz w:val="14"/>
        </w:rPr>
        <w:t xml:space="preserve">        in_features = backbone.fc.in_features   # 512</w:t>
      </w:r>
    </w:p>
    <w:p w14:paraId="72DAEA5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35C88AF" w14:textId="77777777" w:rsidR="002E59C8" w:rsidRDefault="002E59C8" w:rsidP="002E59C8">
      <w:pPr>
        <w:shd w:val="clear" w:color="auto" w:fill="FAFAFA"/>
        <w:spacing w:after="0" w:line="210" w:lineRule="exact"/>
        <w:ind w:left="72"/>
      </w:pPr>
      <w:r>
        <w:rPr>
          <w:rFonts w:ascii="Courier New" w:hAnsi="Courier New"/>
          <w:sz w:val="14"/>
        </w:rPr>
        <w:t xml:space="preserve">        # ── Replace classification head ───────────────────────────────────</w:t>
      </w:r>
    </w:p>
    <w:p w14:paraId="1FF47845" w14:textId="77777777" w:rsidR="002E59C8" w:rsidRDefault="002E59C8" w:rsidP="002E59C8">
      <w:pPr>
        <w:shd w:val="clear" w:color="auto" w:fill="FAFAFA"/>
        <w:spacing w:after="0" w:line="210" w:lineRule="exact"/>
        <w:ind w:left="72"/>
      </w:pPr>
      <w:r>
        <w:rPr>
          <w:rFonts w:ascii="Courier New" w:hAnsi="Courier New"/>
          <w:sz w:val="14"/>
        </w:rPr>
        <w:t xml:space="preserve">        #   Original : Linear(512 → 1000)</w:t>
      </w:r>
    </w:p>
    <w:p w14:paraId="00B6A89E" w14:textId="77777777" w:rsidR="002E59C8" w:rsidRDefault="002E59C8" w:rsidP="002E59C8">
      <w:pPr>
        <w:shd w:val="clear" w:color="auto" w:fill="FAFAFA"/>
        <w:spacing w:after="0" w:line="210" w:lineRule="exact"/>
        <w:ind w:left="72"/>
      </w:pPr>
      <w:r>
        <w:rPr>
          <w:rFonts w:ascii="Courier New" w:hAnsi="Courier New"/>
          <w:sz w:val="14"/>
        </w:rPr>
        <w:t xml:space="preserve">        #   New      : Dropout(0.5) → Linear(512 → 2)</w:t>
      </w:r>
    </w:p>
    <w:p w14:paraId="7A6F55B0" w14:textId="77777777" w:rsidR="002E59C8" w:rsidRDefault="002E59C8" w:rsidP="002E59C8">
      <w:pPr>
        <w:shd w:val="clear" w:color="auto" w:fill="FAFAFA"/>
        <w:spacing w:after="0" w:line="210" w:lineRule="exact"/>
        <w:ind w:left="72"/>
      </w:pPr>
      <w:r>
        <w:rPr>
          <w:rFonts w:ascii="Courier New" w:hAnsi="Courier New"/>
          <w:sz w:val="14"/>
        </w:rPr>
        <w:t xml:space="preserve">        backbone.fc = nn.Sequential(</w:t>
      </w:r>
    </w:p>
    <w:p w14:paraId="1C374C28" w14:textId="77777777" w:rsidR="002E59C8" w:rsidRDefault="002E59C8" w:rsidP="002E59C8">
      <w:pPr>
        <w:shd w:val="clear" w:color="auto" w:fill="FAFAFA"/>
        <w:spacing w:after="0" w:line="210" w:lineRule="exact"/>
        <w:ind w:left="72"/>
      </w:pPr>
      <w:r>
        <w:rPr>
          <w:rFonts w:ascii="Courier New" w:hAnsi="Courier New"/>
          <w:sz w:val="14"/>
        </w:rPr>
        <w:t xml:space="preserve">            nn.Dropout(p=dropout_p),</w:t>
      </w:r>
    </w:p>
    <w:p w14:paraId="10716C48" w14:textId="77777777" w:rsidR="002E59C8" w:rsidRDefault="002E59C8" w:rsidP="002E59C8">
      <w:pPr>
        <w:shd w:val="clear" w:color="auto" w:fill="FAFAFA"/>
        <w:spacing w:after="0" w:line="210" w:lineRule="exact"/>
        <w:ind w:left="72"/>
      </w:pPr>
      <w:r>
        <w:rPr>
          <w:rFonts w:ascii="Courier New" w:hAnsi="Courier New"/>
          <w:sz w:val="14"/>
        </w:rPr>
        <w:t xml:space="preserve">            nn.Linear(in_features, num_classes),</w:t>
      </w:r>
    </w:p>
    <w:p w14:paraId="6A53C02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9FF624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569E38F" w14:textId="77777777" w:rsidR="002E59C8" w:rsidRDefault="002E59C8" w:rsidP="002E59C8">
      <w:pPr>
        <w:shd w:val="clear" w:color="auto" w:fill="FAFAFA"/>
        <w:spacing w:after="0" w:line="210" w:lineRule="exact"/>
        <w:ind w:left="72"/>
      </w:pPr>
      <w:r>
        <w:rPr>
          <w:rFonts w:ascii="Courier New" w:hAnsi="Courier New"/>
          <w:sz w:val="14"/>
        </w:rPr>
        <w:t xml:space="preserve">        self.model = backbone</w:t>
      </w:r>
    </w:p>
    <w:p w14:paraId="0A4BAD6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483B10" w14:textId="77777777" w:rsidR="002E59C8" w:rsidRDefault="002E59C8" w:rsidP="002E59C8">
      <w:pPr>
        <w:shd w:val="clear" w:color="auto" w:fill="FAFAFA"/>
        <w:spacing w:after="0" w:line="210" w:lineRule="exact"/>
        <w:ind w:left="72"/>
      </w:pPr>
      <w:r>
        <w:rPr>
          <w:rFonts w:ascii="Courier New" w:hAnsi="Courier New"/>
          <w:sz w:val="14"/>
        </w:rPr>
        <w:t xml:space="preserve">        # ── Loss function ─────────────────────────────────────────────────</w:t>
      </w:r>
    </w:p>
    <w:p w14:paraId="320E84D8" w14:textId="77777777" w:rsidR="002E59C8" w:rsidRDefault="002E59C8" w:rsidP="002E59C8">
      <w:pPr>
        <w:shd w:val="clear" w:color="auto" w:fill="FAFAFA"/>
        <w:spacing w:after="0" w:line="210" w:lineRule="exact"/>
        <w:ind w:left="72"/>
      </w:pPr>
      <w:r>
        <w:rPr>
          <w:rFonts w:ascii="Courier New" w:hAnsi="Courier New"/>
          <w:sz w:val="14"/>
        </w:rPr>
        <w:t xml:space="preserve">        # CrossEntropyLoss combines LogSoftmax + NLLLoss internally.</w:t>
      </w:r>
    </w:p>
    <w:p w14:paraId="720B1680" w14:textId="77777777" w:rsidR="002E59C8" w:rsidRDefault="002E59C8" w:rsidP="002E59C8">
      <w:pPr>
        <w:shd w:val="clear" w:color="auto" w:fill="FAFAFA"/>
        <w:spacing w:after="0" w:line="210" w:lineRule="exact"/>
        <w:ind w:left="72"/>
      </w:pPr>
      <w:r>
        <w:rPr>
          <w:rFonts w:ascii="Courier New" w:hAnsi="Courier New"/>
          <w:sz w:val="14"/>
        </w:rPr>
        <w:t xml:space="preserve">        # Works directly with raw logits — do NOT apply softmax before it.</w:t>
      </w:r>
    </w:p>
    <w:p w14:paraId="2E6B2A02" w14:textId="77777777" w:rsidR="002E59C8" w:rsidRDefault="002E59C8" w:rsidP="002E59C8">
      <w:pPr>
        <w:shd w:val="clear" w:color="auto" w:fill="FAFAFA"/>
        <w:spacing w:after="0" w:line="210" w:lineRule="exact"/>
        <w:ind w:left="72"/>
      </w:pPr>
      <w:r>
        <w:rPr>
          <w:rFonts w:ascii="Courier New" w:hAnsi="Courier New"/>
          <w:sz w:val="14"/>
        </w:rPr>
        <w:t xml:space="preserve">        self.criterion = nn.CrossEntropyLoss()</w:t>
      </w:r>
    </w:p>
    <w:p w14:paraId="60374BC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4638602" w14:textId="77777777" w:rsidR="002E59C8" w:rsidRDefault="002E59C8" w:rsidP="002E59C8">
      <w:pPr>
        <w:shd w:val="clear" w:color="auto" w:fill="FAFAFA"/>
        <w:spacing w:after="0" w:line="210" w:lineRule="exact"/>
        <w:ind w:left="72"/>
      </w:pPr>
      <w:r>
        <w:rPr>
          <w:rFonts w:ascii="Courier New" w:hAnsi="Courier New"/>
          <w:sz w:val="14"/>
        </w:rPr>
        <w:t xml:space="preserve">    def forward(self, x: torch.Tensor) -&gt; torch.Tensor:</w:t>
      </w:r>
    </w:p>
    <w:p w14:paraId="3918DDB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9FE4093" w14:textId="77777777" w:rsidR="002E59C8" w:rsidRDefault="002E59C8" w:rsidP="002E59C8">
      <w:pPr>
        <w:shd w:val="clear" w:color="auto" w:fill="FAFAFA"/>
        <w:spacing w:after="0" w:line="210" w:lineRule="exact"/>
        <w:ind w:left="72"/>
      </w:pPr>
      <w:r>
        <w:rPr>
          <w:rFonts w:ascii="Courier New" w:hAnsi="Courier New"/>
          <w:sz w:val="14"/>
        </w:rPr>
        <w:t xml:space="preserve">        Forward pass.</w:t>
      </w:r>
    </w:p>
    <w:p w14:paraId="79FFF66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9BE32B"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5666D33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1C2DDA5" w14:textId="77777777" w:rsidR="002E59C8" w:rsidRDefault="002E59C8" w:rsidP="002E59C8">
      <w:pPr>
        <w:shd w:val="clear" w:color="auto" w:fill="FAFAFA"/>
        <w:spacing w:after="0" w:line="210" w:lineRule="exact"/>
        <w:ind w:left="72"/>
      </w:pPr>
      <w:r>
        <w:rPr>
          <w:rFonts w:ascii="Courier New" w:hAnsi="Courier New"/>
          <w:sz w:val="14"/>
        </w:rPr>
        <w:t xml:space="preserve">        x : torch.Tensor  shape (B, 3, 224, 224)</w:t>
      </w:r>
    </w:p>
    <w:p w14:paraId="6BBDE0E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E69CF36"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6C3F4DF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39EE69A" w14:textId="77777777" w:rsidR="002E59C8" w:rsidRDefault="002E59C8" w:rsidP="002E59C8">
      <w:pPr>
        <w:shd w:val="clear" w:color="auto" w:fill="FAFAFA"/>
        <w:spacing w:after="0" w:line="210" w:lineRule="exact"/>
        <w:ind w:left="72"/>
      </w:pPr>
      <w:r>
        <w:rPr>
          <w:rFonts w:ascii="Courier New" w:hAnsi="Courier New"/>
          <w:sz w:val="14"/>
        </w:rPr>
        <w:t xml:space="preserve">        logits : torch.Tensor  shape (B, 2)</w:t>
      </w:r>
    </w:p>
    <w:p w14:paraId="1201951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1C233FA" w14:textId="77777777" w:rsidR="002E59C8" w:rsidRDefault="002E59C8" w:rsidP="002E59C8">
      <w:pPr>
        <w:shd w:val="clear" w:color="auto" w:fill="FAFAFA"/>
        <w:spacing w:after="0" w:line="210" w:lineRule="exact"/>
        <w:ind w:left="72"/>
      </w:pPr>
      <w:r>
        <w:rPr>
          <w:rFonts w:ascii="Courier New" w:hAnsi="Courier New"/>
          <w:sz w:val="14"/>
        </w:rPr>
        <w:t xml:space="preserve">        return self.model(x)</w:t>
      </w:r>
    </w:p>
    <w:p w14:paraId="7250F1B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6569310" w14:textId="77777777" w:rsidR="002E59C8" w:rsidRDefault="002E59C8" w:rsidP="002E59C8">
      <w:pPr>
        <w:shd w:val="clear" w:color="auto" w:fill="FAFAFA"/>
        <w:spacing w:after="0" w:line="210" w:lineRule="exact"/>
        <w:ind w:left="72"/>
      </w:pPr>
      <w:r>
        <w:rPr>
          <w:rFonts w:ascii="Courier New" w:hAnsi="Courier New"/>
          <w:sz w:val="14"/>
        </w:rPr>
        <w:t xml:space="preserve">    def compute_loss(</w:t>
      </w:r>
    </w:p>
    <w:p w14:paraId="625497AA" w14:textId="77777777" w:rsidR="002E59C8" w:rsidRDefault="002E59C8" w:rsidP="002E59C8">
      <w:pPr>
        <w:shd w:val="clear" w:color="auto" w:fill="FAFAFA"/>
        <w:spacing w:after="0" w:line="210" w:lineRule="exact"/>
        <w:ind w:left="72"/>
      </w:pPr>
      <w:r>
        <w:rPr>
          <w:rFonts w:ascii="Courier New" w:hAnsi="Courier New"/>
          <w:sz w:val="14"/>
        </w:rPr>
        <w:t xml:space="preserve">        self,</w:t>
      </w:r>
    </w:p>
    <w:p w14:paraId="624B4034" w14:textId="77777777" w:rsidR="002E59C8" w:rsidRDefault="002E59C8" w:rsidP="002E59C8">
      <w:pPr>
        <w:shd w:val="clear" w:color="auto" w:fill="FAFAFA"/>
        <w:spacing w:after="0" w:line="210" w:lineRule="exact"/>
        <w:ind w:left="72"/>
      </w:pPr>
      <w:r>
        <w:rPr>
          <w:rFonts w:ascii="Courier New" w:hAnsi="Courier New"/>
          <w:sz w:val="14"/>
        </w:rPr>
        <w:t xml:space="preserve">        logits: torch.Tensor,</w:t>
      </w:r>
    </w:p>
    <w:p w14:paraId="7BEAF6DC" w14:textId="77777777" w:rsidR="002E59C8" w:rsidRDefault="002E59C8" w:rsidP="002E59C8">
      <w:pPr>
        <w:shd w:val="clear" w:color="auto" w:fill="FAFAFA"/>
        <w:spacing w:after="0" w:line="210" w:lineRule="exact"/>
        <w:ind w:left="72"/>
      </w:pPr>
      <w:r>
        <w:rPr>
          <w:rFonts w:ascii="Courier New" w:hAnsi="Courier New"/>
          <w:sz w:val="14"/>
        </w:rPr>
        <w:t xml:space="preserve">        targets: torch.Tensor,</w:t>
      </w:r>
    </w:p>
    <w:p w14:paraId="000D4C50" w14:textId="77777777" w:rsidR="002E59C8" w:rsidRDefault="002E59C8" w:rsidP="002E59C8">
      <w:pPr>
        <w:shd w:val="clear" w:color="auto" w:fill="FAFAFA"/>
        <w:spacing w:after="0" w:line="210" w:lineRule="exact"/>
        <w:ind w:left="72"/>
      </w:pPr>
      <w:r>
        <w:rPr>
          <w:rFonts w:ascii="Courier New" w:hAnsi="Courier New"/>
          <w:sz w:val="14"/>
        </w:rPr>
        <w:t xml:space="preserve">    ) -&gt; torch.Tensor:</w:t>
      </w:r>
    </w:p>
    <w:p w14:paraId="19354C3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CBA9C53" w14:textId="77777777" w:rsidR="002E59C8" w:rsidRDefault="002E59C8" w:rsidP="002E59C8">
      <w:pPr>
        <w:shd w:val="clear" w:color="auto" w:fill="FAFAFA"/>
        <w:spacing w:after="0" w:line="210" w:lineRule="exact"/>
        <w:ind w:left="72"/>
      </w:pPr>
      <w:r>
        <w:rPr>
          <w:rFonts w:ascii="Courier New" w:hAnsi="Courier New"/>
          <w:sz w:val="14"/>
        </w:rPr>
        <w:t xml:space="preserve">        Convenience wrapper around CrossEntropyLoss.</w:t>
      </w:r>
    </w:p>
    <w:p w14:paraId="0E0BED5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A9C29E5"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54001E7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39E9B9F" w14:textId="77777777" w:rsidR="002E59C8" w:rsidRDefault="002E59C8" w:rsidP="002E59C8">
      <w:pPr>
        <w:shd w:val="clear" w:color="auto" w:fill="FAFAFA"/>
        <w:spacing w:after="0" w:line="210" w:lineRule="exact"/>
        <w:ind w:left="72"/>
      </w:pPr>
      <w:r>
        <w:rPr>
          <w:rFonts w:ascii="Courier New" w:hAnsi="Courier New"/>
          <w:sz w:val="14"/>
        </w:rPr>
        <w:t xml:space="preserve">        logits  : (B, 2)  — raw model outputs</w:t>
      </w:r>
    </w:p>
    <w:p w14:paraId="16C4E00E" w14:textId="77777777" w:rsidR="002E59C8" w:rsidRDefault="002E59C8" w:rsidP="002E59C8">
      <w:pPr>
        <w:shd w:val="clear" w:color="auto" w:fill="FAFAFA"/>
        <w:spacing w:after="0" w:line="210" w:lineRule="exact"/>
        <w:ind w:left="72"/>
      </w:pPr>
      <w:r>
        <w:rPr>
          <w:rFonts w:ascii="Courier New" w:hAnsi="Courier New"/>
          <w:sz w:val="14"/>
        </w:rPr>
        <w:t xml:space="preserve">        targets : (B,)    — integer class labels {0, 1}</w:t>
      </w:r>
    </w:p>
    <w:p w14:paraId="19D442E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F16FB71"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2FB91D5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A7F6E9" w14:textId="77777777" w:rsidR="002E59C8" w:rsidRDefault="002E59C8" w:rsidP="002E59C8">
      <w:pPr>
        <w:shd w:val="clear" w:color="auto" w:fill="FAFAFA"/>
        <w:spacing w:after="0" w:line="210" w:lineRule="exact"/>
        <w:ind w:left="72"/>
      </w:pPr>
      <w:r>
        <w:rPr>
          <w:rFonts w:ascii="Courier New" w:hAnsi="Courier New"/>
          <w:sz w:val="14"/>
        </w:rPr>
        <w:t xml:space="preserve">        loss : scalar tensor</w:t>
      </w:r>
    </w:p>
    <w:p w14:paraId="25B8341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6B3427B" w14:textId="77777777" w:rsidR="002E59C8" w:rsidRDefault="002E59C8" w:rsidP="002E59C8">
      <w:pPr>
        <w:shd w:val="clear" w:color="auto" w:fill="FAFAFA"/>
        <w:spacing w:after="0" w:line="210" w:lineRule="exact"/>
        <w:ind w:left="72"/>
      </w:pPr>
      <w:r>
        <w:rPr>
          <w:rFonts w:ascii="Courier New" w:hAnsi="Courier New"/>
          <w:sz w:val="14"/>
        </w:rPr>
        <w:t xml:space="preserve">        return self.criterion(logits, targets)</w:t>
      </w:r>
    </w:p>
    <w:p w14:paraId="460A204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D853B7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B46AE0D" w14:textId="77777777" w:rsidR="002E59C8" w:rsidRDefault="002E59C8" w:rsidP="002E59C8">
      <w:pPr>
        <w:shd w:val="clear" w:color="auto" w:fill="FAFAFA"/>
        <w:spacing w:after="0" w:line="210" w:lineRule="exact"/>
        <w:ind w:left="72"/>
      </w:pPr>
      <w:r>
        <w:rPr>
          <w:rFonts w:ascii="Courier New" w:hAnsi="Courier New"/>
          <w:sz w:val="14"/>
        </w:rPr>
        <w:t># ─────────────────────────────────────────────</w:t>
      </w:r>
    </w:p>
    <w:p w14:paraId="71900B8D" w14:textId="77777777" w:rsidR="002E59C8" w:rsidRDefault="002E59C8" w:rsidP="002E59C8">
      <w:pPr>
        <w:shd w:val="clear" w:color="auto" w:fill="FAFAFA"/>
        <w:spacing w:after="0" w:line="210" w:lineRule="exact"/>
        <w:ind w:left="72"/>
      </w:pPr>
      <w:r>
        <w:rPr>
          <w:rFonts w:ascii="Courier New" w:hAnsi="Courier New"/>
          <w:sz w:val="14"/>
        </w:rPr>
        <w:t># 2. Device helper</w:t>
      </w:r>
    </w:p>
    <w:p w14:paraId="3E181077" w14:textId="77777777" w:rsidR="002E59C8" w:rsidRDefault="002E59C8" w:rsidP="002E59C8">
      <w:pPr>
        <w:shd w:val="clear" w:color="auto" w:fill="FAFAFA"/>
        <w:spacing w:after="0" w:line="210" w:lineRule="exact"/>
        <w:ind w:left="72"/>
      </w:pPr>
      <w:r>
        <w:rPr>
          <w:rFonts w:ascii="Courier New" w:hAnsi="Courier New"/>
          <w:sz w:val="14"/>
        </w:rPr>
        <w:t># ─────────────────────────────────────────────</w:t>
      </w:r>
    </w:p>
    <w:p w14:paraId="3C3C82F7" w14:textId="77777777" w:rsidR="002E59C8" w:rsidRDefault="002E59C8" w:rsidP="002E59C8">
      <w:pPr>
        <w:shd w:val="clear" w:color="auto" w:fill="FAFAFA"/>
        <w:spacing w:after="0" w:line="210" w:lineRule="exact"/>
        <w:ind w:left="72"/>
      </w:pPr>
      <w:r>
        <w:rPr>
          <w:rFonts w:ascii="Courier New" w:hAnsi="Courier New"/>
          <w:sz w:val="14"/>
        </w:rPr>
        <w:t>def get_device() -&gt; torch.device:</w:t>
      </w:r>
    </w:p>
    <w:p w14:paraId="7879207C" w14:textId="77777777" w:rsidR="002E59C8" w:rsidRDefault="002E59C8" w:rsidP="002E59C8">
      <w:pPr>
        <w:shd w:val="clear" w:color="auto" w:fill="FAFAFA"/>
        <w:spacing w:after="0" w:line="210" w:lineRule="exact"/>
        <w:ind w:left="72"/>
      </w:pPr>
      <w:r>
        <w:rPr>
          <w:rFonts w:ascii="Courier New" w:hAnsi="Courier New"/>
          <w:sz w:val="14"/>
        </w:rPr>
        <w:t xml:space="preserve">    """Return CUDA device if available, otherwise CPU."""</w:t>
      </w:r>
    </w:p>
    <w:p w14:paraId="59E01E52" w14:textId="77777777" w:rsidR="002E59C8" w:rsidRDefault="002E59C8" w:rsidP="002E59C8">
      <w:pPr>
        <w:shd w:val="clear" w:color="auto" w:fill="FAFAFA"/>
        <w:spacing w:after="0" w:line="210" w:lineRule="exact"/>
        <w:ind w:left="72"/>
      </w:pPr>
      <w:r>
        <w:rPr>
          <w:rFonts w:ascii="Courier New" w:hAnsi="Courier New"/>
          <w:sz w:val="14"/>
        </w:rPr>
        <w:t xml:space="preserve">    if torch.cuda.is_available():</w:t>
      </w:r>
    </w:p>
    <w:p w14:paraId="05F81193" w14:textId="77777777" w:rsidR="002E59C8" w:rsidRDefault="002E59C8" w:rsidP="002E59C8">
      <w:pPr>
        <w:shd w:val="clear" w:color="auto" w:fill="FAFAFA"/>
        <w:spacing w:after="0" w:line="210" w:lineRule="exact"/>
        <w:ind w:left="72"/>
      </w:pPr>
      <w:r>
        <w:rPr>
          <w:rFonts w:ascii="Courier New" w:hAnsi="Courier New"/>
          <w:sz w:val="14"/>
        </w:rPr>
        <w:t xml:space="preserve">        device = torch.device("cuda")</w:t>
      </w:r>
    </w:p>
    <w:p w14:paraId="18C6E974" w14:textId="77777777" w:rsidR="002E59C8" w:rsidRDefault="002E59C8" w:rsidP="002E59C8">
      <w:pPr>
        <w:shd w:val="clear" w:color="auto" w:fill="FAFAFA"/>
        <w:spacing w:after="0" w:line="210" w:lineRule="exact"/>
        <w:ind w:left="72"/>
      </w:pPr>
      <w:r>
        <w:rPr>
          <w:rFonts w:ascii="Courier New" w:hAnsi="Courier New"/>
          <w:sz w:val="14"/>
        </w:rPr>
        <w:t xml:space="preserve">        print(f"  GPU detected : {torch.cuda.get_device_name(0)}")</w:t>
      </w:r>
    </w:p>
    <w:p w14:paraId="21F6D1B2" w14:textId="77777777" w:rsidR="002E59C8" w:rsidRDefault="002E59C8" w:rsidP="002E59C8">
      <w:pPr>
        <w:shd w:val="clear" w:color="auto" w:fill="FAFAFA"/>
        <w:spacing w:after="0" w:line="210" w:lineRule="exact"/>
        <w:ind w:left="72"/>
      </w:pPr>
      <w:r>
        <w:rPr>
          <w:rFonts w:ascii="Courier New" w:hAnsi="Courier New"/>
          <w:sz w:val="14"/>
        </w:rPr>
        <w:t xml:space="preserve">    else:</w:t>
      </w:r>
    </w:p>
    <w:p w14:paraId="14D7693E" w14:textId="77777777" w:rsidR="002E59C8" w:rsidRDefault="002E59C8" w:rsidP="002E59C8">
      <w:pPr>
        <w:shd w:val="clear" w:color="auto" w:fill="FAFAFA"/>
        <w:spacing w:after="0" w:line="210" w:lineRule="exact"/>
        <w:ind w:left="72"/>
      </w:pPr>
      <w:r>
        <w:rPr>
          <w:rFonts w:ascii="Courier New" w:hAnsi="Courier New"/>
          <w:sz w:val="14"/>
        </w:rPr>
        <w:t xml:space="preserve">        device = torch.device("cpu")</w:t>
      </w:r>
    </w:p>
    <w:p w14:paraId="26ED1F41" w14:textId="77777777" w:rsidR="002E59C8" w:rsidRDefault="002E59C8" w:rsidP="002E59C8">
      <w:pPr>
        <w:shd w:val="clear" w:color="auto" w:fill="FAFAFA"/>
        <w:spacing w:after="0" w:line="210" w:lineRule="exact"/>
        <w:ind w:left="72"/>
      </w:pPr>
      <w:r>
        <w:rPr>
          <w:rFonts w:ascii="Courier New" w:hAnsi="Courier New"/>
          <w:sz w:val="14"/>
        </w:rPr>
        <w:t xml:space="preserve">        print("  No GPU found — running on CPU.")</w:t>
      </w:r>
    </w:p>
    <w:p w14:paraId="71D4CF23" w14:textId="77777777" w:rsidR="002E59C8" w:rsidRDefault="002E59C8" w:rsidP="002E59C8">
      <w:pPr>
        <w:shd w:val="clear" w:color="auto" w:fill="FAFAFA"/>
        <w:spacing w:after="0" w:line="210" w:lineRule="exact"/>
        <w:ind w:left="72"/>
      </w:pPr>
      <w:r>
        <w:rPr>
          <w:rFonts w:ascii="Courier New" w:hAnsi="Courier New"/>
          <w:sz w:val="14"/>
        </w:rPr>
        <w:t xml:space="preserve">    return device</w:t>
      </w:r>
    </w:p>
    <w:p w14:paraId="0C1B595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03F408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59BB11E" w14:textId="77777777" w:rsidR="002E59C8" w:rsidRDefault="002E59C8" w:rsidP="002E59C8">
      <w:pPr>
        <w:shd w:val="clear" w:color="auto" w:fill="FAFAFA"/>
        <w:spacing w:after="0" w:line="210" w:lineRule="exact"/>
        <w:ind w:left="72"/>
      </w:pPr>
      <w:r>
        <w:rPr>
          <w:rFonts w:ascii="Courier New" w:hAnsi="Courier New"/>
          <w:sz w:val="14"/>
        </w:rPr>
        <w:t># ─────────────────────────────────────────────</w:t>
      </w:r>
    </w:p>
    <w:p w14:paraId="20E6B493" w14:textId="77777777" w:rsidR="002E59C8" w:rsidRDefault="002E59C8" w:rsidP="002E59C8">
      <w:pPr>
        <w:shd w:val="clear" w:color="auto" w:fill="FAFAFA"/>
        <w:spacing w:after="0" w:line="210" w:lineRule="exact"/>
        <w:ind w:left="72"/>
      </w:pPr>
      <w:r>
        <w:rPr>
          <w:rFonts w:ascii="Courier New" w:hAnsi="Courier New"/>
          <w:sz w:val="14"/>
        </w:rPr>
        <w:t># 3. Model factory (recommended entry point)</w:t>
      </w:r>
    </w:p>
    <w:p w14:paraId="4DAA3BBA" w14:textId="77777777" w:rsidR="002E59C8" w:rsidRDefault="002E59C8" w:rsidP="002E59C8">
      <w:pPr>
        <w:shd w:val="clear" w:color="auto" w:fill="FAFAFA"/>
        <w:spacing w:after="0" w:line="210" w:lineRule="exact"/>
        <w:ind w:left="72"/>
      </w:pPr>
      <w:r>
        <w:rPr>
          <w:rFonts w:ascii="Courier New" w:hAnsi="Courier New"/>
          <w:sz w:val="14"/>
        </w:rPr>
        <w:t># ─────────────────────────────────────────────</w:t>
      </w:r>
    </w:p>
    <w:p w14:paraId="16C21D9F" w14:textId="77777777" w:rsidR="002E59C8" w:rsidRDefault="002E59C8" w:rsidP="002E59C8">
      <w:pPr>
        <w:shd w:val="clear" w:color="auto" w:fill="FAFAFA"/>
        <w:spacing w:after="0" w:line="210" w:lineRule="exact"/>
        <w:ind w:left="72"/>
      </w:pPr>
      <w:r>
        <w:rPr>
          <w:rFonts w:ascii="Courier New" w:hAnsi="Courier New"/>
          <w:sz w:val="14"/>
        </w:rPr>
        <w:t>def build_model(</w:t>
      </w:r>
    </w:p>
    <w:p w14:paraId="2FF72871" w14:textId="77777777" w:rsidR="002E59C8" w:rsidRDefault="002E59C8" w:rsidP="002E59C8">
      <w:pPr>
        <w:shd w:val="clear" w:color="auto" w:fill="FAFAFA"/>
        <w:spacing w:after="0" w:line="210" w:lineRule="exact"/>
        <w:ind w:left="72"/>
      </w:pPr>
      <w:r>
        <w:rPr>
          <w:rFonts w:ascii="Courier New" w:hAnsi="Courier New"/>
          <w:sz w:val="14"/>
        </w:rPr>
        <w:t xml:space="preserve">    num_classes: int   = NUM_CLASSES,</w:t>
      </w:r>
    </w:p>
    <w:p w14:paraId="37D73C10" w14:textId="77777777" w:rsidR="002E59C8" w:rsidRDefault="002E59C8" w:rsidP="002E59C8">
      <w:pPr>
        <w:shd w:val="clear" w:color="auto" w:fill="FAFAFA"/>
        <w:spacing w:after="0" w:line="210" w:lineRule="exact"/>
        <w:ind w:left="72"/>
      </w:pPr>
      <w:r>
        <w:rPr>
          <w:rFonts w:ascii="Courier New" w:hAnsi="Courier New"/>
          <w:sz w:val="14"/>
        </w:rPr>
        <w:t xml:space="preserve">    dropout_p:   float = DROPOUT_P,</w:t>
      </w:r>
    </w:p>
    <w:p w14:paraId="5727F074" w14:textId="77777777" w:rsidR="002E59C8" w:rsidRDefault="002E59C8" w:rsidP="002E59C8">
      <w:pPr>
        <w:shd w:val="clear" w:color="auto" w:fill="FAFAFA"/>
        <w:spacing w:after="0" w:line="210" w:lineRule="exact"/>
        <w:ind w:left="72"/>
      </w:pPr>
      <w:r>
        <w:rPr>
          <w:rFonts w:ascii="Courier New" w:hAnsi="Courier New"/>
          <w:sz w:val="14"/>
        </w:rPr>
        <w:t xml:space="preserve">    pretrained:  bool  = True,</w:t>
      </w:r>
    </w:p>
    <w:p w14:paraId="32406649" w14:textId="77777777" w:rsidR="002E59C8" w:rsidRDefault="002E59C8" w:rsidP="002E59C8">
      <w:pPr>
        <w:shd w:val="clear" w:color="auto" w:fill="FAFAFA"/>
        <w:spacing w:after="0" w:line="210" w:lineRule="exact"/>
        <w:ind w:left="72"/>
      </w:pPr>
      <w:r>
        <w:rPr>
          <w:rFonts w:ascii="Courier New" w:hAnsi="Courier New"/>
          <w:sz w:val="14"/>
        </w:rPr>
        <w:t>) -&gt; tuple[ChestXRayClassifier, torch.device]:</w:t>
      </w:r>
    </w:p>
    <w:p w14:paraId="6BA0D7A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7F3443" w14:textId="77777777" w:rsidR="002E59C8" w:rsidRDefault="002E59C8" w:rsidP="002E59C8">
      <w:pPr>
        <w:shd w:val="clear" w:color="auto" w:fill="FAFAFA"/>
        <w:spacing w:after="0" w:line="210" w:lineRule="exact"/>
        <w:ind w:left="72"/>
      </w:pPr>
      <w:r>
        <w:rPr>
          <w:rFonts w:ascii="Courier New" w:hAnsi="Courier New"/>
          <w:sz w:val="14"/>
        </w:rPr>
        <w:t xml:space="preserve">    Instantiate the classifier, move it to the correct device, and return both.</w:t>
      </w:r>
    </w:p>
    <w:p w14:paraId="6F04A02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F816372" w14:textId="77777777" w:rsidR="002E59C8" w:rsidRDefault="002E59C8" w:rsidP="002E59C8">
      <w:pPr>
        <w:shd w:val="clear" w:color="auto" w:fill="FAFAFA"/>
        <w:spacing w:after="0" w:line="210" w:lineRule="exact"/>
        <w:ind w:left="72"/>
      </w:pPr>
      <w:r>
        <w:rPr>
          <w:rFonts w:ascii="Courier New" w:hAnsi="Courier New"/>
          <w:sz w:val="14"/>
        </w:rPr>
        <w:t xml:space="preserve">    Usage</w:t>
      </w:r>
    </w:p>
    <w:p w14:paraId="41D0CD6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263C83A" w14:textId="77777777" w:rsidR="002E59C8" w:rsidRDefault="002E59C8" w:rsidP="002E59C8">
      <w:pPr>
        <w:shd w:val="clear" w:color="auto" w:fill="FAFAFA"/>
        <w:spacing w:after="0" w:line="210" w:lineRule="exact"/>
        <w:ind w:left="72"/>
      </w:pPr>
      <w:r>
        <w:rPr>
          <w:rFonts w:ascii="Courier New" w:hAnsi="Courier New"/>
          <w:sz w:val="14"/>
        </w:rPr>
        <w:t xml:space="preserve">        model, device = build_model()</w:t>
      </w:r>
    </w:p>
    <w:p w14:paraId="4904FF35" w14:textId="77777777" w:rsidR="002E59C8" w:rsidRDefault="002E59C8" w:rsidP="002E59C8">
      <w:pPr>
        <w:shd w:val="clear" w:color="auto" w:fill="FAFAFA"/>
        <w:spacing w:after="0" w:line="210" w:lineRule="exact"/>
        <w:ind w:left="72"/>
      </w:pPr>
      <w:r>
        <w:rPr>
          <w:rFonts w:ascii="Courier New" w:hAnsi="Courier New"/>
          <w:sz w:val="14"/>
        </w:rPr>
        <w:t xml:space="preserve">        logits = model(images.to(device))</w:t>
      </w:r>
    </w:p>
    <w:p w14:paraId="5FBF7F8D" w14:textId="77777777" w:rsidR="002E59C8" w:rsidRDefault="002E59C8" w:rsidP="002E59C8">
      <w:pPr>
        <w:shd w:val="clear" w:color="auto" w:fill="FAFAFA"/>
        <w:spacing w:after="0" w:line="210" w:lineRule="exact"/>
        <w:ind w:left="72"/>
      </w:pPr>
      <w:r>
        <w:rPr>
          <w:rFonts w:ascii="Courier New" w:hAnsi="Courier New"/>
          <w:sz w:val="14"/>
        </w:rPr>
        <w:t xml:space="preserve">        loss   = model.compute_loss(logits, labels.to(device))</w:t>
      </w:r>
    </w:p>
    <w:p w14:paraId="508D394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4DA8E8A" w14:textId="77777777" w:rsidR="002E59C8" w:rsidRDefault="002E59C8" w:rsidP="002E59C8">
      <w:pPr>
        <w:shd w:val="clear" w:color="auto" w:fill="FAFAFA"/>
        <w:spacing w:after="0" w:line="210" w:lineRule="exact"/>
        <w:ind w:left="72"/>
      </w:pPr>
      <w:r>
        <w:rPr>
          <w:rFonts w:ascii="Courier New" w:hAnsi="Courier New"/>
          <w:sz w:val="14"/>
        </w:rPr>
        <w:t xml:space="preserve">    device = get_device()</w:t>
      </w:r>
    </w:p>
    <w:p w14:paraId="5F9B1DBF" w14:textId="77777777" w:rsidR="002E59C8" w:rsidRDefault="002E59C8" w:rsidP="002E59C8">
      <w:pPr>
        <w:shd w:val="clear" w:color="auto" w:fill="FAFAFA"/>
        <w:spacing w:after="0" w:line="210" w:lineRule="exact"/>
        <w:ind w:left="72"/>
      </w:pPr>
      <w:r>
        <w:rPr>
          <w:rFonts w:ascii="Courier New" w:hAnsi="Courier New"/>
          <w:sz w:val="14"/>
        </w:rPr>
        <w:t xml:space="preserve">    model  = ChestXRayClassifier(</w:t>
      </w:r>
    </w:p>
    <w:p w14:paraId="5CD10B84" w14:textId="77777777" w:rsidR="002E59C8" w:rsidRDefault="002E59C8" w:rsidP="002E59C8">
      <w:pPr>
        <w:shd w:val="clear" w:color="auto" w:fill="FAFAFA"/>
        <w:spacing w:after="0" w:line="210" w:lineRule="exact"/>
        <w:ind w:left="72"/>
      </w:pPr>
      <w:r>
        <w:rPr>
          <w:rFonts w:ascii="Courier New" w:hAnsi="Courier New"/>
          <w:sz w:val="14"/>
        </w:rPr>
        <w:t xml:space="preserve">        num_classes=num_classes,</w:t>
      </w:r>
    </w:p>
    <w:p w14:paraId="5AB3ACB4" w14:textId="77777777" w:rsidR="002E59C8" w:rsidRDefault="002E59C8" w:rsidP="002E59C8">
      <w:pPr>
        <w:shd w:val="clear" w:color="auto" w:fill="FAFAFA"/>
        <w:spacing w:after="0" w:line="210" w:lineRule="exact"/>
        <w:ind w:left="72"/>
      </w:pPr>
      <w:r>
        <w:rPr>
          <w:rFonts w:ascii="Courier New" w:hAnsi="Courier New"/>
          <w:sz w:val="14"/>
        </w:rPr>
        <w:t xml:space="preserve">        dropout_p=dropout_p,</w:t>
      </w:r>
    </w:p>
    <w:p w14:paraId="39F568DB" w14:textId="77777777" w:rsidR="002E59C8" w:rsidRDefault="002E59C8" w:rsidP="002E59C8">
      <w:pPr>
        <w:shd w:val="clear" w:color="auto" w:fill="FAFAFA"/>
        <w:spacing w:after="0" w:line="210" w:lineRule="exact"/>
        <w:ind w:left="72"/>
      </w:pPr>
      <w:r>
        <w:rPr>
          <w:rFonts w:ascii="Courier New" w:hAnsi="Courier New"/>
          <w:sz w:val="14"/>
        </w:rPr>
        <w:t xml:space="preserve">        pretrained=pretrained,</w:t>
      </w:r>
    </w:p>
    <w:p w14:paraId="16C46FE1" w14:textId="77777777" w:rsidR="002E59C8" w:rsidRDefault="002E59C8" w:rsidP="002E59C8">
      <w:pPr>
        <w:shd w:val="clear" w:color="auto" w:fill="FAFAFA"/>
        <w:spacing w:after="0" w:line="210" w:lineRule="exact"/>
        <w:ind w:left="72"/>
      </w:pPr>
      <w:r>
        <w:rPr>
          <w:rFonts w:ascii="Courier New" w:hAnsi="Courier New"/>
          <w:sz w:val="14"/>
        </w:rPr>
        <w:t xml:space="preserve">    ).to(device)</w:t>
      </w:r>
    </w:p>
    <w:p w14:paraId="0904C7CF" w14:textId="77777777" w:rsidR="002E59C8" w:rsidRDefault="002E59C8" w:rsidP="002E59C8">
      <w:pPr>
        <w:shd w:val="clear" w:color="auto" w:fill="FAFAFA"/>
        <w:spacing w:after="0" w:line="210" w:lineRule="exact"/>
        <w:ind w:left="72"/>
      </w:pPr>
      <w:r>
        <w:rPr>
          <w:rFonts w:ascii="Courier New" w:hAnsi="Courier New"/>
          <w:sz w:val="14"/>
        </w:rPr>
        <w:t xml:space="preserve">    return model, device</w:t>
      </w:r>
    </w:p>
    <w:p w14:paraId="1772051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C3A731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95D04A1" w14:textId="77777777" w:rsidR="002E59C8" w:rsidRDefault="002E59C8" w:rsidP="002E59C8">
      <w:pPr>
        <w:shd w:val="clear" w:color="auto" w:fill="FAFAFA"/>
        <w:spacing w:after="0" w:line="210" w:lineRule="exact"/>
        <w:ind w:left="72"/>
      </w:pPr>
      <w:r>
        <w:rPr>
          <w:rFonts w:ascii="Courier New" w:hAnsi="Courier New"/>
          <w:sz w:val="14"/>
        </w:rPr>
        <w:t># ─────────────────────────────────────────────</w:t>
      </w:r>
    </w:p>
    <w:p w14:paraId="408769D5" w14:textId="77777777" w:rsidR="002E59C8" w:rsidRDefault="002E59C8" w:rsidP="002E59C8">
      <w:pPr>
        <w:shd w:val="clear" w:color="auto" w:fill="FAFAFA"/>
        <w:spacing w:after="0" w:line="210" w:lineRule="exact"/>
        <w:ind w:left="72"/>
      </w:pPr>
      <w:r>
        <w:rPr>
          <w:rFonts w:ascii="Courier New" w:hAnsi="Courier New"/>
          <w:sz w:val="14"/>
        </w:rPr>
        <w:t># 4. Architecture summary helper</w:t>
      </w:r>
    </w:p>
    <w:p w14:paraId="25F3E5F3" w14:textId="77777777" w:rsidR="002E59C8" w:rsidRDefault="002E59C8" w:rsidP="002E59C8">
      <w:pPr>
        <w:shd w:val="clear" w:color="auto" w:fill="FAFAFA"/>
        <w:spacing w:after="0" w:line="210" w:lineRule="exact"/>
        <w:ind w:left="72"/>
      </w:pPr>
      <w:r>
        <w:rPr>
          <w:rFonts w:ascii="Courier New" w:hAnsi="Courier New"/>
          <w:sz w:val="14"/>
        </w:rPr>
        <w:t># ─────────────────────────────────────────────</w:t>
      </w:r>
    </w:p>
    <w:p w14:paraId="18C95F64" w14:textId="77777777" w:rsidR="002E59C8" w:rsidRDefault="002E59C8" w:rsidP="002E59C8">
      <w:pPr>
        <w:shd w:val="clear" w:color="auto" w:fill="FAFAFA"/>
        <w:spacing w:after="0" w:line="210" w:lineRule="exact"/>
        <w:ind w:left="72"/>
      </w:pPr>
      <w:r>
        <w:rPr>
          <w:rFonts w:ascii="Courier New" w:hAnsi="Courier New"/>
          <w:sz w:val="14"/>
        </w:rPr>
        <w:lastRenderedPageBreak/>
        <w:t>def print_architecture(model: ChestXRayClassifier):</w:t>
      </w:r>
    </w:p>
    <w:p w14:paraId="005D3714" w14:textId="77777777" w:rsidR="002E59C8" w:rsidRDefault="002E59C8" w:rsidP="002E59C8">
      <w:pPr>
        <w:shd w:val="clear" w:color="auto" w:fill="FAFAFA"/>
        <w:spacing w:after="0" w:line="210" w:lineRule="exact"/>
        <w:ind w:left="72"/>
      </w:pPr>
      <w:r>
        <w:rPr>
          <w:rFonts w:ascii="Courier New" w:hAnsi="Courier New"/>
          <w:sz w:val="14"/>
        </w:rPr>
        <w:t xml:space="preserve">    """Print a human-readable summary of the model."""</w:t>
      </w:r>
    </w:p>
    <w:p w14:paraId="1316B32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8E31A62" w14:textId="77777777" w:rsidR="002E59C8" w:rsidRDefault="002E59C8" w:rsidP="002E59C8">
      <w:pPr>
        <w:shd w:val="clear" w:color="auto" w:fill="FAFAFA"/>
        <w:spacing w:after="0" w:line="210" w:lineRule="exact"/>
        <w:ind w:left="72"/>
      </w:pPr>
      <w:r>
        <w:rPr>
          <w:rFonts w:ascii="Courier New" w:hAnsi="Courier New"/>
          <w:sz w:val="14"/>
        </w:rPr>
        <w:t xml:space="preserve">    total_params     = sum(p.numel() for p in model.parameters())</w:t>
      </w:r>
    </w:p>
    <w:p w14:paraId="6B78138C" w14:textId="77777777" w:rsidR="002E59C8" w:rsidRDefault="002E59C8" w:rsidP="002E59C8">
      <w:pPr>
        <w:shd w:val="clear" w:color="auto" w:fill="FAFAFA"/>
        <w:spacing w:after="0" w:line="210" w:lineRule="exact"/>
        <w:ind w:left="72"/>
      </w:pPr>
      <w:r>
        <w:rPr>
          <w:rFonts w:ascii="Courier New" w:hAnsi="Courier New"/>
          <w:sz w:val="14"/>
        </w:rPr>
        <w:t xml:space="preserve">    trainable_params = sum(p.numel() for p in model.parameters() if p.requires_grad)</w:t>
      </w:r>
    </w:p>
    <w:p w14:paraId="7892CE2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2FAB3F6" w14:textId="77777777" w:rsidR="002E59C8" w:rsidRDefault="002E59C8" w:rsidP="002E59C8">
      <w:pPr>
        <w:shd w:val="clear" w:color="auto" w:fill="FAFAFA"/>
        <w:spacing w:after="0" w:line="210" w:lineRule="exact"/>
        <w:ind w:left="72"/>
      </w:pPr>
      <w:r>
        <w:rPr>
          <w:rFonts w:ascii="Courier New" w:hAnsi="Courier New"/>
          <w:sz w:val="14"/>
        </w:rPr>
        <w:t xml:space="preserve">    print("\n" + "=" * 54)</w:t>
      </w:r>
    </w:p>
    <w:p w14:paraId="56D6B477" w14:textId="77777777" w:rsidR="002E59C8" w:rsidRDefault="002E59C8" w:rsidP="002E59C8">
      <w:pPr>
        <w:shd w:val="clear" w:color="auto" w:fill="FAFAFA"/>
        <w:spacing w:after="0" w:line="210" w:lineRule="exact"/>
        <w:ind w:left="72"/>
      </w:pPr>
      <w:r>
        <w:rPr>
          <w:rFonts w:ascii="Courier New" w:hAnsi="Courier New"/>
          <w:sz w:val="14"/>
        </w:rPr>
        <w:t xml:space="preserve">    print("  ChestXRayClassifier — Architecture Summary")</w:t>
      </w:r>
    </w:p>
    <w:p w14:paraId="05D619BE" w14:textId="77777777" w:rsidR="002E59C8" w:rsidRDefault="002E59C8" w:rsidP="002E59C8">
      <w:pPr>
        <w:shd w:val="clear" w:color="auto" w:fill="FAFAFA"/>
        <w:spacing w:after="0" w:line="210" w:lineRule="exact"/>
        <w:ind w:left="72"/>
      </w:pPr>
      <w:r>
        <w:rPr>
          <w:rFonts w:ascii="Courier New" w:hAnsi="Courier New"/>
          <w:sz w:val="14"/>
        </w:rPr>
        <w:t xml:space="preserve">    print("=" * 54)</w:t>
      </w:r>
    </w:p>
    <w:p w14:paraId="01A63FB4" w14:textId="77777777" w:rsidR="002E59C8" w:rsidRDefault="002E59C8" w:rsidP="002E59C8">
      <w:pPr>
        <w:shd w:val="clear" w:color="auto" w:fill="FAFAFA"/>
        <w:spacing w:after="0" w:line="210" w:lineRule="exact"/>
        <w:ind w:left="72"/>
      </w:pPr>
      <w:r>
        <w:rPr>
          <w:rFonts w:ascii="Courier New" w:hAnsi="Courier New"/>
          <w:sz w:val="14"/>
        </w:rPr>
        <w:t xml:space="preserve">    print(f"\n  Backbone       : ResNet18 (ImageNet pretrained)")</w:t>
      </w:r>
    </w:p>
    <w:p w14:paraId="61E6A046" w14:textId="77777777" w:rsidR="002E59C8" w:rsidRDefault="002E59C8" w:rsidP="002E59C8">
      <w:pPr>
        <w:shd w:val="clear" w:color="auto" w:fill="FAFAFA"/>
        <w:spacing w:after="0" w:line="210" w:lineRule="exact"/>
        <w:ind w:left="72"/>
      </w:pPr>
      <w:r>
        <w:rPr>
          <w:rFonts w:ascii="Courier New" w:hAnsi="Courier New"/>
          <w:sz w:val="14"/>
        </w:rPr>
        <w:t xml:space="preserve">    print(f"  Input shape    : (B, 3, 224, 224)")</w:t>
      </w:r>
    </w:p>
    <w:p w14:paraId="679F8CFF" w14:textId="77777777" w:rsidR="002E59C8" w:rsidRDefault="002E59C8" w:rsidP="002E59C8">
      <w:pPr>
        <w:shd w:val="clear" w:color="auto" w:fill="FAFAFA"/>
        <w:spacing w:after="0" w:line="210" w:lineRule="exact"/>
        <w:ind w:left="72"/>
      </w:pPr>
      <w:r>
        <w:rPr>
          <w:rFonts w:ascii="Courier New" w:hAnsi="Courier New"/>
          <w:sz w:val="14"/>
        </w:rPr>
        <w:t xml:space="preserve">    print(f"  Output shape   : (B, {NUM_CLASSES})")</w:t>
      </w:r>
    </w:p>
    <w:p w14:paraId="6EF109B2" w14:textId="77777777" w:rsidR="002E59C8" w:rsidRDefault="002E59C8" w:rsidP="002E59C8">
      <w:pPr>
        <w:shd w:val="clear" w:color="auto" w:fill="FAFAFA"/>
        <w:spacing w:after="0" w:line="210" w:lineRule="exact"/>
        <w:ind w:left="72"/>
      </w:pPr>
      <w:r>
        <w:rPr>
          <w:rFonts w:ascii="Courier New" w:hAnsi="Courier New"/>
          <w:sz w:val="14"/>
        </w:rPr>
        <w:t xml:space="preserve">    print(f"\n  Modified head  :")</w:t>
      </w:r>
    </w:p>
    <w:p w14:paraId="300DE38E" w14:textId="77777777" w:rsidR="002E59C8" w:rsidRDefault="002E59C8" w:rsidP="002E59C8">
      <w:pPr>
        <w:shd w:val="clear" w:color="auto" w:fill="FAFAFA"/>
        <w:spacing w:after="0" w:line="210" w:lineRule="exact"/>
        <w:ind w:left="72"/>
      </w:pPr>
      <w:r>
        <w:rPr>
          <w:rFonts w:ascii="Courier New" w:hAnsi="Courier New"/>
          <w:sz w:val="14"/>
        </w:rPr>
        <w:t xml:space="preserve">    print(f"    ├─ AdaptiveAvgPool2d  → (B, 512, 1, 1)")</w:t>
      </w:r>
    </w:p>
    <w:p w14:paraId="1FDF9C06" w14:textId="77777777" w:rsidR="002E59C8" w:rsidRDefault="002E59C8" w:rsidP="002E59C8">
      <w:pPr>
        <w:shd w:val="clear" w:color="auto" w:fill="FAFAFA"/>
        <w:spacing w:after="0" w:line="210" w:lineRule="exact"/>
        <w:ind w:left="72"/>
      </w:pPr>
      <w:r>
        <w:rPr>
          <w:rFonts w:ascii="Courier New" w:hAnsi="Courier New"/>
          <w:sz w:val="14"/>
        </w:rPr>
        <w:t xml:space="preserve">    print(f"    ├─ Flatten            → (B, 512)")</w:t>
      </w:r>
    </w:p>
    <w:p w14:paraId="6071590F" w14:textId="77777777" w:rsidR="002E59C8" w:rsidRDefault="002E59C8" w:rsidP="002E59C8">
      <w:pPr>
        <w:shd w:val="clear" w:color="auto" w:fill="FAFAFA"/>
        <w:spacing w:after="0" w:line="210" w:lineRule="exact"/>
        <w:ind w:left="72"/>
      </w:pPr>
      <w:r>
        <w:rPr>
          <w:rFonts w:ascii="Courier New" w:hAnsi="Courier New"/>
          <w:sz w:val="14"/>
        </w:rPr>
        <w:t xml:space="preserve">    print(f"    ├─ Dropout(p=0.5)")</w:t>
      </w:r>
    </w:p>
    <w:p w14:paraId="77728E34" w14:textId="77777777" w:rsidR="002E59C8" w:rsidRDefault="002E59C8" w:rsidP="002E59C8">
      <w:pPr>
        <w:shd w:val="clear" w:color="auto" w:fill="FAFAFA"/>
        <w:spacing w:after="0" w:line="210" w:lineRule="exact"/>
        <w:ind w:left="72"/>
      </w:pPr>
      <w:r>
        <w:rPr>
          <w:rFonts w:ascii="Courier New" w:hAnsi="Courier New"/>
          <w:sz w:val="14"/>
        </w:rPr>
        <w:t xml:space="preserve">    print(f"    └─ Linear(512 → {NUM_CLASSES})   ← replaces original Linear(512 → 1000)")</w:t>
      </w:r>
    </w:p>
    <w:p w14:paraId="00C66777" w14:textId="77777777" w:rsidR="002E59C8" w:rsidRDefault="002E59C8" w:rsidP="002E59C8">
      <w:pPr>
        <w:shd w:val="clear" w:color="auto" w:fill="FAFAFA"/>
        <w:spacing w:after="0" w:line="210" w:lineRule="exact"/>
        <w:ind w:left="72"/>
      </w:pPr>
      <w:r>
        <w:rPr>
          <w:rFonts w:ascii="Courier New" w:hAnsi="Courier New"/>
          <w:sz w:val="14"/>
        </w:rPr>
        <w:t xml:space="preserve">    print(f"\n  Loss function  : CrossEntropyLoss")</w:t>
      </w:r>
    </w:p>
    <w:p w14:paraId="567BFC66" w14:textId="77777777" w:rsidR="002E59C8" w:rsidRDefault="002E59C8" w:rsidP="002E59C8">
      <w:pPr>
        <w:shd w:val="clear" w:color="auto" w:fill="FAFAFA"/>
        <w:spacing w:after="0" w:line="210" w:lineRule="exact"/>
        <w:ind w:left="72"/>
      </w:pPr>
      <w:r>
        <w:rPr>
          <w:rFonts w:ascii="Courier New" w:hAnsi="Courier New"/>
          <w:sz w:val="14"/>
        </w:rPr>
        <w:t xml:space="preserve">    print(f"\n  Parameters     :")</w:t>
      </w:r>
    </w:p>
    <w:p w14:paraId="6D8EA96C" w14:textId="77777777" w:rsidR="002E59C8" w:rsidRDefault="002E59C8" w:rsidP="002E59C8">
      <w:pPr>
        <w:shd w:val="clear" w:color="auto" w:fill="FAFAFA"/>
        <w:spacing w:after="0" w:line="210" w:lineRule="exact"/>
        <w:ind w:left="72"/>
      </w:pPr>
      <w:r>
        <w:rPr>
          <w:rFonts w:ascii="Courier New" w:hAnsi="Courier New"/>
          <w:sz w:val="14"/>
        </w:rPr>
        <w:t xml:space="preserve">    print(f"    Total     : {total_params:&gt;12,}")</w:t>
      </w:r>
    </w:p>
    <w:p w14:paraId="15068DC5" w14:textId="77777777" w:rsidR="002E59C8" w:rsidRDefault="002E59C8" w:rsidP="002E59C8">
      <w:pPr>
        <w:shd w:val="clear" w:color="auto" w:fill="FAFAFA"/>
        <w:spacing w:after="0" w:line="210" w:lineRule="exact"/>
        <w:ind w:left="72"/>
      </w:pPr>
      <w:r>
        <w:rPr>
          <w:rFonts w:ascii="Courier New" w:hAnsi="Courier New"/>
          <w:sz w:val="14"/>
        </w:rPr>
        <w:t xml:space="preserve">    print(f"    Trainable : {trainable_params:&gt;12,}")</w:t>
      </w:r>
    </w:p>
    <w:p w14:paraId="37798A05" w14:textId="77777777" w:rsidR="002E59C8" w:rsidRDefault="002E59C8" w:rsidP="002E59C8">
      <w:pPr>
        <w:shd w:val="clear" w:color="auto" w:fill="FAFAFA"/>
        <w:spacing w:after="0" w:line="210" w:lineRule="exact"/>
        <w:ind w:left="72"/>
      </w:pPr>
      <w:r>
        <w:rPr>
          <w:rFonts w:ascii="Courier New" w:hAnsi="Courier New"/>
          <w:sz w:val="14"/>
        </w:rPr>
        <w:t xml:space="preserve">    print("=" * 54)</w:t>
      </w:r>
    </w:p>
    <w:p w14:paraId="4CB0B84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29A9386" w14:textId="77777777" w:rsidR="002E59C8" w:rsidRDefault="002E59C8" w:rsidP="002E59C8">
      <w:pPr>
        <w:shd w:val="clear" w:color="auto" w:fill="FAFAFA"/>
        <w:spacing w:after="0" w:line="210" w:lineRule="exact"/>
        <w:ind w:left="72"/>
      </w:pPr>
      <w:r>
        <w:rPr>
          <w:rFonts w:ascii="Courier New" w:hAnsi="Courier New"/>
          <w:sz w:val="14"/>
        </w:rPr>
        <w:t xml:space="preserve">    print("\n  Final FC layer detail:")</w:t>
      </w:r>
    </w:p>
    <w:p w14:paraId="6F1A4EB3" w14:textId="77777777" w:rsidR="002E59C8" w:rsidRDefault="002E59C8" w:rsidP="002E59C8">
      <w:pPr>
        <w:shd w:val="clear" w:color="auto" w:fill="FAFAFA"/>
        <w:spacing w:after="0" w:line="210" w:lineRule="exact"/>
        <w:ind w:left="72"/>
      </w:pPr>
      <w:r>
        <w:rPr>
          <w:rFonts w:ascii="Courier New" w:hAnsi="Courier New"/>
          <w:sz w:val="14"/>
        </w:rPr>
        <w:t xml:space="preserve">    print(f"    {model.model.fc}")</w:t>
      </w:r>
    </w:p>
    <w:p w14:paraId="5F4A0CC1"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36D83F5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1022C9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767E97" w14:textId="77777777" w:rsidR="002E59C8" w:rsidRDefault="002E59C8" w:rsidP="002E59C8">
      <w:pPr>
        <w:shd w:val="clear" w:color="auto" w:fill="FAFAFA"/>
        <w:spacing w:after="0" w:line="210" w:lineRule="exact"/>
        <w:ind w:left="72"/>
      </w:pPr>
      <w:r>
        <w:rPr>
          <w:rFonts w:ascii="Courier New" w:hAnsi="Courier New"/>
          <w:sz w:val="14"/>
        </w:rPr>
        <w:t># ─────────────────────────────────────────────</w:t>
      </w:r>
    </w:p>
    <w:p w14:paraId="3BE354DA" w14:textId="77777777" w:rsidR="002E59C8" w:rsidRDefault="002E59C8" w:rsidP="002E59C8">
      <w:pPr>
        <w:shd w:val="clear" w:color="auto" w:fill="FAFAFA"/>
        <w:spacing w:after="0" w:line="210" w:lineRule="exact"/>
        <w:ind w:left="72"/>
      </w:pPr>
      <w:r>
        <w:rPr>
          <w:rFonts w:ascii="Courier New" w:hAnsi="Courier New"/>
          <w:sz w:val="14"/>
        </w:rPr>
        <w:t># 5. Quick smoke-test</w:t>
      </w:r>
    </w:p>
    <w:p w14:paraId="1B3AFB8D" w14:textId="77777777" w:rsidR="002E59C8" w:rsidRDefault="002E59C8" w:rsidP="002E59C8">
      <w:pPr>
        <w:shd w:val="clear" w:color="auto" w:fill="FAFAFA"/>
        <w:spacing w:after="0" w:line="210" w:lineRule="exact"/>
        <w:ind w:left="72"/>
      </w:pPr>
      <w:r>
        <w:rPr>
          <w:rFonts w:ascii="Courier New" w:hAnsi="Courier New"/>
          <w:sz w:val="14"/>
        </w:rPr>
        <w:t># ─────────────────────────────────────────────</w:t>
      </w:r>
    </w:p>
    <w:p w14:paraId="40D10738" w14:textId="77777777" w:rsidR="002E59C8" w:rsidRDefault="002E59C8" w:rsidP="002E59C8">
      <w:pPr>
        <w:shd w:val="clear" w:color="auto" w:fill="FAFAFA"/>
        <w:spacing w:after="0" w:line="210" w:lineRule="exact"/>
        <w:ind w:left="72"/>
      </w:pPr>
      <w:r>
        <w:rPr>
          <w:rFonts w:ascii="Courier New" w:hAnsi="Courier New"/>
          <w:sz w:val="14"/>
        </w:rPr>
        <w:t>def smoke_test(model: ChestXRayClassifier, device: torch.device):</w:t>
      </w:r>
    </w:p>
    <w:p w14:paraId="2E0ED59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A260C48" w14:textId="77777777" w:rsidR="002E59C8" w:rsidRDefault="002E59C8" w:rsidP="002E59C8">
      <w:pPr>
        <w:shd w:val="clear" w:color="auto" w:fill="FAFAFA"/>
        <w:spacing w:after="0" w:line="210" w:lineRule="exact"/>
        <w:ind w:left="72"/>
      </w:pPr>
      <w:r>
        <w:rPr>
          <w:rFonts w:ascii="Courier New" w:hAnsi="Courier New"/>
          <w:sz w:val="14"/>
        </w:rPr>
        <w:t xml:space="preserve">    Forward pass a random batch to confirm shapes and loss computation.</w:t>
      </w:r>
    </w:p>
    <w:p w14:paraId="70B1DFA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2DCE32D" w14:textId="77777777" w:rsidR="002E59C8" w:rsidRDefault="002E59C8" w:rsidP="002E59C8">
      <w:pPr>
        <w:shd w:val="clear" w:color="auto" w:fill="FAFAFA"/>
        <w:spacing w:after="0" w:line="210" w:lineRule="exact"/>
        <w:ind w:left="72"/>
      </w:pPr>
      <w:r>
        <w:rPr>
          <w:rFonts w:ascii="Courier New" w:hAnsi="Courier New"/>
          <w:sz w:val="14"/>
        </w:rPr>
        <w:t xml:space="preserve">    print("\n[Smoke Test] Running forward pass with a random batch …")</w:t>
      </w:r>
    </w:p>
    <w:p w14:paraId="1F041E79" w14:textId="77777777" w:rsidR="002E59C8" w:rsidRDefault="002E59C8" w:rsidP="002E59C8">
      <w:pPr>
        <w:shd w:val="clear" w:color="auto" w:fill="FAFAFA"/>
        <w:spacing w:after="0" w:line="210" w:lineRule="exact"/>
        <w:ind w:left="72"/>
      </w:pPr>
      <w:r>
        <w:rPr>
          <w:rFonts w:ascii="Courier New" w:hAnsi="Courier New"/>
          <w:sz w:val="14"/>
        </w:rPr>
        <w:t xml:space="preserve">    model.eval()</w:t>
      </w:r>
    </w:p>
    <w:p w14:paraId="7C11DBCC" w14:textId="77777777" w:rsidR="002E59C8" w:rsidRDefault="002E59C8" w:rsidP="002E59C8">
      <w:pPr>
        <w:shd w:val="clear" w:color="auto" w:fill="FAFAFA"/>
        <w:spacing w:after="0" w:line="210" w:lineRule="exact"/>
        <w:ind w:left="72"/>
      </w:pPr>
      <w:r>
        <w:rPr>
          <w:rFonts w:ascii="Courier New" w:hAnsi="Courier New"/>
          <w:sz w:val="14"/>
        </w:rPr>
        <w:t xml:space="preserve">    with torch.no_grad():</w:t>
      </w:r>
    </w:p>
    <w:p w14:paraId="542A2B20" w14:textId="77777777" w:rsidR="002E59C8" w:rsidRDefault="002E59C8" w:rsidP="002E59C8">
      <w:pPr>
        <w:shd w:val="clear" w:color="auto" w:fill="FAFAFA"/>
        <w:spacing w:after="0" w:line="210" w:lineRule="exact"/>
        <w:ind w:left="72"/>
      </w:pPr>
      <w:r>
        <w:rPr>
          <w:rFonts w:ascii="Courier New" w:hAnsi="Courier New"/>
          <w:sz w:val="14"/>
        </w:rPr>
        <w:t xml:space="preserve">        dummy_images  = torch.randn(4, 3, 224, 224).to(device)  # B=4</w:t>
      </w:r>
    </w:p>
    <w:p w14:paraId="70C55AF1" w14:textId="77777777" w:rsidR="002E59C8" w:rsidRDefault="002E59C8" w:rsidP="002E59C8">
      <w:pPr>
        <w:shd w:val="clear" w:color="auto" w:fill="FAFAFA"/>
        <w:spacing w:after="0" w:line="210" w:lineRule="exact"/>
        <w:ind w:left="72"/>
      </w:pPr>
      <w:r>
        <w:rPr>
          <w:rFonts w:ascii="Courier New" w:hAnsi="Courier New"/>
          <w:sz w:val="14"/>
        </w:rPr>
        <w:t xml:space="preserve">        dummy_labels  = torch.randint(0, NUM_CLASSES, (4,)).to(device)</w:t>
      </w:r>
    </w:p>
    <w:p w14:paraId="5E3EB41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69040A8" w14:textId="77777777" w:rsidR="002E59C8" w:rsidRDefault="002E59C8" w:rsidP="002E59C8">
      <w:pPr>
        <w:shd w:val="clear" w:color="auto" w:fill="FAFAFA"/>
        <w:spacing w:after="0" w:line="210" w:lineRule="exact"/>
        <w:ind w:left="72"/>
      </w:pPr>
      <w:r>
        <w:rPr>
          <w:rFonts w:ascii="Courier New" w:hAnsi="Courier New"/>
          <w:sz w:val="14"/>
        </w:rPr>
        <w:t xml:space="preserve">        logits = model(dummy_images)</w:t>
      </w:r>
    </w:p>
    <w:p w14:paraId="070D4680" w14:textId="77777777" w:rsidR="002E59C8" w:rsidRDefault="002E59C8" w:rsidP="002E59C8">
      <w:pPr>
        <w:shd w:val="clear" w:color="auto" w:fill="FAFAFA"/>
        <w:spacing w:after="0" w:line="210" w:lineRule="exact"/>
        <w:ind w:left="72"/>
      </w:pPr>
      <w:r>
        <w:rPr>
          <w:rFonts w:ascii="Courier New" w:hAnsi="Courier New"/>
          <w:sz w:val="14"/>
        </w:rPr>
        <w:t xml:space="preserve">        loss   = model.compute_loss(logits, dummy_labels)</w:t>
      </w:r>
    </w:p>
    <w:p w14:paraId="23564B55" w14:textId="77777777" w:rsidR="002E59C8" w:rsidRDefault="002E59C8" w:rsidP="002E59C8">
      <w:pPr>
        <w:shd w:val="clear" w:color="auto" w:fill="FAFAFA"/>
        <w:spacing w:after="0" w:line="210" w:lineRule="exact"/>
        <w:ind w:left="72"/>
      </w:pPr>
      <w:r>
        <w:rPr>
          <w:rFonts w:ascii="Courier New" w:hAnsi="Courier New"/>
          <w:sz w:val="14"/>
        </w:rPr>
        <w:t xml:space="preserve">        probs  = torch.softmax(logits, dim=1)</w:t>
      </w:r>
    </w:p>
    <w:p w14:paraId="4094C383" w14:textId="77777777" w:rsidR="002E59C8" w:rsidRDefault="002E59C8" w:rsidP="002E59C8">
      <w:pPr>
        <w:shd w:val="clear" w:color="auto" w:fill="FAFAFA"/>
        <w:spacing w:after="0" w:line="210" w:lineRule="exact"/>
        <w:ind w:left="72"/>
      </w:pPr>
      <w:r>
        <w:rPr>
          <w:rFonts w:ascii="Courier New" w:hAnsi="Courier New"/>
          <w:sz w:val="14"/>
        </w:rPr>
        <w:t xml:space="preserve">        preds  = logits.argmax(dim=1)</w:t>
      </w:r>
    </w:p>
    <w:p w14:paraId="261D44F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BEAAEE9" w14:textId="77777777" w:rsidR="002E59C8" w:rsidRDefault="002E59C8" w:rsidP="002E59C8">
      <w:pPr>
        <w:shd w:val="clear" w:color="auto" w:fill="FAFAFA"/>
        <w:spacing w:after="0" w:line="210" w:lineRule="exact"/>
        <w:ind w:left="72"/>
      </w:pPr>
      <w:r>
        <w:rPr>
          <w:rFonts w:ascii="Courier New" w:hAnsi="Courier New"/>
          <w:sz w:val="14"/>
        </w:rPr>
        <w:t xml:space="preserve">    print(f"  Input  shape : {tuple(dummy_images.shape)}")</w:t>
      </w:r>
    </w:p>
    <w:p w14:paraId="054506ED" w14:textId="77777777" w:rsidR="002E59C8" w:rsidRDefault="002E59C8" w:rsidP="002E59C8">
      <w:pPr>
        <w:shd w:val="clear" w:color="auto" w:fill="FAFAFA"/>
        <w:spacing w:after="0" w:line="210" w:lineRule="exact"/>
        <w:ind w:left="72"/>
      </w:pPr>
      <w:r>
        <w:rPr>
          <w:rFonts w:ascii="Courier New" w:hAnsi="Courier New"/>
          <w:sz w:val="14"/>
        </w:rPr>
        <w:t xml:space="preserve">    print(f"  Logits shape : {tuple(logits.shape)}")</w:t>
      </w:r>
    </w:p>
    <w:p w14:paraId="44276340" w14:textId="77777777" w:rsidR="002E59C8" w:rsidRDefault="002E59C8" w:rsidP="002E59C8">
      <w:pPr>
        <w:shd w:val="clear" w:color="auto" w:fill="FAFAFA"/>
        <w:spacing w:after="0" w:line="210" w:lineRule="exact"/>
        <w:ind w:left="72"/>
      </w:pPr>
      <w:r>
        <w:rPr>
          <w:rFonts w:ascii="Courier New" w:hAnsi="Courier New"/>
          <w:sz w:val="14"/>
        </w:rPr>
        <w:t xml:space="preserve">    print(f"  Probs  shape : {tuple(probs.shape)}")</w:t>
      </w:r>
    </w:p>
    <w:p w14:paraId="36176E16" w14:textId="77777777" w:rsidR="002E59C8" w:rsidRDefault="002E59C8" w:rsidP="002E59C8">
      <w:pPr>
        <w:shd w:val="clear" w:color="auto" w:fill="FAFAFA"/>
        <w:spacing w:after="0" w:line="210" w:lineRule="exact"/>
        <w:ind w:left="72"/>
      </w:pPr>
      <w:r>
        <w:rPr>
          <w:rFonts w:ascii="Courier New" w:hAnsi="Courier New"/>
          <w:sz w:val="14"/>
        </w:rPr>
        <w:t xml:space="preserve">    print(f"  Preds        : {preds.tolist()}")</w:t>
      </w:r>
    </w:p>
    <w:p w14:paraId="3BE701AF" w14:textId="77777777" w:rsidR="002E59C8" w:rsidRDefault="002E59C8" w:rsidP="002E59C8">
      <w:pPr>
        <w:shd w:val="clear" w:color="auto" w:fill="FAFAFA"/>
        <w:spacing w:after="0" w:line="210" w:lineRule="exact"/>
        <w:ind w:left="72"/>
      </w:pPr>
      <w:r>
        <w:rPr>
          <w:rFonts w:ascii="Courier New" w:hAnsi="Courier New"/>
          <w:sz w:val="14"/>
        </w:rPr>
        <w:t xml:space="preserve">    print(f"  Labels       : {dummy_labels.tolist()}")</w:t>
      </w:r>
    </w:p>
    <w:p w14:paraId="28385930" w14:textId="77777777" w:rsidR="002E59C8" w:rsidRDefault="002E59C8" w:rsidP="002E59C8">
      <w:pPr>
        <w:shd w:val="clear" w:color="auto" w:fill="FAFAFA"/>
        <w:spacing w:after="0" w:line="210" w:lineRule="exact"/>
        <w:ind w:left="72"/>
      </w:pPr>
      <w:r>
        <w:rPr>
          <w:rFonts w:ascii="Courier New" w:hAnsi="Courier New"/>
          <w:sz w:val="14"/>
        </w:rPr>
        <w:t xml:space="preserve">    print(f"  Loss         : {loss.item():.4f}")</w:t>
      </w:r>
    </w:p>
    <w:p w14:paraId="14C24C46" w14:textId="77777777" w:rsidR="002E59C8" w:rsidRDefault="002E59C8" w:rsidP="002E59C8">
      <w:pPr>
        <w:shd w:val="clear" w:color="auto" w:fill="FAFAFA"/>
        <w:spacing w:after="0" w:line="210" w:lineRule="exact"/>
        <w:ind w:left="72"/>
      </w:pPr>
      <w:r>
        <w:rPr>
          <w:rFonts w:ascii="Courier New" w:hAnsi="Courier New"/>
          <w:sz w:val="14"/>
        </w:rPr>
        <w:t xml:space="preserve">    print("\n✓ Smoke test passed — model is ready for training.")</w:t>
      </w:r>
    </w:p>
    <w:p w14:paraId="7CF4D7F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80F1ED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71DEEFF" w14:textId="77777777" w:rsidR="002E59C8" w:rsidRDefault="002E59C8" w:rsidP="002E59C8">
      <w:pPr>
        <w:shd w:val="clear" w:color="auto" w:fill="FAFAFA"/>
        <w:spacing w:after="0" w:line="210" w:lineRule="exact"/>
        <w:ind w:left="72"/>
      </w:pPr>
      <w:r>
        <w:rPr>
          <w:rFonts w:ascii="Courier New" w:hAnsi="Courier New"/>
          <w:sz w:val="14"/>
        </w:rPr>
        <w:t># ─────────────────────────────────────────────</w:t>
      </w:r>
    </w:p>
    <w:p w14:paraId="326699E2" w14:textId="77777777" w:rsidR="002E59C8" w:rsidRDefault="002E59C8" w:rsidP="002E59C8">
      <w:pPr>
        <w:shd w:val="clear" w:color="auto" w:fill="FAFAFA"/>
        <w:spacing w:after="0" w:line="210" w:lineRule="exact"/>
        <w:ind w:left="72"/>
      </w:pPr>
      <w:r>
        <w:rPr>
          <w:rFonts w:ascii="Courier New" w:hAnsi="Courier New"/>
          <w:sz w:val="14"/>
        </w:rPr>
        <w:t># 6. Entry point</w:t>
      </w:r>
    </w:p>
    <w:p w14:paraId="252A4680" w14:textId="77777777" w:rsidR="002E59C8" w:rsidRDefault="002E59C8" w:rsidP="002E59C8">
      <w:pPr>
        <w:shd w:val="clear" w:color="auto" w:fill="FAFAFA"/>
        <w:spacing w:after="0" w:line="210" w:lineRule="exact"/>
        <w:ind w:left="72"/>
      </w:pPr>
      <w:r>
        <w:rPr>
          <w:rFonts w:ascii="Courier New" w:hAnsi="Courier New"/>
          <w:sz w:val="14"/>
        </w:rPr>
        <w:t># ─────────────────────────────────────────────</w:t>
      </w:r>
    </w:p>
    <w:p w14:paraId="61DF5658" w14:textId="77777777" w:rsidR="002E59C8" w:rsidRDefault="002E59C8" w:rsidP="002E59C8">
      <w:pPr>
        <w:shd w:val="clear" w:color="auto" w:fill="FAFAFA"/>
        <w:spacing w:after="0" w:line="210" w:lineRule="exact"/>
        <w:ind w:left="72"/>
      </w:pPr>
      <w:r>
        <w:rPr>
          <w:rFonts w:ascii="Courier New" w:hAnsi="Courier New"/>
          <w:sz w:val="14"/>
        </w:rPr>
        <w:t>if __name__ == "__main__":</w:t>
      </w:r>
    </w:p>
    <w:p w14:paraId="50005080" w14:textId="77777777" w:rsidR="002E59C8" w:rsidRDefault="002E59C8" w:rsidP="002E59C8">
      <w:pPr>
        <w:shd w:val="clear" w:color="auto" w:fill="FAFAFA"/>
        <w:spacing w:after="0" w:line="210" w:lineRule="exact"/>
        <w:ind w:left="72"/>
      </w:pPr>
      <w:r>
        <w:rPr>
          <w:rFonts w:ascii="Courier New" w:hAnsi="Courier New"/>
          <w:sz w:val="14"/>
        </w:rPr>
        <w:t xml:space="preserve">    print("Building ChestXRayClassifier …\n")</w:t>
      </w:r>
    </w:p>
    <w:p w14:paraId="371D12D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169BCB7" w14:textId="77777777" w:rsidR="002E59C8" w:rsidRDefault="002E59C8" w:rsidP="002E59C8">
      <w:pPr>
        <w:shd w:val="clear" w:color="auto" w:fill="FAFAFA"/>
        <w:spacing w:after="0" w:line="210" w:lineRule="exact"/>
        <w:ind w:left="72"/>
      </w:pPr>
      <w:r>
        <w:rPr>
          <w:rFonts w:ascii="Courier New" w:hAnsi="Courier New"/>
          <w:sz w:val="14"/>
        </w:rPr>
        <w:t xml:space="preserve">    model, device = build_model(pretrained=True)</w:t>
      </w:r>
    </w:p>
    <w:p w14:paraId="0079B22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7B4CE7F" w14:textId="77777777" w:rsidR="002E59C8" w:rsidRDefault="002E59C8" w:rsidP="002E59C8">
      <w:pPr>
        <w:shd w:val="clear" w:color="auto" w:fill="FAFAFA"/>
        <w:spacing w:after="0" w:line="210" w:lineRule="exact"/>
        <w:ind w:left="72"/>
      </w:pPr>
      <w:r>
        <w:rPr>
          <w:rFonts w:ascii="Courier New" w:hAnsi="Courier New"/>
          <w:sz w:val="14"/>
        </w:rPr>
        <w:t xml:space="preserve">    print_architecture(model)</w:t>
      </w:r>
    </w:p>
    <w:p w14:paraId="4E62C4CA" w14:textId="77777777" w:rsidR="002E59C8" w:rsidRDefault="002E59C8" w:rsidP="002E59C8">
      <w:pPr>
        <w:shd w:val="clear" w:color="auto" w:fill="FAFAFA"/>
        <w:spacing w:after="0" w:line="210" w:lineRule="exact"/>
        <w:ind w:left="72"/>
      </w:pPr>
      <w:r>
        <w:rPr>
          <w:rFonts w:ascii="Courier New" w:hAnsi="Courier New"/>
          <w:sz w:val="14"/>
        </w:rPr>
        <w:t xml:space="preserve">    smoke_test(model, device)</w:t>
      </w:r>
    </w:p>
    <w:p w14:paraId="3E2458D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37119AF" w14:textId="77777777" w:rsidR="002E59C8" w:rsidRDefault="002E59C8" w:rsidP="002E59C8">
      <w:pPr>
        <w:shd w:val="clear" w:color="auto" w:fill="FAFAFA"/>
        <w:spacing w:after="0" w:line="210" w:lineRule="exact"/>
        <w:ind w:left="72"/>
      </w:pPr>
      <w:r>
        <w:rPr>
          <w:rFonts w:ascii="Courier New" w:hAnsi="Courier New"/>
          <w:sz w:val="14"/>
        </w:rPr>
        <w:t xml:space="preserve">    print("\n  To use in your training loop:")</w:t>
      </w:r>
    </w:p>
    <w:p w14:paraId="74F2FF6D" w14:textId="77777777" w:rsidR="002E59C8" w:rsidRDefault="002E59C8" w:rsidP="002E59C8">
      <w:pPr>
        <w:shd w:val="clear" w:color="auto" w:fill="FAFAFA"/>
        <w:spacing w:after="0" w:line="210" w:lineRule="exact"/>
        <w:ind w:left="72"/>
      </w:pPr>
      <w:r>
        <w:rPr>
          <w:rFonts w:ascii="Courier New" w:hAnsi="Courier New"/>
          <w:sz w:val="14"/>
        </w:rPr>
        <w:t xml:space="preserve">    print("  ─────────────────────────────────────────────")</w:t>
      </w:r>
    </w:p>
    <w:p w14:paraId="293DE2EC" w14:textId="77777777" w:rsidR="002E59C8" w:rsidRDefault="002E59C8" w:rsidP="002E59C8">
      <w:pPr>
        <w:shd w:val="clear" w:color="auto" w:fill="FAFAFA"/>
        <w:spacing w:after="0" w:line="210" w:lineRule="exact"/>
        <w:ind w:left="72"/>
      </w:pPr>
      <w:r>
        <w:rPr>
          <w:rFonts w:ascii="Courier New" w:hAnsi="Courier New"/>
          <w:sz w:val="14"/>
        </w:rPr>
        <w:t xml:space="preserve">    print("  from chest_xray_model import build_model")</w:t>
      </w:r>
    </w:p>
    <w:p w14:paraId="463747FC"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51D156A1" w14:textId="77777777" w:rsidR="002E59C8" w:rsidRDefault="002E59C8" w:rsidP="002E59C8">
      <w:pPr>
        <w:shd w:val="clear" w:color="auto" w:fill="FAFAFA"/>
        <w:spacing w:after="0" w:line="210" w:lineRule="exact"/>
        <w:ind w:left="72"/>
      </w:pPr>
      <w:r>
        <w:rPr>
          <w:rFonts w:ascii="Courier New" w:hAnsi="Courier New"/>
          <w:sz w:val="14"/>
        </w:rPr>
        <w:t xml:space="preserve">    print("  model, device = build_model()")</w:t>
      </w:r>
    </w:p>
    <w:p w14:paraId="66F52E49" w14:textId="77777777" w:rsidR="002E59C8" w:rsidRDefault="002E59C8" w:rsidP="002E59C8">
      <w:pPr>
        <w:shd w:val="clear" w:color="auto" w:fill="FAFAFA"/>
        <w:spacing w:after="0" w:line="210" w:lineRule="exact"/>
        <w:ind w:left="72"/>
      </w:pPr>
      <w:r>
        <w:rPr>
          <w:rFonts w:ascii="Courier New" w:hAnsi="Courier New"/>
          <w:sz w:val="14"/>
        </w:rPr>
        <w:t xml:space="preserve">    print("  optimizer = torch.optim.Adam(model.parameters(), lr=1e-4)")</w:t>
      </w:r>
    </w:p>
    <w:p w14:paraId="66FD9184"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28C45D7B" w14:textId="77777777" w:rsidR="002E59C8" w:rsidRDefault="002E59C8" w:rsidP="002E59C8">
      <w:pPr>
        <w:shd w:val="clear" w:color="auto" w:fill="FAFAFA"/>
        <w:spacing w:after="0" w:line="210" w:lineRule="exact"/>
        <w:ind w:left="72"/>
      </w:pPr>
      <w:r>
        <w:rPr>
          <w:rFonts w:ascii="Courier New" w:hAnsi="Courier New"/>
          <w:sz w:val="14"/>
        </w:rPr>
        <w:t xml:space="preserve">    print("  # Training step:")</w:t>
      </w:r>
    </w:p>
    <w:p w14:paraId="1042FA13" w14:textId="77777777" w:rsidR="002E59C8" w:rsidRDefault="002E59C8" w:rsidP="002E59C8">
      <w:pPr>
        <w:shd w:val="clear" w:color="auto" w:fill="FAFAFA"/>
        <w:spacing w:after="0" w:line="210" w:lineRule="exact"/>
        <w:ind w:left="72"/>
      </w:pPr>
      <w:r>
        <w:rPr>
          <w:rFonts w:ascii="Courier New" w:hAnsi="Courier New"/>
          <w:sz w:val="14"/>
        </w:rPr>
        <w:t xml:space="preserve">    print("  logits = model(images.to(device))")</w:t>
      </w:r>
    </w:p>
    <w:p w14:paraId="74805BD4" w14:textId="77777777" w:rsidR="002E59C8" w:rsidRDefault="002E59C8" w:rsidP="002E59C8">
      <w:pPr>
        <w:shd w:val="clear" w:color="auto" w:fill="FAFAFA"/>
        <w:spacing w:after="0" w:line="210" w:lineRule="exact"/>
        <w:ind w:left="72"/>
      </w:pPr>
      <w:r>
        <w:rPr>
          <w:rFonts w:ascii="Courier New" w:hAnsi="Courier New"/>
          <w:sz w:val="14"/>
        </w:rPr>
        <w:t xml:space="preserve">    print("  loss   = model.compute_loss(logits, labels.to(device))")</w:t>
      </w:r>
    </w:p>
    <w:p w14:paraId="7B4FC54E" w14:textId="77777777" w:rsidR="002E59C8" w:rsidRDefault="002E59C8" w:rsidP="002E59C8">
      <w:pPr>
        <w:shd w:val="clear" w:color="auto" w:fill="FAFAFA"/>
        <w:spacing w:after="0" w:line="210" w:lineRule="exact"/>
        <w:ind w:left="72"/>
      </w:pPr>
      <w:r>
        <w:rPr>
          <w:rFonts w:ascii="Courier New" w:hAnsi="Courier New"/>
          <w:sz w:val="14"/>
        </w:rPr>
        <w:t xml:space="preserve">    print("  loss.backward()")</w:t>
      </w:r>
    </w:p>
    <w:p w14:paraId="3E5133C0" w14:textId="77777777" w:rsidR="002E59C8" w:rsidRDefault="002E59C8" w:rsidP="002E59C8">
      <w:pPr>
        <w:shd w:val="clear" w:color="auto" w:fill="FAFAFA"/>
        <w:spacing w:after="0" w:line="210" w:lineRule="exact"/>
        <w:ind w:left="72"/>
      </w:pPr>
      <w:r>
        <w:rPr>
          <w:rFonts w:ascii="Courier New" w:hAnsi="Courier New"/>
          <w:sz w:val="14"/>
        </w:rPr>
        <w:t xml:space="preserve">    print("  optimizer.step()")</w:t>
      </w:r>
    </w:p>
    <w:p w14:paraId="4C3B34AD" w14:textId="77777777" w:rsidR="002E59C8" w:rsidRDefault="002E59C8" w:rsidP="002E59C8">
      <w:pPr>
        <w:spacing w:after="120"/>
      </w:pPr>
    </w:p>
    <w:p w14:paraId="1660A838" w14:textId="77777777" w:rsidR="002E59C8" w:rsidRDefault="002E59C8" w:rsidP="002E59C8">
      <w:pPr>
        <w:spacing w:before="160" w:after="40"/>
      </w:pPr>
      <w:r>
        <w:rPr>
          <w:b/>
          <w:color w:val="1F497D"/>
          <w:sz w:val="19"/>
        </w:rPr>
        <w:t>A.3  chest_xray_mc_dropout.py</w:t>
      </w:r>
    </w:p>
    <w:p w14:paraId="152217E1" w14:textId="77777777" w:rsidR="002E59C8" w:rsidRDefault="002E59C8" w:rsidP="002E59C8">
      <w:pPr>
        <w:spacing w:after="60"/>
      </w:pPr>
      <w:r>
        <w:rPr>
          <w:i/>
          <w:color w:val="444444"/>
          <w:sz w:val="16"/>
        </w:rPr>
        <w:t>Runs T=30 stochastic forward passes per training sample. Computes predictive variance (uncertainty score U(xi)) for each sample and saves to CSV.</w:t>
      </w:r>
    </w:p>
    <w:p w14:paraId="57FADAAB" w14:textId="77777777" w:rsidR="002E59C8" w:rsidRDefault="002E59C8" w:rsidP="002E59C8">
      <w:pPr>
        <w:shd w:val="clear" w:color="auto" w:fill="D6E4F0"/>
        <w:spacing w:before="200" w:after="0"/>
      </w:pPr>
      <w:r>
        <w:rPr>
          <w:rFonts w:ascii="Courier New" w:hAnsi="Courier New"/>
          <w:b/>
          <w:color w:val="1F497D"/>
          <w:sz w:val="17"/>
        </w:rPr>
        <w:t xml:space="preserve"> chest_xray_mc_dropout.py</w:t>
      </w:r>
      <w:r>
        <w:rPr>
          <w:rFonts w:ascii="Calibri" w:hAnsi="Calibri"/>
          <w:i/>
          <w:color w:val="444444"/>
          <w:sz w:val="15"/>
        </w:rPr>
        <w:t xml:space="preserve">  —  MC Dropout uncertainty estimation (T=30 passes)</w:t>
      </w:r>
    </w:p>
    <w:p w14:paraId="4DA3BA59" w14:textId="77777777" w:rsidR="002E59C8" w:rsidRDefault="002E59C8" w:rsidP="002E59C8">
      <w:pPr>
        <w:shd w:val="clear" w:color="auto" w:fill="FAFAFA"/>
        <w:spacing w:after="0" w:line="210" w:lineRule="exact"/>
        <w:ind w:left="72"/>
      </w:pPr>
      <w:r>
        <w:rPr>
          <w:rFonts w:ascii="Courier New" w:hAnsi="Courier New"/>
          <w:sz w:val="14"/>
        </w:rPr>
        <w:t>"""</w:t>
      </w:r>
    </w:p>
    <w:p w14:paraId="1D30B536" w14:textId="77777777" w:rsidR="002E59C8" w:rsidRDefault="002E59C8" w:rsidP="002E59C8">
      <w:pPr>
        <w:shd w:val="clear" w:color="auto" w:fill="FAFAFA"/>
        <w:spacing w:after="0" w:line="210" w:lineRule="exact"/>
        <w:ind w:left="72"/>
      </w:pPr>
      <w:r>
        <w:rPr>
          <w:rFonts w:ascii="Courier New" w:hAnsi="Courier New"/>
          <w:sz w:val="14"/>
        </w:rPr>
        <w:t>Monte Carlo Dropout — Uncertainty Estimation</w:t>
      </w:r>
    </w:p>
    <w:p w14:paraId="70A49A07" w14:textId="77777777" w:rsidR="002E59C8" w:rsidRDefault="002E59C8" w:rsidP="002E59C8">
      <w:pPr>
        <w:shd w:val="clear" w:color="auto" w:fill="FAFAFA"/>
        <w:spacing w:after="0" w:line="210" w:lineRule="exact"/>
        <w:ind w:left="72"/>
      </w:pPr>
      <w:r>
        <w:rPr>
          <w:rFonts w:ascii="Courier New" w:hAnsi="Courier New"/>
          <w:sz w:val="14"/>
        </w:rPr>
        <w:t>============================================</w:t>
      </w:r>
    </w:p>
    <w:p w14:paraId="75B5EE55" w14:textId="77777777" w:rsidR="002E59C8" w:rsidRDefault="002E59C8" w:rsidP="002E59C8">
      <w:pPr>
        <w:shd w:val="clear" w:color="auto" w:fill="FAFAFA"/>
        <w:spacing w:after="0" w:line="210" w:lineRule="exact"/>
        <w:ind w:left="72"/>
      </w:pPr>
      <w:r>
        <w:rPr>
          <w:rFonts w:ascii="Courier New" w:hAnsi="Courier New"/>
          <w:sz w:val="14"/>
        </w:rPr>
        <w:t>Implements MC Dropout inference for the ChestXRayClassifier.</w:t>
      </w:r>
    </w:p>
    <w:p w14:paraId="5F85336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10FDDD" w14:textId="77777777" w:rsidR="002E59C8" w:rsidRDefault="002E59C8" w:rsidP="002E59C8">
      <w:pPr>
        <w:shd w:val="clear" w:color="auto" w:fill="FAFAFA"/>
        <w:spacing w:after="0" w:line="210" w:lineRule="exact"/>
        <w:ind w:left="72"/>
      </w:pPr>
      <w:r>
        <w:rPr>
          <w:rFonts w:ascii="Courier New" w:hAnsi="Courier New"/>
          <w:sz w:val="14"/>
        </w:rPr>
        <w:t>Theory</w:t>
      </w:r>
    </w:p>
    <w:p w14:paraId="6AE7B0CB" w14:textId="77777777" w:rsidR="002E59C8" w:rsidRDefault="002E59C8" w:rsidP="002E59C8">
      <w:pPr>
        <w:shd w:val="clear" w:color="auto" w:fill="FAFAFA"/>
        <w:spacing w:after="0" w:line="210" w:lineRule="exact"/>
        <w:ind w:left="72"/>
      </w:pPr>
      <w:r>
        <w:rPr>
          <w:rFonts w:ascii="Courier New" w:hAnsi="Courier New"/>
          <w:sz w:val="14"/>
        </w:rPr>
        <w:t>------</w:t>
      </w:r>
    </w:p>
    <w:p w14:paraId="55764DB6" w14:textId="77777777" w:rsidR="002E59C8" w:rsidRDefault="002E59C8" w:rsidP="002E59C8">
      <w:pPr>
        <w:shd w:val="clear" w:color="auto" w:fill="FAFAFA"/>
        <w:spacing w:after="0" w:line="210" w:lineRule="exact"/>
        <w:ind w:left="72"/>
      </w:pPr>
      <w:r>
        <w:rPr>
          <w:rFonts w:ascii="Courier New" w:hAnsi="Courier New"/>
          <w:sz w:val="14"/>
        </w:rPr>
        <w:t>Standard dropout is disabled at test time (model.eval()).</w:t>
      </w:r>
    </w:p>
    <w:p w14:paraId="36902399" w14:textId="77777777" w:rsidR="002E59C8" w:rsidRDefault="002E59C8" w:rsidP="002E59C8">
      <w:pPr>
        <w:shd w:val="clear" w:color="auto" w:fill="FAFAFA"/>
        <w:spacing w:after="0" w:line="210" w:lineRule="exact"/>
        <w:ind w:left="72"/>
      </w:pPr>
      <w:r>
        <w:rPr>
          <w:rFonts w:ascii="Courier New" w:hAnsi="Courier New"/>
          <w:sz w:val="14"/>
        </w:rPr>
        <w:t>MC Dropout deliberately KEEPS dropout active during inference and runs</w:t>
      </w:r>
    </w:p>
    <w:p w14:paraId="52B26E50" w14:textId="77777777" w:rsidR="002E59C8" w:rsidRDefault="002E59C8" w:rsidP="002E59C8">
      <w:pPr>
        <w:shd w:val="clear" w:color="auto" w:fill="FAFAFA"/>
        <w:spacing w:after="0" w:line="210" w:lineRule="exact"/>
        <w:ind w:left="72"/>
      </w:pPr>
      <w:r>
        <w:rPr>
          <w:rFonts w:ascii="Courier New" w:hAnsi="Courier New"/>
          <w:sz w:val="14"/>
        </w:rPr>
        <w:lastRenderedPageBreak/>
        <w:t>T stochastic forward passes per sample.  Each pass samples a different</w:t>
      </w:r>
    </w:p>
    <w:p w14:paraId="223EC2B7" w14:textId="77777777" w:rsidR="002E59C8" w:rsidRDefault="002E59C8" w:rsidP="002E59C8">
      <w:pPr>
        <w:shd w:val="clear" w:color="auto" w:fill="FAFAFA"/>
        <w:spacing w:after="0" w:line="210" w:lineRule="exact"/>
        <w:ind w:left="72"/>
      </w:pPr>
      <w:r>
        <w:rPr>
          <w:rFonts w:ascii="Courier New" w:hAnsi="Courier New"/>
          <w:sz w:val="14"/>
        </w:rPr>
        <w:t>random sub-network, producing a slightly different prediction.</w:t>
      </w:r>
    </w:p>
    <w:p w14:paraId="5CC09D2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45AB81D" w14:textId="77777777" w:rsidR="002E59C8" w:rsidRDefault="002E59C8" w:rsidP="002E59C8">
      <w:pPr>
        <w:shd w:val="clear" w:color="auto" w:fill="FAFAFA"/>
        <w:spacing w:after="0" w:line="210" w:lineRule="exact"/>
        <w:ind w:left="72"/>
      </w:pPr>
      <w:r>
        <w:rPr>
          <w:rFonts w:ascii="Courier New" w:hAnsi="Courier New"/>
          <w:sz w:val="14"/>
        </w:rPr>
        <w:t>Across T passes for sample x:</w:t>
      </w:r>
    </w:p>
    <w:p w14:paraId="0756188A" w14:textId="77777777" w:rsidR="002E59C8" w:rsidRDefault="002E59C8" w:rsidP="002E59C8">
      <w:pPr>
        <w:shd w:val="clear" w:color="auto" w:fill="FAFAFA"/>
        <w:spacing w:after="0" w:line="210" w:lineRule="exact"/>
        <w:ind w:left="72"/>
      </w:pPr>
      <w:r>
        <w:rPr>
          <w:rFonts w:ascii="Courier New" w:hAnsi="Courier New"/>
          <w:sz w:val="14"/>
        </w:rPr>
        <w:t xml:space="preserve">  p_t = softmax(f_θ_t(x))         ← probability vector for pass t</w:t>
      </w:r>
    </w:p>
    <w:p w14:paraId="0CF81E1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5A7BF96" w14:textId="77777777" w:rsidR="002E59C8" w:rsidRDefault="002E59C8" w:rsidP="002E59C8">
      <w:pPr>
        <w:shd w:val="clear" w:color="auto" w:fill="FAFAFA"/>
        <w:spacing w:after="0" w:line="210" w:lineRule="exact"/>
        <w:ind w:left="72"/>
      </w:pPr>
      <w:r>
        <w:rPr>
          <w:rFonts w:ascii="Courier New" w:hAnsi="Courier New"/>
          <w:sz w:val="14"/>
        </w:rPr>
        <w:t>Aggregate:</w:t>
      </w:r>
    </w:p>
    <w:p w14:paraId="2F6DA5CD" w14:textId="77777777" w:rsidR="002E59C8" w:rsidRDefault="002E59C8" w:rsidP="002E59C8">
      <w:pPr>
        <w:shd w:val="clear" w:color="auto" w:fill="FAFAFA"/>
        <w:spacing w:after="0" w:line="210" w:lineRule="exact"/>
        <w:ind w:left="72"/>
      </w:pPr>
      <w:r>
        <w:rPr>
          <w:rFonts w:ascii="Courier New" w:hAnsi="Courier New"/>
          <w:sz w:val="14"/>
        </w:rPr>
        <w:t xml:space="preserve">  mean_prob  = (1/T) Σ p_t         ← mean predicted probability  (shape: C,)</w:t>
      </w:r>
    </w:p>
    <w:p w14:paraId="1C7E67D1" w14:textId="77777777" w:rsidR="002E59C8" w:rsidRDefault="002E59C8" w:rsidP="002E59C8">
      <w:pPr>
        <w:shd w:val="clear" w:color="auto" w:fill="FAFAFA"/>
        <w:spacing w:after="0" w:line="210" w:lineRule="exact"/>
        <w:ind w:left="72"/>
      </w:pPr>
      <w:r>
        <w:rPr>
          <w:rFonts w:ascii="Courier New" w:hAnsi="Courier New"/>
          <w:sz w:val="14"/>
        </w:rPr>
        <w:t xml:space="preserve">  variance   = (1/T) Σ (p_t - mean_prob)²   ← uncertainty score  (shape: C,)</w:t>
      </w:r>
    </w:p>
    <w:p w14:paraId="38617533" w14:textId="77777777" w:rsidR="002E59C8" w:rsidRDefault="002E59C8" w:rsidP="002E59C8">
      <w:pPr>
        <w:shd w:val="clear" w:color="auto" w:fill="FAFAFA"/>
        <w:spacing w:after="0" w:line="210" w:lineRule="exact"/>
        <w:ind w:left="72"/>
      </w:pPr>
      <w:r>
        <w:rPr>
          <w:rFonts w:ascii="Courier New" w:hAnsi="Courier New"/>
          <w:sz w:val="14"/>
        </w:rPr>
        <w:t xml:space="preserve">  pred_class = argmax(mean_prob)</w:t>
      </w:r>
    </w:p>
    <w:p w14:paraId="0DD9E8D1" w14:textId="77777777" w:rsidR="002E59C8" w:rsidRDefault="002E59C8" w:rsidP="002E59C8">
      <w:pPr>
        <w:shd w:val="clear" w:color="auto" w:fill="FAFAFA"/>
        <w:spacing w:after="0" w:line="210" w:lineRule="exact"/>
        <w:ind w:left="72"/>
      </w:pPr>
      <w:r>
        <w:rPr>
          <w:rFonts w:ascii="Courier New" w:hAnsi="Courier New"/>
          <w:sz w:val="14"/>
        </w:rPr>
        <w:t xml:space="preserve">  confidence = max(mean_prob)</w:t>
      </w:r>
    </w:p>
    <w:p w14:paraId="7BC551BE" w14:textId="77777777" w:rsidR="002E59C8" w:rsidRDefault="002E59C8" w:rsidP="002E59C8">
      <w:pPr>
        <w:shd w:val="clear" w:color="auto" w:fill="FAFAFA"/>
        <w:spacing w:after="0" w:line="210" w:lineRule="exact"/>
        <w:ind w:left="72"/>
      </w:pPr>
      <w:r>
        <w:rPr>
          <w:rFonts w:ascii="Courier New" w:hAnsi="Courier New"/>
          <w:sz w:val="14"/>
        </w:rPr>
        <w:t xml:space="preserve">  entropy    = -Σ mean_prob * log(mean_prob) ← alternative scalar uncertainty</w:t>
      </w:r>
    </w:p>
    <w:p w14:paraId="5BDDF29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CB05B67" w14:textId="77777777" w:rsidR="002E59C8" w:rsidRDefault="002E59C8" w:rsidP="002E59C8">
      <w:pPr>
        <w:shd w:val="clear" w:color="auto" w:fill="FAFAFA"/>
        <w:spacing w:after="0" w:line="210" w:lineRule="exact"/>
        <w:ind w:left="72"/>
      </w:pPr>
      <w:r>
        <w:rPr>
          <w:rFonts w:ascii="Courier New" w:hAnsi="Courier New"/>
          <w:sz w:val="14"/>
        </w:rPr>
        <w:t>High variance / high entropy → model is UNCERTAIN about this sample.</w:t>
      </w:r>
    </w:p>
    <w:p w14:paraId="44AF625F" w14:textId="77777777" w:rsidR="002E59C8" w:rsidRDefault="002E59C8" w:rsidP="002E59C8">
      <w:pPr>
        <w:shd w:val="clear" w:color="auto" w:fill="FAFAFA"/>
        <w:spacing w:after="0" w:line="210" w:lineRule="exact"/>
        <w:ind w:left="72"/>
      </w:pPr>
      <w:r>
        <w:rPr>
          <w:rFonts w:ascii="Courier New" w:hAnsi="Courier New"/>
          <w:sz w:val="14"/>
        </w:rPr>
        <w:t>Low variance / low entropy  → model is CONFIDENT.</w:t>
      </w:r>
    </w:p>
    <w:p w14:paraId="175DBC5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20F29AE" w14:textId="77777777" w:rsidR="002E59C8" w:rsidRDefault="002E59C8" w:rsidP="002E59C8">
      <w:pPr>
        <w:shd w:val="clear" w:color="auto" w:fill="FAFAFA"/>
        <w:spacing w:after="0" w:line="210" w:lineRule="exact"/>
        <w:ind w:left="72"/>
      </w:pPr>
      <w:r>
        <w:rPr>
          <w:rFonts w:ascii="Courier New" w:hAnsi="Courier New"/>
          <w:sz w:val="14"/>
        </w:rPr>
        <w:t>Configuration</w:t>
      </w:r>
    </w:p>
    <w:p w14:paraId="1ABEA40C" w14:textId="77777777" w:rsidR="002E59C8" w:rsidRDefault="002E59C8" w:rsidP="002E59C8">
      <w:pPr>
        <w:shd w:val="clear" w:color="auto" w:fill="FAFAFA"/>
        <w:spacing w:after="0" w:line="210" w:lineRule="exact"/>
        <w:ind w:left="72"/>
      </w:pPr>
      <w:r>
        <w:rPr>
          <w:rFonts w:ascii="Courier New" w:hAnsi="Courier New"/>
          <w:sz w:val="14"/>
        </w:rPr>
        <w:t>-------------</w:t>
      </w:r>
    </w:p>
    <w:p w14:paraId="1EA81DCE" w14:textId="77777777" w:rsidR="002E59C8" w:rsidRDefault="002E59C8" w:rsidP="002E59C8">
      <w:pPr>
        <w:shd w:val="clear" w:color="auto" w:fill="FAFAFA"/>
        <w:spacing w:after="0" w:line="210" w:lineRule="exact"/>
        <w:ind w:left="72"/>
      </w:pPr>
      <w:r>
        <w:rPr>
          <w:rFonts w:ascii="Courier New" w:hAnsi="Courier New"/>
          <w:sz w:val="14"/>
        </w:rPr>
        <w:t xml:space="preserve">  T (forward passes) : 30</w:t>
      </w:r>
    </w:p>
    <w:p w14:paraId="328C3038" w14:textId="77777777" w:rsidR="002E59C8" w:rsidRDefault="002E59C8" w:rsidP="002E59C8">
      <w:pPr>
        <w:shd w:val="clear" w:color="auto" w:fill="FAFAFA"/>
        <w:spacing w:after="0" w:line="210" w:lineRule="exact"/>
        <w:ind w:left="72"/>
      </w:pPr>
      <w:r>
        <w:rPr>
          <w:rFonts w:ascii="Courier New" w:hAnsi="Courier New"/>
          <w:sz w:val="14"/>
        </w:rPr>
        <w:t xml:space="preserve">  Device             : CUDA if available, else CPU</w:t>
      </w:r>
    </w:p>
    <w:p w14:paraId="472299A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56D762F" w14:textId="77777777" w:rsidR="002E59C8" w:rsidRDefault="002E59C8" w:rsidP="002E59C8">
      <w:pPr>
        <w:shd w:val="clear" w:color="auto" w:fill="FAFAFA"/>
        <w:spacing w:after="0" w:line="210" w:lineRule="exact"/>
        <w:ind w:left="72"/>
      </w:pPr>
      <w:r>
        <w:rPr>
          <w:rFonts w:ascii="Courier New" w:hAnsi="Courier New"/>
          <w:sz w:val="14"/>
        </w:rPr>
        <w:t>Integration</w:t>
      </w:r>
    </w:p>
    <w:p w14:paraId="235BACBD" w14:textId="77777777" w:rsidR="002E59C8" w:rsidRDefault="002E59C8" w:rsidP="002E59C8">
      <w:pPr>
        <w:shd w:val="clear" w:color="auto" w:fill="FAFAFA"/>
        <w:spacing w:after="0" w:line="210" w:lineRule="exact"/>
        <w:ind w:left="72"/>
      </w:pPr>
      <w:r>
        <w:rPr>
          <w:rFonts w:ascii="Courier New" w:hAnsi="Courier New"/>
          <w:sz w:val="14"/>
        </w:rPr>
        <w:t>-----------</w:t>
      </w:r>
    </w:p>
    <w:p w14:paraId="0EFE82F7" w14:textId="77777777" w:rsidR="002E59C8" w:rsidRDefault="002E59C8" w:rsidP="002E59C8">
      <w:pPr>
        <w:shd w:val="clear" w:color="auto" w:fill="FAFAFA"/>
        <w:spacing w:after="0" w:line="210" w:lineRule="exact"/>
        <w:ind w:left="72"/>
      </w:pPr>
      <w:r>
        <w:rPr>
          <w:rFonts w:ascii="Courier New" w:hAnsi="Courier New"/>
          <w:sz w:val="14"/>
        </w:rPr>
        <w:t xml:space="preserve">  from chest_xray_mc_dropout import mc_dropout_predict, MCDropoutPredictor</w:t>
      </w:r>
    </w:p>
    <w:p w14:paraId="54F2E8F7" w14:textId="77777777" w:rsidR="002E59C8" w:rsidRDefault="002E59C8" w:rsidP="002E59C8">
      <w:pPr>
        <w:shd w:val="clear" w:color="auto" w:fill="FAFAFA"/>
        <w:spacing w:after="0" w:line="210" w:lineRule="exact"/>
        <w:ind w:left="72"/>
      </w:pPr>
      <w:r>
        <w:rPr>
          <w:rFonts w:ascii="Courier New" w:hAnsi="Courier New"/>
          <w:sz w:val="14"/>
        </w:rPr>
        <w:t>"""</w:t>
      </w:r>
    </w:p>
    <w:p w14:paraId="05E01E2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1F19085" w14:textId="77777777" w:rsidR="002E59C8" w:rsidRDefault="002E59C8" w:rsidP="002E59C8">
      <w:pPr>
        <w:shd w:val="clear" w:color="auto" w:fill="FAFAFA"/>
        <w:spacing w:after="0" w:line="210" w:lineRule="exact"/>
        <w:ind w:left="72"/>
      </w:pPr>
      <w:r>
        <w:rPr>
          <w:rFonts w:ascii="Courier New" w:hAnsi="Courier New"/>
          <w:sz w:val="14"/>
        </w:rPr>
        <w:t>import pathlib</w:t>
      </w:r>
    </w:p>
    <w:p w14:paraId="2B41E355" w14:textId="77777777" w:rsidR="002E59C8" w:rsidRDefault="002E59C8" w:rsidP="002E59C8">
      <w:pPr>
        <w:shd w:val="clear" w:color="auto" w:fill="FAFAFA"/>
        <w:spacing w:after="0" w:line="210" w:lineRule="exact"/>
        <w:ind w:left="72"/>
      </w:pPr>
      <w:r>
        <w:rPr>
          <w:rFonts w:ascii="Courier New" w:hAnsi="Courier New"/>
          <w:sz w:val="14"/>
        </w:rPr>
        <w:t>from dataclasses import dataclass, field</w:t>
      </w:r>
    </w:p>
    <w:p w14:paraId="19BB036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67D865E" w14:textId="77777777" w:rsidR="002E59C8" w:rsidRDefault="002E59C8" w:rsidP="002E59C8">
      <w:pPr>
        <w:shd w:val="clear" w:color="auto" w:fill="FAFAFA"/>
        <w:spacing w:after="0" w:line="210" w:lineRule="exact"/>
        <w:ind w:left="72"/>
      </w:pPr>
      <w:r>
        <w:rPr>
          <w:rFonts w:ascii="Courier New" w:hAnsi="Courier New"/>
          <w:sz w:val="14"/>
        </w:rPr>
        <w:t>import numpy as np</w:t>
      </w:r>
    </w:p>
    <w:p w14:paraId="08988DBB" w14:textId="77777777" w:rsidR="002E59C8" w:rsidRDefault="002E59C8" w:rsidP="002E59C8">
      <w:pPr>
        <w:shd w:val="clear" w:color="auto" w:fill="FAFAFA"/>
        <w:spacing w:after="0" w:line="210" w:lineRule="exact"/>
        <w:ind w:left="72"/>
      </w:pPr>
      <w:r>
        <w:rPr>
          <w:rFonts w:ascii="Courier New" w:hAnsi="Courier New"/>
          <w:sz w:val="14"/>
        </w:rPr>
        <w:t>import torch</w:t>
      </w:r>
    </w:p>
    <w:p w14:paraId="5F8200A5" w14:textId="77777777" w:rsidR="002E59C8" w:rsidRDefault="002E59C8" w:rsidP="002E59C8">
      <w:pPr>
        <w:shd w:val="clear" w:color="auto" w:fill="FAFAFA"/>
        <w:spacing w:after="0" w:line="210" w:lineRule="exact"/>
        <w:ind w:left="72"/>
      </w:pPr>
      <w:r>
        <w:rPr>
          <w:rFonts w:ascii="Courier New" w:hAnsi="Courier New"/>
          <w:sz w:val="14"/>
        </w:rPr>
        <w:t>import torch.nn as nn</w:t>
      </w:r>
    </w:p>
    <w:p w14:paraId="195F9F3F" w14:textId="77777777" w:rsidR="002E59C8" w:rsidRDefault="002E59C8" w:rsidP="002E59C8">
      <w:pPr>
        <w:shd w:val="clear" w:color="auto" w:fill="FAFAFA"/>
        <w:spacing w:after="0" w:line="210" w:lineRule="exact"/>
        <w:ind w:left="72"/>
      </w:pPr>
      <w:r>
        <w:rPr>
          <w:rFonts w:ascii="Courier New" w:hAnsi="Courier New"/>
          <w:sz w:val="14"/>
        </w:rPr>
        <w:t>import torch.nn.functional as F</w:t>
      </w:r>
    </w:p>
    <w:p w14:paraId="046CFD8C" w14:textId="77777777" w:rsidR="002E59C8" w:rsidRDefault="002E59C8" w:rsidP="002E59C8">
      <w:pPr>
        <w:shd w:val="clear" w:color="auto" w:fill="FAFAFA"/>
        <w:spacing w:after="0" w:line="210" w:lineRule="exact"/>
        <w:ind w:left="72"/>
      </w:pPr>
      <w:r>
        <w:rPr>
          <w:rFonts w:ascii="Courier New" w:hAnsi="Courier New"/>
          <w:sz w:val="14"/>
        </w:rPr>
        <w:t>from torch.utils.data import DataLoader</w:t>
      </w:r>
    </w:p>
    <w:p w14:paraId="6447862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6F34D88" w14:textId="77777777" w:rsidR="002E59C8" w:rsidRDefault="002E59C8" w:rsidP="002E59C8">
      <w:pPr>
        <w:shd w:val="clear" w:color="auto" w:fill="FAFAFA"/>
        <w:spacing w:after="0" w:line="210" w:lineRule="exact"/>
        <w:ind w:left="72"/>
      </w:pPr>
      <w:r>
        <w:rPr>
          <w:rFonts w:ascii="Courier New" w:hAnsi="Courier New"/>
          <w:sz w:val="14"/>
        </w:rPr>
        <w:t># ── Our modules ───────────────────────────────────────────────────────────────</w:t>
      </w:r>
    </w:p>
    <w:p w14:paraId="5EF2246F" w14:textId="77777777" w:rsidR="002E59C8" w:rsidRDefault="002E59C8" w:rsidP="002E59C8">
      <w:pPr>
        <w:shd w:val="clear" w:color="auto" w:fill="FAFAFA"/>
        <w:spacing w:after="0" w:line="210" w:lineRule="exact"/>
        <w:ind w:left="72"/>
      </w:pPr>
      <w:r>
        <w:rPr>
          <w:rFonts w:ascii="Courier New" w:hAnsi="Courier New"/>
          <w:sz w:val="14"/>
        </w:rPr>
        <w:t>from chest_xray_pipeline import (</w:t>
      </w:r>
    </w:p>
    <w:p w14:paraId="0A6CA1DA" w14:textId="77777777" w:rsidR="002E59C8" w:rsidRDefault="002E59C8" w:rsidP="002E59C8">
      <w:pPr>
        <w:shd w:val="clear" w:color="auto" w:fill="FAFAFA"/>
        <w:spacing w:after="0" w:line="210" w:lineRule="exact"/>
        <w:ind w:left="72"/>
      </w:pPr>
      <w:r>
        <w:rPr>
          <w:rFonts w:ascii="Courier New" w:hAnsi="Courier New"/>
          <w:sz w:val="14"/>
        </w:rPr>
        <w:t xml:space="preserve">    DATASET_ROOT,</w:t>
      </w:r>
    </w:p>
    <w:p w14:paraId="0489CE6A" w14:textId="77777777" w:rsidR="002E59C8" w:rsidRDefault="002E59C8" w:rsidP="002E59C8">
      <w:pPr>
        <w:shd w:val="clear" w:color="auto" w:fill="FAFAFA"/>
        <w:spacing w:after="0" w:line="210" w:lineRule="exact"/>
        <w:ind w:left="72"/>
      </w:pPr>
      <w:r>
        <w:rPr>
          <w:rFonts w:ascii="Courier New" w:hAnsi="Courier New"/>
          <w:sz w:val="14"/>
        </w:rPr>
        <w:t xml:space="preserve">    BATCH_SIZE,</w:t>
      </w:r>
    </w:p>
    <w:p w14:paraId="35C05E0C" w14:textId="77777777" w:rsidR="002E59C8" w:rsidRDefault="002E59C8" w:rsidP="002E59C8">
      <w:pPr>
        <w:shd w:val="clear" w:color="auto" w:fill="FAFAFA"/>
        <w:spacing w:after="0" w:line="210" w:lineRule="exact"/>
        <w:ind w:left="72"/>
      </w:pPr>
      <w:r>
        <w:rPr>
          <w:rFonts w:ascii="Courier New" w:hAnsi="Courier New"/>
          <w:sz w:val="14"/>
        </w:rPr>
        <w:t xml:space="preserve">    collect_all_samples,</w:t>
      </w:r>
    </w:p>
    <w:p w14:paraId="2FE4CC46" w14:textId="77777777" w:rsidR="002E59C8" w:rsidRDefault="002E59C8" w:rsidP="002E59C8">
      <w:pPr>
        <w:shd w:val="clear" w:color="auto" w:fill="FAFAFA"/>
        <w:spacing w:after="0" w:line="210" w:lineRule="exact"/>
        <w:ind w:left="72"/>
      </w:pPr>
      <w:r>
        <w:rPr>
          <w:rFonts w:ascii="Courier New" w:hAnsi="Courier New"/>
          <w:sz w:val="14"/>
        </w:rPr>
        <w:t xml:space="preserve">    stratified_split,</w:t>
      </w:r>
    </w:p>
    <w:p w14:paraId="777D7211" w14:textId="77777777" w:rsidR="002E59C8" w:rsidRDefault="002E59C8" w:rsidP="002E59C8">
      <w:pPr>
        <w:shd w:val="clear" w:color="auto" w:fill="FAFAFA"/>
        <w:spacing w:after="0" w:line="210" w:lineRule="exact"/>
        <w:ind w:left="72"/>
      </w:pPr>
      <w:r>
        <w:rPr>
          <w:rFonts w:ascii="Courier New" w:hAnsi="Courier New"/>
          <w:sz w:val="14"/>
        </w:rPr>
        <w:t xml:space="preserve">    build_dataloaders,</w:t>
      </w:r>
    </w:p>
    <w:p w14:paraId="228DF1CF" w14:textId="77777777" w:rsidR="002E59C8" w:rsidRDefault="002E59C8" w:rsidP="002E59C8">
      <w:pPr>
        <w:shd w:val="clear" w:color="auto" w:fill="FAFAFA"/>
        <w:spacing w:after="0" w:line="210" w:lineRule="exact"/>
        <w:ind w:left="72"/>
      </w:pPr>
      <w:r>
        <w:rPr>
          <w:rFonts w:ascii="Courier New" w:hAnsi="Courier New"/>
          <w:sz w:val="14"/>
        </w:rPr>
        <w:t>)</w:t>
      </w:r>
    </w:p>
    <w:p w14:paraId="3A8260F3" w14:textId="77777777" w:rsidR="002E59C8" w:rsidRDefault="002E59C8" w:rsidP="002E59C8">
      <w:pPr>
        <w:shd w:val="clear" w:color="auto" w:fill="FAFAFA"/>
        <w:spacing w:after="0" w:line="210" w:lineRule="exact"/>
        <w:ind w:left="72"/>
      </w:pPr>
      <w:r>
        <w:rPr>
          <w:rFonts w:ascii="Courier New" w:hAnsi="Courier New"/>
          <w:sz w:val="14"/>
        </w:rPr>
        <w:t>from chest_xray_model import build_model, ChestXRayClassifier</w:t>
      </w:r>
    </w:p>
    <w:p w14:paraId="36CE207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CBF8AE9" w14:textId="77777777" w:rsidR="002E59C8" w:rsidRDefault="002E59C8" w:rsidP="002E59C8">
      <w:pPr>
        <w:shd w:val="clear" w:color="auto" w:fill="FAFAFA"/>
        <w:spacing w:after="0" w:line="210" w:lineRule="exact"/>
        <w:ind w:left="72"/>
      </w:pPr>
      <w:r>
        <w:rPr>
          <w:rFonts w:ascii="Courier New" w:hAnsi="Courier New"/>
          <w:sz w:val="14"/>
        </w:rPr>
        <w:t># ─────────────────────────────────────────────</w:t>
      </w:r>
    </w:p>
    <w:p w14:paraId="7B40C9C8" w14:textId="77777777" w:rsidR="002E59C8" w:rsidRDefault="002E59C8" w:rsidP="002E59C8">
      <w:pPr>
        <w:shd w:val="clear" w:color="auto" w:fill="FAFAFA"/>
        <w:spacing w:after="0" w:line="210" w:lineRule="exact"/>
        <w:ind w:left="72"/>
      </w:pPr>
      <w:r>
        <w:rPr>
          <w:rFonts w:ascii="Courier New" w:hAnsi="Courier New"/>
          <w:sz w:val="14"/>
        </w:rPr>
        <w:t># Configuration</w:t>
      </w:r>
    </w:p>
    <w:p w14:paraId="7F8A063F" w14:textId="77777777" w:rsidR="002E59C8" w:rsidRDefault="002E59C8" w:rsidP="002E59C8">
      <w:pPr>
        <w:shd w:val="clear" w:color="auto" w:fill="FAFAFA"/>
        <w:spacing w:after="0" w:line="210" w:lineRule="exact"/>
        <w:ind w:left="72"/>
      </w:pPr>
      <w:r>
        <w:rPr>
          <w:rFonts w:ascii="Courier New" w:hAnsi="Courier New"/>
          <w:sz w:val="14"/>
        </w:rPr>
        <w:t># ─────────────────────────────────────────────</w:t>
      </w:r>
    </w:p>
    <w:p w14:paraId="6D1EA42F" w14:textId="77777777" w:rsidR="002E59C8" w:rsidRDefault="002E59C8" w:rsidP="002E59C8">
      <w:pPr>
        <w:shd w:val="clear" w:color="auto" w:fill="FAFAFA"/>
        <w:spacing w:after="0" w:line="210" w:lineRule="exact"/>
        <w:ind w:left="72"/>
      </w:pPr>
      <w:r>
        <w:rPr>
          <w:rFonts w:ascii="Courier New" w:hAnsi="Courier New"/>
          <w:sz w:val="14"/>
        </w:rPr>
        <w:t>MC_PASSES   = 30        # number of stochastic forward passes  T</w:t>
      </w:r>
    </w:p>
    <w:p w14:paraId="4B8D7E4F" w14:textId="77777777" w:rsidR="002E59C8" w:rsidRDefault="002E59C8" w:rsidP="002E59C8">
      <w:pPr>
        <w:shd w:val="clear" w:color="auto" w:fill="FAFAFA"/>
        <w:spacing w:after="0" w:line="210" w:lineRule="exact"/>
        <w:ind w:left="72"/>
      </w:pPr>
      <w:r>
        <w:rPr>
          <w:rFonts w:ascii="Courier New" w:hAnsi="Courier New"/>
          <w:sz w:val="14"/>
        </w:rPr>
        <w:t>SAVE_PATH   = pathlib.Path(</w:t>
      </w:r>
    </w:p>
    <w:p w14:paraId="0E337172" w14:textId="77777777" w:rsidR="002E59C8" w:rsidRDefault="002E59C8" w:rsidP="002E59C8">
      <w:pPr>
        <w:shd w:val="clear" w:color="auto" w:fill="FAFAFA"/>
        <w:spacing w:after="0" w:line="210" w:lineRule="exact"/>
        <w:ind w:left="72"/>
      </w:pPr>
      <w:r>
        <w:rPr>
          <w:rFonts w:ascii="Courier New" w:hAnsi="Courier New"/>
          <w:sz w:val="14"/>
        </w:rPr>
        <w:t xml:space="preserve">    r"C:\Users\abhay\OneDrive\Documents\DATA REFINEMENT RESEARCH\best_model.pth"</w:t>
      </w:r>
    </w:p>
    <w:p w14:paraId="6693E699" w14:textId="77777777" w:rsidR="002E59C8" w:rsidRDefault="002E59C8" w:rsidP="002E59C8">
      <w:pPr>
        <w:shd w:val="clear" w:color="auto" w:fill="FAFAFA"/>
        <w:spacing w:after="0" w:line="210" w:lineRule="exact"/>
        <w:ind w:left="72"/>
      </w:pPr>
      <w:r>
        <w:rPr>
          <w:rFonts w:ascii="Courier New" w:hAnsi="Courier New"/>
          <w:sz w:val="14"/>
        </w:rPr>
        <w:t>)</w:t>
      </w:r>
    </w:p>
    <w:p w14:paraId="530260A9" w14:textId="77777777" w:rsidR="002E59C8" w:rsidRDefault="002E59C8" w:rsidP="002E59C8">
      <w:pPr>
        <w:shd w:val="clear" w:color="auto" w:fill="FAFAFA"/>
        <w:spacing w:after="0" w:line="210" w:lineRule="exact"/>
        <w:ind w:left="72"/>
      </w:pPr>
      <w:r>
        <w:rPr>
          <w:rFonts w:ascii="Courier New" w:hAnsi="Courier New"/>
          <w:sz w:val="14"/>
        </w:rPr>
        <w:t>CLASS_NAMES = ["NORMAL", "PNEUMONIA"]</w:t>
      </w:r>
    </w:p>
    <w:p w14:paraId="1D430E83" w14:textId="77777777" w:rsidR="002E59C8" w:rsidRDefault="002E59C8" w:rsidP="002E59C8">
      <w:pPr>
        <w:shd w:val="clear" w:color="auto" w:fill="FAFAFA"/>
        <w:spacing w:after="0" w:line="210" w:lineRule="exact"/>
        <w:ind w:left="72"/>
      </w:pPr>
      <w:r>
        <w:rPr>
          <w:rFonts w:ascii="Courier New" w:hAnsi="Courier New"/>
          <w:sz w:val="14"/>
        </w:rPr>
        <w:t>EPS         = 1e-8      # numerical stability for entropy</w:t>
      </w:r>
    </w:p>
    <w:p w14:paraId="3090664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EB0452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B58B138" w14:textId="77777777" w:rsidR="002E59C8" w:rsidRDefault="002E59C8" w:rsidP="002E59C8">
      <w:pPr>
        <w:shd w:val="clear" w:color="auto" w:fill="FAFAFA"/>
        <w:spacing w:after="0" w:line="210" w:lineRule="exact"/>
        <w:ind w:left="72"/>
      </w:pPr>
      <w:r>
        <w:rPr>
          <w:rFonts w:ascii="Courier New" w:hAnsi="Courier New"/>
          <w:sz w:val="14"/>
        </w:rPr>
        <w:t># ─────────────────────────────────────────────</w:t>
      </w:r>
    </w:p>
    <w:p w14:paraId="54938DF4" w14:textId="77777777" w:rsidR="002E59C8" w:rsidRDefault="002E59C8" w:rsidP="002E59C8">
      <w:pPr>
        <w:shd w:val="clear" w:color="auto" w:fill="FAFAFA"/>
        <w:spacing w:after="0" w:line="210" w:lineRule="exact"/>
        <w:ind w:left="72"/>
      </w:pPr>
      <w:r>
        <w:rPr>
          <w:rFonts w:ascii="Courier New" w:hAnsi="Courier New"/>
          <w:sz w:val="14"/>
        </w:rPr>
        <w:t># 1.  Activate dropout at inference time</w:t>
      </w:r>
    </w:p>
    <w:p w14:paraId="3BB9B6F6" w14:textId="77777777" w:rsidR="002E59C8" w:rsidRDefault="002E59C8" w:rsidP="002E59C8">
      <w:pPr>
        <w:shd w:val="clear" w:color="auto" w:fill="FAFAFA"/>
        <w:spacing w:after="0" w:line="210" w:lineRule="exact"/>
        <w:ind w:left="72"/>
      </w:pPr>
      <w:r>
        <w:rPr>
          <w:rFonts w:ascii="Courier New" w:hAnsi="Courier New"/>
          <w:sz w:val="14"/>
        </w:rPr>
        <w:t># ─────────────────────────────────────────────</w:t>
      </w:r>
    </w:p>
    <w:p w14:paraId="5EACD5BB" w14:textId="77777777" w:rsidR="002E59C8" w:rsidRDefault="002E59C8" w:rsidP="002E59C8">
      <w:pPr>
        <w:shd w:val="clear" w:color="auto" w:fill="FAFAFA"/>
        <w:spacing w:after="0" w:line="210" w:lineRule="exact"/>
        <w:ind w:left="72"/>
      </w:pPr>
      <w:r>
        <w:rPr>
          <w:rFonts w:ascii="Courier New" w:hAnsi="Courier New"/>
          <w:sz w:val="14"/>
        </w:rPr>
        <w:t>def enable_mc_dropout(model: nn.Module) -&gt; None:</w:t>
      </w:r>
    </w:p>
    <w:p w14:paraId="2790430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467F9B8" w14:textId="77777777" w:rsidR="002E59C8" w:rsidRDefault="002E59C8" w:rsidP="002E59C8">
      <w:pPr>
        <w:shd w:val="clear" w:color="auto" w:fill="FAFAFA"/>
        <w:spacing w:after="0" w:line="210" w:lineRule="exact"/>
        <w:ind w:left="72"/>
      </w:pPr>
      <w:r>
        <w:rPr>
          <w:rFonts w:ascii="Courier New" w:hAnsi="Courier New"/>
          <w:sz w:val="14"/>
        </w:rPr>
        <w:t xml:space="preserve">    Switch the model into MC Dropout inference mode:</w:t>
      </w:r>
    </w:p>
    <w:p w14:paraId="03E3FF0F" w14:textId="77777777" w:rsidR="002E59C8" w:rsidRDefault="002E59C8" w:rsidP="002E59C8">
      <w:pPr>
        <w:shd w:val="clear" w:color="auto" w:fill="FAFAFA"/>
        <w:spacing w:after="0" w:line="210" w:lineRule="exact"/>
        <w:ind w:left="72"/>
      </w:pPr>
      <w:r>
        <w:rPr>
          <w:rFonts w:ascii="Courier New" w:hAnsi="Courier New"/>
          <w:sz w:val="14"/>
        </w:rPr>
        <w:t xml:space="preserve">      • model.eval()  — freezes BatchNorm running statistics (desired)</w:t>
      </w:r>
    </w:p>
    <w:p w14:paraId="5CBC958D" w14:textId="77777777" w:rsidR="002E59C8" w:rsidRDefault="002E59C8" w:rsidP="002E59C8">
      <w:pPr>
        <w:shd w:val="clear" w:color="auto" w:fill="FAFAFA"/>
        <w:spacing w:after="0" w:line="210" w:lineRule="exact"/>
        <w:ind w:left="72"/>
      </w:pPr>
      <w:r>
        <w:rPr>
          <w:rFonts w:ascii="Courier New" w:hAnsi="Courier New"/>
          <w:sz w:val="14"/>
        </w:rPr>
        <w:t xml:space="preserve">      • Then re-enables every Dropout layer by setting training=True</w:t>
      </w:r>
    </w:p>
    <w:p w14:paraId="49C2176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6092B81" w14:textId="77777777" w:rsidR="002E59C8" w:rsidRDefault="002E59C8" w:rsidP="002E59C8">
      <w:pPr>
        <w:shd w:val="clear" w:color="auto" w:fill="FAFAFA"/>
        <w:spacing w:after="0" w:line="210" w:lineRule="exact"/>
        <w:ind w:left="72"/>
      </w:pPr>
      <w:r>
        <w:rPr>
          <w:rFonts w:ascii="Courier New" w:hAnsi="Courier New"/>
          <w:sz w:val="14"/>
        </w:rPr>
        <w:t xml:space="preserve">    This is the standard MC Dropout recipe:</w:t>
      </w:r>
    </w:p>
    <w:p w14:paraId="18D6C038" w14:textId="77777777" w:rsidR="002E59C8" w:rsidRDefault="002E59C8" w:rsidP="002E59C8">
      <w:pPr>
        <w:shd w:val="clear" w:color="auto" w:fill="FAFAFA"/>
        <w:spacing w:after="0" w:line="210" w:lineRule="exact"/>
        <w:ind w:left="72"/>
      </w:pPr>
      <w:r>
        <w:rPr>
          <w:rFonts w:ascii="Courier New" w:hAnsi="Courier New"/>
          <w:sz w:val="14"/>
        </w:rPr>
        <w:t xml:space="preserve">      BatchNorm behaves deterministically (eval mode)</w:t>
      </w:r>
    </w:p>
    <w:p w14:paraId="0198DB58" w14:textId="77777777" w:rsidR="002E59C8" w:rsidRDefault="002E59C8" w:rsidP="002E59C8">
      <w:pPr>
        <w:shd w:val="clear" w:color="auto" w:fill="FAFAFA"/>
        <w:spacing w:after="0" w:line="210" w:lineRule="exact"/>
        <w:ind w:left="72"/>
      </w:pPr>
      <w:r>
        <w:rPr>
          <w:rFonts w:ascii="Courier New" w:hAnsi="Courier New"/>
          <w:sz w:val="14"/>
        </w:rPr>
        <w:t xml:space="preserve">      Dropout   behaves stochastically   (train mode)</w:t>
      </w:r>
    </w:p>
    <w:p w14:paraId="60237EE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CC77B9E"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1BDE47B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97155B3" w14:textId="77777777" w:rsidR="002E59C8" w:rsidRDefault="002E59C8" w:rsidP="002E59C8">
      <w:pPr>
        <w:shd w:val="clear" w:color="auto" w:fill="FAFAFA"/>
        <w:spacing w:after="0" w:line="210" w:lineRule="exact"/>
        <w:ind w:left="72"/>
      </w:pPr>
      <w:r>
        <w:rPr>
          <w:rFonts w:ascii="Courier New" w:hAnsi="Courier New"/>
          <w:sz w:val="14"/>
        </w:rPr>
        <w:t xml:space="preserve">    model : any nn.Module containing Dropout layers</w:t>
      </w:r>
    </w:p>
    <w:p w14:paraId="4BF18C4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C9FF20A" w14:textId="77777777" w:rsidR="002E59C8" w:rsidRDefault="002E59C8" w:rsidP="002E59C8">
      <w:pPr>
        <w:shd w:val="clear" w:color="auto" w:fill="FAFAFA"/>
        <w:spacing w:after="0" w:line="210" w:lineRule="exact"/>
        <w:ind w:left="72"/>
      </w:pPr>
      <w:r>
        <w:rPr>
          <w:rFonts w:ascii="Courier New" w:hAnsi="Courier New"/>
          <w:sz w:val="14"/>
        </w:rPr>
        <w:t xml:space="preserve">    model.eval()                          # freeze BN stats globally</w:t>
      </w:r>
    </w:p>
    <w:p w14:paraId="6F15267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971DCAE" w14:textId="77777777" w:rsidR="002E59C8" w:rsidRDefault="002E59C8" w:rsidP="002E59C8">
      <w:pPr>
        <w:shd w:val="clear" w:color="auto" w:fill="FAFAFA"/>
        <w:spacing w:after="0" w:line="210" w:lineRule="exact"/>
        <w:ind w:left="72"/>
      </w:pPr>
      <w:r>
        <w:rPr>
          <w:rFonts w:ascii="Courier New" w:hAnsi="Courier New"/>
          <w:sz w:val="14"/>
        </w:rPr>
        <w:t xml:space="preserve">    for module in model.modules():</w:t>
      </w:r>
    </w:p>
    <w:p w14:paraId="402BC844" w14:textId="77777777" w:rsidR="002E59C8" w:rsidRDefault="002E59C8" w:rsidP="002E59C8">
      <w:pPr>
        <w:shd w:val="clear" w:color="auto" w:fill="FAFAFA"/>
        <w:spacing w:after="0" w:line="210" w:lineRule="exact"/>
        <w:ind w:left="72"/>
      </w:pPr>
      <w:r>
        <w:rPr>
          <w:rFonts w:ascii="Courier New" w:hAnsi="Courier New"/>
          <w:sz w:val="14"/>
        </w:rPr>
        <w:t xml:space="preserve">        if isinstance(module, (nn.Dropout, nn.Dropout2d, nn.Dropout3d)):</w:t>
      </w:r>
    </w:p>
    <w:p w14:paraId="6AAEB65C" w14:textId="77777777" w:rsidR="002E59C8" w:rsidRDefault="002E59C8" w:rsidP="002E59C8">
      <w:pPr>
        <w:shd w:val="clear" w:color="auto" w:fill="FAFAFA"/>
        <w:spacing w:after="0" w:line="210" w:lineRule="exact"/>
        <w:ind w:left="72"/>
      </w:pPr>
      <w:r>
        <w:rPr>
          <w:rFonts w:ascii="Courier New" w:hAnsi="Courier New"/>
          <w:sz w:val="14"/>
        </w:rPr>
        <w:t xml:space="preserve">            module.train()               # re-enable stochastic masking</w:t>
      </w:r>
    </w:p>
    <w:p w14:paraId="4B96E99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78B736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BD84AA8" w14:textId="77777777" w:rsidR="002E59C8" w:rsidRDefault="002E59C8" w:rsidP="002E59C8">
      <w:pPr>
        <w:shd w:val="clear" w:color="auto" w:fill="FAFAFA"/>
        <w:spacing w:after="0" w:line="210" w:lineRule="exact"/>
        <w:ind w:left="72"/>
      </w:pPr>
      <w:r>
        <w:rPr>
          <w:rFonts w:ascii="Courier New" w:hAnsi="Courier New"/>
          <w:sz w:val="14"/>
        </w:rPr>
        <w:t># ─────────────────────────────────────────────</w:t>
      </w:r>
    </w:p>
    <w:p w14:paraId="73B4E712" w14:textId="77777777" w:rsidR="002E59C8" w:rsidRDefault="002E59C8" w:rsidP="002E59C8">
      <w:pPr>
        <w:shd w:val="clear" w:color="auto" w:fill="FAFAFA"/>
        <w:spacing w:after="0" w:line="210" w:lineRule="exact"/>
        <w:ind w:left="72"/>
      </w:pPr>
      <w:r>
        <w:rPr>
          <w:rFonts w:ascii="Courier New" w:hAnsi="Courier New"/>
          <w:sz w:val="14"/>
        </w:rPr>
        <w:t># 2.  Result dataclass</w:t>
      </w:r>
    </w:p>
    <w:p w14:paraId="7E1187C9" w14:textId="77777777" w:rsidR="002E59C8" w:rsidRDefault="002E59C8" w:rsidP="002E59C8">
      <w:pPr>
        <w:shd w:val="clear" w:color="auto" w:fill="FAFAFA"/>
        <w:spacing w:after="0" w:line="210" w:lineRule="exact"/>
        <w:ind w:left="72"/>
      </w:pPr>
      <w:r>
        <w:rPr>
          <w:rFonts w:ascii="Courier New" w:hAnsi="Courier New"/>
          <w:sz w:val="14"/>
        </w:rPr>
        <w:t># ─────────────────────────────────────────────</w:t>
      </w:r>
    </w:p>
    <w:p w14:paraId="019319BE" w14:textId="77777777" w:rsidR="002E59C8" w:rsidRDefault="002E59C8" w:rsidP="002E59C8">
      <w:pPr>
        <w:shd w:val="clear" w:color="auto" w:fill="FAFAFA"/>
        <w:spacing w:after="0" w:line="210" w:lineRule="exact"/>
        <w:ind w:left="72"/>
      </w:pPr>
      <w:r>
        <w:rPr>
          <w:rFonts w:ascii="Courier New" w:hAnsi="Courier New"/>
          <w:sz w:val="14"/>
        </w:rPr>
        <w:t>@dataclass</w:t>
      </w:r>
    </w:p>
    <w:p w14:paraId="034F3AE9" w14:textId="77777777" w:rsidR="002E59C8" w:rsidRDefault="002E59C8" w:rsidP="002E59C8">
      <w:pPr>
        <w:shd w:val="clear" w:color="auto" w:fill="FAFAFA"/>
        <w:spacing w:after="0" w:line="210" w:lineRule="exact"/>
        <w:ind w:left="72"/>
      </w:pPr>
      <w:r>
        <w:rPr>
          <w:rFonts w:ascii="Courier New" w:hAnsi="Courier New"/>
          <w:sz w:val="14"/>
        </w:rPr>
        <w:t>class MCDropoutResult:</w:t>
      </w:r>
    </w:p>
    <w:p w14:paraId="1193A88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8B61F7E" w14:textId="77777777" w:rsidR="002E59C8" w:rsidRDefault="002E59C8" w:rsidP="002E59C8">
      <w:pPr>
        <w:shd w:val="clear" w:color="auto" w:fill="FAFAFA"/>
        <w:spacing w:after="0" w:line="210" w:lineRule="exact"/>
        <w:ind w:left="72"/>
      </w:pPr>
      <w:r>
        <w:rPr>
          <w:rFonts w:ascii="Courier New" w:hAnsi="Courier New"/>
          <w:sz w:val="14"/>
        </w:rPr>
        <w:t xml:space="preserve">    Container for Monte Carlo Dropout results for a batch / dataset.</w:t>
      </w:r>
    </w:p>
    <w:p w14:paraId="2DE3166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BDF45AE" w14:textId="77777777" w:rsidR="002E59C8" w:rsidRDefault="002E59C8" w:rsidP="002E59C8">
      <w:pPr>
        <w:shd w:val="clear" w:color="auto" w:fill="FAFAFA"/>
        <w:spacing w:after="0" w:line="210" w:lineRule="exact"/>
        <w:ind w:left="72"/>
      </w:pPr>
      <w:r>
        <w:rPr>
          <w:rFonts w:ascii="Courier New" w:hAnsi="Courier New"/>
          <w:sz w:val="14"/>
        </w:rPr>
        <w:t xml:space="preserve">    Attributes</w:t>
      </w:r>
    </w:p>
    <w:p w14:paraId="3F81235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8368A10" w14:textId="77777777" w:rsidR="002E59C8" w:rsidRDefault="002E59C8" w:rsidP="002E59C8">
      <w:pPr>
        <w:shd w:val="clear" w:color="auto" w:fill="FAFAFA"/>
        <w:spacing w:after="0" w:line="210" w:lineRule="exact"/>
        <w:ind w:left="72"/>
      </w:pPr>
      <w:r>
        <w:rPr>
          <w:rFonts w:ascii="Courier New" w:hAnsi="Courier New"/>
          <w:sz w:val="14"/>
        </w:rPr>
        <w:t xml:space="preserve">    mean_probs   : np.ndarray  shape (N, C)</w:t>
      </w:r>
    </w:p>
    <w:p w14:paraId="3F5B7B81" w14:textId="77777777" w:rsidR="002E59C8" w:rsidRDefault="002E59C8" w:rsidP="002E59C8">
      <w:pPr>
        <w:shd w:val="clear" w:color="auto" w:fill="FAFAFA"/>
        <w:spacing w:after="0" w:line="210" w:lineRule="exact"/>
        <w:ind w:left="72"/>
      </w:pPr>
      <w:r>
        <w:rPr>
          <w:rFonts w:ascii="Courier New" w:hAnsi="Courier New"/>
          <w:sz w:val="14"/>
        </w:rPr>
        <w:t xml:space="preserve">        Mean softmax probability across T passes.</w:t>
      </w:r>
    </w:p>
    <w:p w14:paraId="339DC8B9" w14:textId="77777777" w:rsidR="002E59C8" w:rsidRDefault="002E59C8" w:rsidP="002E59C8">
      <w:pPr>
        <w:shd w:val="clear" w:color="auto" w:fill="FAFAFA"/>
        <w:spacing w:after="0" w:line="210" w:lineRule="exact"/>
        <w:ind w:left="72"/>
      </w:pPr>
      <w:r>
        <w:rPr>
          <w:rFonts w:ascii="Courier New" w:hAnsi="Courier New"/>
          <w:sz w:val="14"/>
        </w:rPr>
        <w:t xml:space="preserve">        High value for class c → model leans toward class c.</w:t>
      </w:r>
    </w:p>
    <w:p w14:paraId="472A384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9BDB1D1" w14:textId="77777777" w:rsidR="002E59C8" w:rsidRDefault="002E59C8" w:rsidP="002E59C8">
      <w:pPr>
        <w:shd w:val="clear" w:color="auto" w:fill="FAFAFA"/>
        <w:spacing w:after="0" w:line="210" w:lineRule="exact"/>
        <w:ind w:left="72"/>
      </w:pPr>
      <w:r>
        <w:rPr>
          <w:rFonts w:ascii="Courier New" w:hAnsi="Courier New"/>
          <w:sz w:val="14"/>
        </w:rPr>
        <w:t xml:space="preserve">    variance     : np.ndarray  shape (N, C)</w:t>
      </w:r>
    </w:p>
    <w:p w14:paraId="3D5B7757" w14:textId="77777777" w:rsidR="002E59C8" w:rsidRDefault="002E59C8" w:rsidP="002E59C8">
      <w:pPr>
        <w:shd w:val="clear" w:color="auto" w:fill="FAFAFA"/>
        <w:spacing w:after="0" w:line="210" w:lineRule="exact"/>
        <w:ind w:left="72"/>
      </w:pPr>
      <w:r>
        <w:rPr>
          <w:rFonts w:ascii="Courier New" w:hAnsi="Courier New"/>
          <w:sz w:val="14"/>
        </w:rPr>
        <w:t xml:space="preserve">        Variance of softmax probabilities across T passes.</w:t>
      </w:r>
    </w:p>
    <w:p w14:paraId="78FE2B54" w14:textId="77777777" w:rsidR="002E59C8" w:rsidRDefault="002E59C8" w:rsidP="002E59C8">
      <w:pPr>
        <w:shd w:val="clear" w:color="auto" w:fill="FAFAFA"/>
        <w:spacing w:after="0" w:line="210" w:lineRule="exact"/>
        <w:ind w:left="72"/>
      </w:pPr>
      <w:r>
        <w:rPr>
          <w:rFonts w:ascii="Courier New" w:hAnsi="Courier New"/>
          <w:sz w:val="14"/>
        </w:rPr>
        <w:t xml:space="preserve">        High value → model is uncertain about that class.</w:t>
      </w:r>
    </w:p>
    <w:p w14:paraId="49D136D7"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w:t>
      </w:r>
    </w:p>
    <w:p w14:paraId="7A31C3B9" w14:textId="77777777" w:rsidR="002E59C8" w:rsidRDefault="002E59C8" w:rsidP="002E59C8">
      <w:pPr>
        <w:shd w:val="clear" w:color="auto" w:fill="FAFAFA"/>
        <w:spacing w:after="0" w:line="210" w:lineRule="exact"/>
        <w:ind w:left="72"/>
      </w:pPr>
      <w:r>
        <w:rPr>
          <w:rFonts w:ascii="Courier New" w:hAnsi="Courier New"/>
          <w:sz w:val="14"/>
        </w:rPr>
        <w:t xml:space="preserve">    entropy      : np.ndarray  shape (N,)</w:t>
      </w:r>
    </w:p>
    <w:p w14:paraId="622E8671" w14:textId="77777777" w:rsidR="002E59C8" w:rsidRDefault="002E59C8" w:rsidP="002E59C8">
      <w:pPr>
        <w:shd w:val="clear" w:color="auto" w:fill="FAFAFA"/>
        <w:spacing w:after="0" w:line="210" w:lineRule="exact"/>
        <w:ind w:left="72"/>
      </w:pPr>
      <w:r>
        <w:rPr>
          <w:rFonts w:ascii="Courier New" w:hAnsi="Courier New"/>
          <w:sz w:val="14"/>
        </w:rPr>
        <w:t xml:space="preserve">        Predictive entropy: H = -Σ p * log(p)</w:t>
      </w:r>
    </w:p>
    <w:p w14:paraId="2DE88F2B" w14:textId="77777777" w:rsidR="002E59C8" w:rsidRDefault="002E59C8" w:rsidP="002E59C8">
      <w:pPr>
        <w:shd w:val="clear" w:color="auto" w:fill="FAFAFA"/>
        <w:spacing w:after="0" w:line="210" w:lineRule="exact"/>
        <w:ind w:left="72"/>
      </w:pPr>
      <w:r>
        <w:rPr>
          <w:rFonts w:ascii="Courier New" w:hAnsi="Courier New"/>
          <w:sz w:val="14"/>
        </w:rPr>
        <w:t xml:space="preserve">        Single scalar uncertainty per sample.</w:t>
      </w:r>
    </w:p>
    <w:p w14:paraId="4DC93099" w14:textId="77777777" w:rsidR="002E59C8" w:rsidRDefault="002E59C8" w:rsidP="002E59C8">
      <w:pPr>
        <w:shd w:val="clear" w:color="auto" w:fill="FAFAFA"/>
        <w:spacing w:after="0" w:line="210" w:lineRule="exact"/>
        <w:ind w:left="72"/>
      </w:pPr>
      <w:r>
        <w:rPr>
          <w:rFonts w:ascii="Courier New" w:hAnsi="Courier New"/>
          <w:sz w:val="14"/>
        </w:rPr>
        <w:t xml:space="preserve">        Range [0, log(C)].  Higher = more uncertain.</w:t>
      </w:r>
    </w:p>
    <w:p w14:paraId="3A5A3E7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31B2FC0" w14:textId="77777777" w:rsidR="002E59C8" w:rsidRDefault="002E59C8" w:rsidP="002E59C8">
      <w:pPr>
        <w:shd w:val="clear" w:color="auto" w:fill="FAFAFA"/>
        <w:spacing w:after="0" w:line="210" w:lineRule="exact"/>
        <w:ind w:left="72"/>
      </w:pPr>
      <w:r>
        <w:rPr>
          <w:rFonts w:ascii="Courier New" w:hAnsi="Courier New"/>
          <w:sz w:val="14"/>
        </w:rPr>
        <w:t xml:space="preserve">    pred_classes : np.ndarray  shape (N,)</w:t>
      </w:r>
    </w:p>
    <w:p w14:paraId="3503AE65" w14:textId="77777777" w:rsidR="002E59C8" w:rsidRDefault="002E59C8" w:rsidP="002E59C8">
      <w:pPr>
        <w:shd w:val="clear" w:color="auto" w:fill="FAFAFA"/>
        <w:spacing w:after="0" w:line="210" w:lineRule="exact"/>
        <w:ind w:left="72"/>
      </w:pPr>
      <w:r>
        <w:rPr>
          <w:rFonts w:ascii="Courier New" w:hAnsi="Courier New"/>
          <w:sz w:val="14"/>
        </w:rPr>
        <w:t xml:space="preserve">        argmax(mean_probs) — final predicted class label.</w:t>
      </w:r>
    </w:p>
    <w:p w14:paraId="694623C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2D7168E" w14:textId="77777777" w:rsidR="002E59C8" w:rsidRDefault="002E59C8" w:rsidP="002E59C8">
      <w:pPr>
        <w:shd w:val="clear" w:color="auto" w:fill="FAFAFA"/>
        <w:spacing w:after="0" w:line="210" w:lineRule="exact"/>
        <w:ind w:left="72"/>
      </w:pPr>
      <w:r>
        <w:rPr>
          <w:rFonts w:ascii="Courier New" w:hAnsi="Courier New"/>
          <w:sz w:val="14"/>
        </w:rPr>
        <w:t xml:space="preserve">    confidence   : np.ndarray  shape (N,)</w:t>
      </w:r>
    </w:p>
    <w:p w14:paraId="50892532" w14:textId="77777777" w:rsidR="002E59C8" w:rsidRDefault="002E59C8" w:rsidP="002E59C8">
      <w:pPr>
        <w:shd w:val="clear" w:color="auto" w:fill="FAFAFA"/>
        <w:spacing w:after="0" w:line="210" w:lineRule="exact"/>
        <w:ind w:left="72"/>
      </w:pPr>
      <w:r>
        <w:rPr>
          <w:rFonts w:ascii="Courier New" w:hAnsi="Courier New"/>
          <w:sz w:val="14"/>
        </w:rPr>
        <w:t xml:space="preserve">        max(mean_probs) — probability assigned to the predicted class.</w:t>
      </w:r>
    </w:p>
    <w:p w14:paraId="3864C050" w14:textId="77777777" w:rsidR="002E59C8" w:rsidRDefault="002E59C8" w:rsidP="002E59C8">
      <w:pPr>
        <w:shd w:val="clear" w:color="auto" w:fill="FAFAFA"/>
        <w:spacing w:after="0" w:line="210" w:lineRule="exact"/>
        <w:ind w:left="72"/>
      </w:pPr>
      <w:r>
        <w:rPr>
          <w:rFonts w:ascii="Courier New" w:hAnsi="Courier New"/>
          <w:sz w:val="14"/>
        </w:rPr>
        <w:t xml:space="preserve">        High confidence + low variance = reliable prediction.</w:t>
      </w:r>
    </w:p>
    <w:p w14:paraId="0C328C0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A332058" w14:textId="77777777" w:rsidR="002E59C8" w:rsidRDefault="002E59C8" w:rsidP="002E59C8">
      <w:pPr>
        <w:shd w:val="clear" w:color="auto" w:fill="FAFAFA"/>
        <w:spacing w:after="0" w:line="210" w:lineRule="exact"/>
        <w:ind w:left="72"/>
      </w:pPr>
      <w:r>
        <w:rPr>
          <w:rFonts w:ascii="Courier New" w:hAnsi="Courier New"/>
          <w:sz w:val="14"/>
        </w:rPr>
        <w:t xml:space="preserve">    true_labels  : np.ndarray  shape (N,) or None</w:t>
      </w:r>
    </w:p>
    <w:p w14:paraId="666C9919" w14:textId="77777777" w:rsidR="002E59C8" w:rsidRDefault="002E59C8" w:rsidP="002E59C8">
      <w:pPr>
        <w:shd w:val="clear" w:color="auto" w:fill="FAFAFA"/>
        <w:spacing w:after="0" w:line="210" w:lineRule="exact"/>
        <w:ind w:left="72"/>
      </w:pPr>
      <w:r>
        <w:rPr>
          <w:rFonts w:ascii="Courier New" w:hAnsi="Courier New"/>
          <w:sz w:val="14"/>
        </w:rPr>
        <w:t xml:space="preserve">        Ground-truth labels if available.</w:t>
      </w:r>
    </w:p>
    <w:p w14:paraId="6F3A38B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79E75C9" w14:textId="77777777" w:rsidR="002E59C8" w:rsidRDefault="002E59C8" w:rsidP="002E59C8">
      <w:pPr>
        <w:shd w:val="clear" w:color="auto" w:fill="FAFAFA"/>
        <w:spacing w:after="0" w:line="210" w:lineRule="exact"/>
        <w:ind w:left="72"/>
      </w:pPr>
      <w:r>
        <w:rPr>
          <w:rFonts w:ascii="Courier New" w:hAnsi="Courier New"/>
          <w:sz w:val="14"/>
        </w:rPr>
        <w:t xml:space="preserve">    all_passes   : np.ndarray  shape (T, N, C)</w:t>
      </w:r>
    </w:p>
    <w:p w14:paraId="05196794" w14:textId="77777777" w:rsidR="002E59C8" w:rsidRDefault="002E59C8" w:rsidP="002E59C8">
      <w:pPr>
        <w:shd w:val="clear" w:color="auto" w:fill="FAFAFA"/>
        <w:spacing w:after="0" w:line="210" w:lineRule="exact"/>
        <w:ind w:left="72"/>
      </w:pPr>
      <w:r>
        <w:rPr>
          <w:rFonts w:ascii="Courier New" w:hAnsi="Courier New"/>
          <w:sz w:val="14"/>
        </w:rPr>
        <w:t xml:space="preserve">        Raw softmax probabilities from every forward pass.</w:t>
      </w:r>
    </w:p>
    <w:p w14:paraId="3AA75E26" w14:textId="77777777" w:rsidR="002E59C8" w:rsidRDefault="002E59C8" w:rsidP="002E59C8">
      <w:pPr>
        <w:shd w:val="clear" w:color="auto" w:fill="FAFAFA"/>
        <w:spacing w:after="0" w:line="210" w:lineRule="exact"/>
        <w:ind w:left="72"/>
      </w:pPr>
      <w:r>
        <w:rPr>
          <w:rFonts w:ascii="Courier New" w:hAnsi="Courier New"/>
          <w:sz w:val="14"/>
        </w:rPr>
        <w:t xml:space="preserve">        Useful for custom downstream analysis.</w:t>
      </w:r>
    </w:p>
    <w:p w14:paraId="41D3B94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2780B6B" w14:textId="77777777" w:rsidR="002E59C8" w:rsidRDefault="002E59C8" w:rsidP="002E59C8">
      <w:pPr>
        <w:shd w:val="clear" w:color="auto" w:fill="FAFAFA"/>
        <w:spacing w:after="0" w:line="210" w:lineRule="exact"/>
        <w:ind w:left="72"/>
      </w:pPr>
      <w:r>
        <w:rPr>
          <w:rFonts w:ascii="Courier New" w:hAnsi="Courier New"/>
          <w:sz w:val="14"/>
        </w:rPr>
        <w:t xml:space="preserve">    mean_probs   : np.ndarray</w:t>
      </w:r>
    </w:p>
    <w:p w14:paraId="025B0947" w14:textId="77777777" w:rsidR="002E59C8" w:rsidRDefault="002E59C8" w:rsidP="002E59C8">
      <w:pPr>
        <w:shd w:val="clear" w:color="auto" w:fill="FAFAFA"/>
        <w:spacing w:after="0" w:line="210" w:lineRule="exact"/>
        <w:ind w:left="72"/>
      </w:pPr>
      <w:r>
        <w:rPr>
          <w:rFonts w:ascii="Courier New" w:hAnsi="Courier New"/>
          <w:sz w:val="14"/>
        </w:rPr>
        <w:t xml:space="preserve">    variance     : np.ndarray</w:t>
      </w:r>
    </w:p>
    <w:p w14:paraId="797F9094" w14:textId="77777777" w:rsidR="002E59C8" w:rsidRDefault="002E59C8" w:rsidP="002E59C8">
      <w:pPr>
        <w:shd w:val="clear" w:color="auto" w:fill="FAFAFA"/>
        <w:spacing w:after="0" w:line="210" w:lineRule="exact"/>
        <w:ind w:left="72"/>
      </w:pPr>
      <w:r>
        <w:rPr>
          <w:rFonts w:ascii="Courier New" w:hAnsi="Courier New"/>
          <w:sz w:val="14"/>
        </w:rPr>
        <w:t xml:space="preserve">    entropy      : np.ndarray</w:t>
      </w:r>
    </w:p>
    <w:p w14:paraId="2DDA68EB" w14:textId="77777777" w:rsidR="002E59C8" w:rsidRDefault="002E59C8" w:rsidP="002E59C8">
      <w:pPr>
        <w:shd w:val="clear" w:color="auto" w:fill="FAFAFA"/>
        <w:spacing w:after="0" w:line="210" w:lineRule="exact"/>
        <w:ind w:left="72"/>
      </w:pPr>
      <w:r>
        <w:rPr>
          <w:rFonts w:ascii="Courier New" w:hAnsi="Courier New"/>
          <w:sz w:val="14"/>
        </w:rPr>
        <w:t xml:space="preserve">    pred_classes : np.ndarray</w:t>
      </w:r>
    </w:p>
    <w:p w14:paraId="2EF7C02F" w14:textId="77777777" w:rsidR="002E59C8" w:rsidRDefault="002E59C8" w:rsidP="002E59C8">
      <w:pPr>
        <w:shd w:val="clear" w:color="auto" w:fill="FAFAFA"/>
        <w:spacing w:after="0" w:line="210" w:lineRule="exact"/>
        <w:ind w:left="72"/>
      </w:pPr>
      <w:r>
        <w:rPr>
          <w:rFonts w:ascii="Courier New" w:hAnsi="Courier New"/>
          <w:sz w:val="14"/>
        </w:rPr>
        <w:t xml:space="preserve">    confidence   : np.ndarray</w:t>
      </w:r>
    </w:p>
    <w:p w14:paraId="7194A97B" w14:textId="77777777" w:rsidR="002E59C8" w:rsidRDefault="002E59C8" w:rsidP="002E59C8">
      <w:pPr>
        <w:shd w:val="clear" w:color="auto" w:fill="FAFAFA"/>
        <w:spacing w:after="0" w:line="210" w:lineRule="exact"/>
        <w:ind w:left="72"/>
      </w:pPr>
      <w:r>
        <w:rPr>
          <w:rFonts w:ascii="Courier New" w:hAnsi="Courier New"/>
          <w:sz w:val="14"/>
        </w:rPr>
        <w:t xml:space="preserve">    true_labels  : np.ndarray | None = None</w:t>
      </w:r>
    </w:p>
    <w:p w14:paraId="6F36CECA" w14:textId="77777777" w:rsidR="002E59C8" w:rsidRDefault="002E59C8" w:rsidP="002E59C8">
      <w:pPr>
        <w:shd w:val="clear" w:color="auto" w:fill="FAFAFA"/>
        <w:spacing w:after="0" w:line="210" w:lineRule="exact"/>
        <w:ind w:left="72"/>
      </w:pPr>
      <w:r>
        <w:rPr>
          <w:rFonts w:ascii="Courier New" w:hAnsi="Courier New"/>
          <w:sz w:val="14"/>
        </w:rPr>
        <w:t xml:space="preserve">    all_passes   : np.ndarray | None = None</w:t>
      </w:r>
    </w:p>
    <w:p w14:paraId="24A8060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CFB407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DE5B302" w14:textId="77777777" w:rsidR="002E59C8" w:rsidRDefault="002E59C8" w:rsidP="002E59C8">
      <w:pPr>
        <w:shd w:val="clear" w:color="auto" w:fill="FAFAFA"/>
        <w:spacing w:after="0" w:line="210" w:lineRule="exact"/>
        <w:ind w:left="72"/>
      </w:pPr>
      <w:r>
        <w:rPr>
          <w:rFonts w:ascii="Courier New" w:hAnsi="Courier New"/>
          <w:sz w:val="14"/>
        </w:rPr>
        <w:t># ─────────────────────────────────────────────</w:t>
      </w:r>
    </w:p>
    <w:p w14:paraId="60112506" w14:textId="77777777" w:rsidR="002E59C8" w:rsidRDefault="002E59C8" w:rsidP="002E59C8">
      <w:pPr>
        <w:shd w:val="clear" w:color="auto" w:fill="FAFAFA"/>
        <w:spacing w:after="0" w:line="210" w:lineRule="exact"/>
        <w:ind w:left="72"/>
      </w:pPr>
      <w:r>
        <w:rPr>
          <w:rFonts w:ascii="Courier New" w:hAnsi="Courier New"/>
          <w:sz w:val="14"/>
        </w:rPr>
        <w:t># 3.  Core MC Dropout inference function</w:t>
      </w:r>
    </w:p>
    <w:p w14:paraId="0CC63418" w14:textId="77777777" w:rsidR="002E59C8" w:rsidRDefault="002E59C8" w:rsidP="002E59C8">
      <w:pPr>
        <w:shd w:val="clear" w:color="auto" w:fill="FAFAFA"/>
        <w:spacing w:after="0" w:line="210" w:lineRule="exact"/>
        <w:ind w:left="72"/>
      </w:pPr>
      <w:r>
        <w:rPr>
          <w:rFonts w:ascii="Courier New" w:hAnsi="Courier New"/>
          <w:sz w:val="14"/>
        </w:rPr>
        <w:t># ─────────────────────────────────────────────</w:t>
      </w:r>
    </w:p>
    <w:p w14:paraId="2AC93930" w14:textId="77777777" w:rsidR="002E59C8" w:rsidRDefault="002E59C8" w:rsidP="002E59C8">
      <w:pPr>
        <w:shd w:val="clear" w:color="auto" w:fill="FAFAFA"/>
        <w:spacing w:after="0" w:line="210" w:lineRule="exact"/>
        <w:ind w:left="72"/>
      </w:pPr>
      <w:r>
        <w:rPr>
          <w:rFonts w:ascii="Courier New" w:hAnsi="Courier New"/>
          <w:sz w:val="14"/>
        </w:rPr>
        <w:t>@torch.no_grad()</w:t>
      </w:r>
    </w:p>
    <w:p w14:paraId="04A3B052" w14:textId="77777777" w:rsidR="002E59C8" w:rsidRDefault="002E59C8" w:rsidP="002E59C8">
      <w:pPr>
        <w:shd w:val="clear" w:color="auto" w:fill="FAFAFA"/>
        <w:spacing w:after="0" w:line="210" w:lineRule="exact"/>
        <w:ind w:left="72"/>
      </w:pPr>
      <w:r>
        <w:rPr>
          <w:rFonts w:ascii="Courier New" w:hAnsi="Courier New"/>
          <w:sz w:val="14"/>
        </w:rPr>
        <w:t>def mc_dropout_predict(</w:t>
      </w:r>
    </w:p>
    <w:p w14:paraId="16AFF104" w14:textId="77777777" w:rsidR="002E59C8" w:rsidRDefault="002E59C8" w:rsidP="002E59C8">
      <w:pPr>
        <w:shd w:val="clear" w:color="auto" w:fill="FAFAFA"/>
        <w:spacing w:after="0" w:line="210" w:lineRule="exact"/>
        <w:ind w:left="72"/>
      </w:pPr>
      <w:r>
        <w:rPr>
          <w:rFonts w:ascii="Courier New" w:hAnsi="Courier New"/>
          <w:sz w:val="14"/>
        </w:rPr>
        <w:t xml:space="preserve">    model:       ChestXRayClassifier,</w:t>
      </w:r>
    </w:p>
    <w:p w14:paraId="76BDD4E8" w14:textId="77777777" w:rsidR="002E59C8" w:rsidRDefault="002E59C8" w:rsidP="002E59C8">
      <w:pPr>
        <w:shd w:val="clear" w:color="auto" w:fill="FAFAFA"/>
        <w:spacing w:after="0" w:line="210" w:lineRule="exact"/>
        <w:ind w:left="72"/>
      </w:pPr>
      <w:r>
        <w:rPr>
          <w:rFonts w:ascii="Courier New" w:hAnsi="Courier New"/>
          <w:sz w:val="14"/>
        </w:rPr>
        <w:t xml:space="preserve">    loader:      DataLoader,</w:t>
      </w:r>
    </w:p>
    <w:p w14:paraId="6B9DB9CC" w14:textId="77777777" w:rsidR="002E59C8" w:rsidRDefault="002E59C8" w:rsidP="002E59C8">
      <w:pPr>
        <w:shd w:val="clear" w:color="auto" w:fill="FAFAFA"/>
        <w:spacing w:after="0" w:line="210" w:lineRule="exact"/>
        <w:ind w:left="72"/>
      </w:pPr>
      <w:r>
        <w:rPr>
          <w:rFonts w:ascii="Courier New" w:hAnsi="Courier New"/>
          <w:sz w:val="14"/>
        </w:rPr>
        <w:t xml:space="preserve">    device:      torch.device,</w:t>
      </w:r>
    </w:p>
    <w:p w14:paraId="1CEDA825" w14:textId="77777777" w:rsidR="002E59C8" w:rsidRDefault="002E59C8" w:rsidP="002E59C8">
      <w:pPr>
        <w:shd w:val="clear" w:color="auto" w:fill="FAFAFA"/>
        <w:spacing w:after="0" w:line="210" w:lineRule="exact"/>
        <w:ind w:left="72"/>
      </w:pPr>
      <w:r>
        <w:rPr>
          <w:rFonts w:ascii="Courier New" w:hAnsi="Courier New"/>
          <w:sz w:val="14"/>
        </w:rPr>
        <w:t xml:space="preserve">    n_passes:    int  = MC_PASSES,</w:t>
      </w:r>
    </w:p>
    <w:p w14:paraId="64584F9B" w14:textId="77777777" w:rsidR="002E59C8" w:rsidRDefault="002E59C8" w:rsidP="002E59C8">
      <w:pPr>
        <w:shd w:val="clear" w:color="auto" w:fill="FAFAFA"/>
        <w:spacing w:after="0" w:line="210" w:lineRule="exact"/>
        <w:ind w:left="72"/>
      </w:pPr>
      <w:r>
        <w:rPr>
          <w:rFonts w:ascii="Courier New" w:hAnsi="Courier New"/>
          <w:sz w:val="14"/>
        </w:rPr>
        <w:t xml:space="preserve">    store_passes: bool = False,</w:t>
      </w:r>
    </w:p>
    <w:p w14:paraId="2AF2E80B" w14:textId="77777777" w:rsidR="002E59C8" w:rsidRDefault="002E59C8" w:rsidP="002E59C8">
      <w:pPr>
        <w:shd w:val="clear" w:color="auto" w:fill="FAFAFA"/>
        <w:spacing w:after="0" w:line="210" w:lineRule="exact"/>
        <w:ind w:left="72"/>
      </w:pPr>
      <w:r>
        <w:rPr>
          <w:rFonts w:ascii="Courier New" w:hAnsi="Courier New"/>
          <w:sz w:val="14"/>
        </w:rPr>
        <w:t>) -&gt; MCDropoutResult:</w:t>
      </w:r>
    </w:p>
    <w:p w14:paraId="43BCB5B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9938DB6" w14:textId="77777777" w:rsidR="002E59C8" w:rsidRDefault="002E59C8" w:rsidP="002E59C8">
      <w:pPr>
        <w:shd w:val="clear" w:color="auto" w:fill="FAFAFA"/>
        <w:spacing w:after="0" w:line="210" w:lineRule="exact"/>
        <w:ind w:left="72"/>
      </w:pPr>
      <w:r>
        <w:rPr>
          <w:rFonts w:ascii="Courier New" w:hAnsi="Courier New"/>
          <w:sz w:val="14"/>
        </w:rPr>
        <w:t xml:space="preserve">    Run Monte Carlo Dropout inference over a DataLoader.</w:t>
      </w:r>
    </w:p>
    <w:p w14:paraId="6CB0585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43A81B6" w14:textId="77777777" w:rsidR="002E59C8" w:rsidRDefault="002E59C8" w:rsidP="002E59C8">
      <w:pPr>
        <w:shd w:val="clear" w:color="auto" w:fill="FAFAFA"/>
        <w:spacing w:after="0" w:line="210" w:lineRule="exact"/>
        <w:ind w:left="72"/>
      </w:pPr>
      <w:r>
        <w:rPr>
          <w:rFonts w:ascii="Courier New" w:hAnsi="Courier New"/>
          <w:sz w:val="14"/>
        </w:rPr>
        <w:t xml:space="preserve">    For every batch:</w:t>
      </w:r>
    </w:p>
    <w:p w14:paraId="138EF744" w14:textId="77777777" w:rsidR="002E59C8" w:rsidRDefault="002E59C8" w:rsidP="002E59C8">
      <w:pPr>
        <w:shd w:val="clear" w:color="auto" w:fill="FAFAFA"/>
        <w:spacing w:after="0" w:line="210" w:lineRule="exact"/>
        <w:ind w:left="72"/>
      </w:pPr>
      <w:r>
        <w:rPr>
          <w:rFonts w:ascii="Courier New" w:hAnsi="Courier New"/>
          <w:sz w:val="14"/>
        </w:rPr>
        <w:t xml:space="preserve">        For t in 1..T:</w:t>
      </w:r>
    </w:p>
    <w:p w14:paraId="6EB09E81" w14:textId="77777777" w:rsidR="002E59C8" w:rsidRDefault="002E59C8" w:rsidP="002E59C8">
      <w:pPr>
        <w:shd w:val="clear" w:color="auto" w:fill="FAFAFA"/>
        <w:spacing w:after="0" w:line="210" w:lineRule="exact"/>
        <w:ind w:left="72"/>
      </w:pPr>
      <w:r>
        <w:rPr>
          <w:rFonts w:ascii="Courier New" w:hAnsi="Courier New"/>
          <w:sz w:val="14"/>
        </w:rPr>
        <w:t xml:space="preserve">            logits_t = model(images)     # stochastic (dropout active)</w:t>
      </w:r>
    </w:p>
    <w:p w14:paraId="08BD9A8D" w14:textId="77777777" w:rsidR="002E59C8" w:rsidRDefault="002E59C8" w:rsidP="002E59C8">
      <w:pPr>
        <w:shd w:val="clear" w:color="auto" w:fill="FAFAFA"/>
        <w:spacing w:after="0" w:line="210" w:lineRule="exact"/>
        <w:ind w:left="72"/>
      </w:pPr>
      <w:r>
        <w:rPr>
          <w:rFonts w:ascii="Courier New" w:hAnsi="Courier New"/>
          <w:sz w:val="14"/>
        </w:rPr>
        <w:t xml:space="preserve">            probs_t  = softmax(logits_t)</w:t>
      </w:r>
    </w:p>
    <w:p w14:paraId="6CDEC50C" w14:textId="77777777" w:rsidR="002E59C8" w:rsidRDefault="002E59C8" w:rsidP="002E59C8">
      <w:pPr>
        <w:shd w:val="clear" w:color="auto" w:fill="FAFAFA"/>
        <w:spacing w:after="0" w:line="210" w:lineRule="exact"/>
        <w:ind w:left="72"/>
      </w:pPr>
      <w:r>
        <w:rPr>
          <w:rFonts w:ascii="Courier New" w:hAnsi="Courier New"/>
          <w:sz w:val="14"/>
        </w:rPr>
        <w:t xml:space="preserve">        mean_prob = mean over T passes</w:t>
      </w:r>
    </w:p>
    <w:p w14:paraId="393A558C" w14:textId="77777777" w:rsidR="002E59C8" w:rsidRDefault="002E59C8" w:rsidP="002E59C8">
      <w:pPr>
        <w:shd w:val="clear" w:color="auto" w:fill="FAFAFA"/>
        <w:spacing w:after="0" w:line="210" w:lineRule="exact"/>
        <w:ind w:left="72"/>
      </w:pPr>
      <w:r>
        <w:rPr>
          <w:rFonts w:ascii="Courier New" w:hAnsi="Courier New"/>
          <w:sz w:val="14"/>
        </w:rPr>
        <w:t xml:space="preserve">        variance  = var  over T passes</w:t>
      </w:r>
    </w:p>
    <w:p w14:paraId="0DF09CD3" w14:textId="77777777" w:rsidR="002E59C8" w:rsidRDefault="002E59C8" w:rsidP="002E59C8">
      <w:pPr>
        <w:shd w:val="clear" w:color="auto" w:fill="FAFAFA"/>
        <w:spacing w:after="0" w:line="210" w:lineRule="exact"/>
        <w:ind w:left="72"/>
      </w:pPr>
      <w:r>
        <w:rPr>
          <w:rFonts w:ascii="Courier New" w:hAnsi="Courier New"/>
          <w:sz w:val="14"/>
        </w:rPr>
        <w:t xml:space="preserve">        entropy   = -sum(mean_prob * log(mean_prob))</w:t>
      </w:r>
    </w:p>
    <w:p w14:paraId="62BD10A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A3409B8"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09659CC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A3C5C55" w14:textId="77777777" w:rsidR="002E59C8" w:rsidRDefault="002E59C8" w:rsidP="002E59C8">
      <w:pPr>
        <w:shd w:val="clear" w:color="auto" w:fill="FAFAFA"/>
        <w:spacing w:after="0" w:line="210" w:lineRule="exact"/>
        <w:ind w:left="72"/>
      </w:pPr>
      <w:r>
        <w:rPr>
          <w:rFonts w:ascii="Courier New" w:hAnsi="Courier New"/>
          <w:sz w:val="14"/>
        </w:rPr>
        <w:t xml:space="preserve">    model        : trained ChestXRayClassifier (with best weights loaded)</w:t>
      </w:r>
    </w:p>
    <w:p w14:paraId="18AEDAC9" w14:textId="77777777" w:rsidR="002E59C8" w:rsidRDefault="002E59C8" w:rsidP="002E59C8">
      <w:pPr>
        <w:shd w:val="clear" w:color="auto" w:fill="FAFAFA"/>
        <w:spacing w:after="0" w:line="210" w:lineRule="exact"/>
        <w:ind w:left="72"/>
      </w:pPr>
      <w:r>
        <w:rPr>
          <w:rFonts w:ascii="Courier New" w:hAnsi="Courier New"/>
          <w:sz w:val="14"/>
        </w:rPr>
        <w:t xml:space="preserve">    loader       : DataLoader (any split — typically test set)</w:t>
      </w:r>
    </w:p>
    <w:p w14:paraId="070C0373" w14:textId="77777777" w:rsidR="002E59C8" w:rsidRDefault="002E59C8" w:rsidP="002E59C8">
      <w:pPr>
        <w:shd w:val="clear" w:color="auto" w:fill="FAFAFA"/>
        <w:spacing w:after="0" w:line="210" w:lineRule="exact"/>
        <w:ind w:left="72"/>
      </w:pPr>
      <w:r>
        <w:rPr>
          <w:rFonts w:ascii="Courier New" w:hAnsi="Courier New"/>
          <w:sz w:val="14"/>
        </w:rPr>
        <w:t xml:space="preserve">    device       : torch device</w:t>
      </w:r>
    </w:p>
    <w:p w14:paraId="72ED0F9E" w14:textId="77777777" w:rsidR="002E59C8" w:rsidRDefault="002E59C8" w:rsidP="002E59C8">
      <w:pPr>
        <w:shd w:val="clear" w:color="auto" w:fill="FAFAFA"/>
        <w:spacing w:after="0" w:line="210" w:lineRule="exact"/>
        <w:ind w:left="72"/>
      </w:pPr>
      <w:r>
        <w:rPr>
          <w:rFonts w:ascii="Courier New" w:hAnsi="Courier New"/>
          <w:sz w:val="14"/>
        </w:rPr>
        <w:t xml:space="preserve">    n_passes     : number of stochastic forward passes  (default 30)</w:t>
      </w:r>
    </w:p>
    <w:p w14:paraId="0B7D0D1F" w14:textId="77777777" w:rsidR="002E59C8" w:rsidRDefault="002E59C8" w:rsidP="002E59C8">
      <w:pPr>
        <w:shd w:val="clear" w:color="auto" w:fill="FAFAFA"/>
        <w:spacing w:after="0" w:line="210" w:lineRule="exact"/>
        <w:ind w:left="72"/>
      </w:pPr>
      <w:r>
        <w:rPr>
          <w:rFonts w:ascii="Courier New" w:hAnsi="Courier New"/>
          <w:sz w:val="14"/>
        </w:rPr>
        <w:t xml:space="preserve">    store_passes : if True, store all T raw probability matrices</w:t>
      </w:r>
    </w:p>
    <w:p w14:paraId="576D2751" w14:textId="77777777" w:rsidR="002E59C8" w:rsidRDefault="002E59C8" w:rsidP="002E59C8">
      <w:pPr>
        <w:shd w:val="clear" w:color="auto" w:fill="FAFAFA"/>
        <w:spacing w:after="0" w:line="210" w:lineRule="exact"/>
        <w:ind w:left="72"/>
      </w:pPr>
      <w:r>
        <w:rPr>
          <w:rFonts w:ascii="Courier New" w:hAnsi="Courier New"/>
          <w:sz w:val="14"/>
        </w:rPr>
        <w:t xml:space="preserve">                   (memory-intensive for large datasets)</w:t>
      </w:r>
    </w:p>
    <w:p w14:paraId="118A2C1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CCA23C7"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71CB76B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5951F45" w14:textId="77777777" w:rsidR="002E59C8" w:rsidRDefault="002E59C8" w:rsidP="002E59C8">
      <w:pPr>
        <w:shd w:val="clear" w:color="auto" w:fill="FAFAFA"/>
        <w:spacing w:after="0" w:line="210" w:lineRule="exact"/>
        <w:ind w:left="72"/>
      </w:pPr>
      <w:r>
        <w:rPr>
          <w:rFonts w:ascii="Courier New" w:hAnsi="Courier New"/>
          <w:sz w:val="14"/>
        </w:rPr>
        <w:t xml:space="preserve">    MCDropoutResult</w:t>
      </w:r>
    </w:p>
    <w:p w14:paraId="64DD721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E6F600F" w14:textId="77777777" w:rsidR="002E59C8" w:rsidRDefault="002E59C8" w:rsidP="002E59C8">
      <w:pPr>
        <w:shd w:val="clear" w:color="auto" w:fill="FAFAFA"/>
        <w:spacing w:after="0" w:line="210" w:lineRule="exact"/>
        <w:ind w:left="72"/>
      </w:pPr>
      <w:r>
        <w:rPr>
          <w:rFonts w:ascii="Courier New" w:hAnsi="Courier New"/>
          <w:sz w:val="14"/>
        </w:rPr>
        <w:t xml:space="preserve">    enable_mc_dropout(model)   # BN frozen, Dropout active</w:t>
      </w:r>
    </w:p>
    <w:p w14:paraId="31C4E8A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1E3A43" w14:textId="77777777" w:rsidR="002E59C8" w:rsidRDefault="002E59C8" w:rsidP="002E59C8">
      <w:pPr>
        <w:shd w:val="clear" w:color="auto" w:fill="FAFAFA"/>
        <w:spacing w:after="0" w:line="210" w:lineRule="exact"/>
        <w:ind w:left="72"/>
      </w:pPr>
      <w:r>
        <w:rPr>
          <w:rFonts w:ascii="Courier New" w:hAnsi="Courier New"/>
          <w:sz w:val="14"/>
        </w:rPr>
        <w:t xml:space="preserve">    all_mean_probs   = []</w:t>
      </w:r>
    </w:p>
    <w:p w14:paraId="24AE1640" w14:textId="77777777" w:rsidR="002E59C8" w:rsidRDefault="002E59C8" w:rsidP="002E59C8">
      <w:pPr>
        <w:shd w:val="clear" w:color="auto" w:fill="FAFAFA"/>
        <w:spacing w:after="0" w:line="210" w:lineRule="exact"/>
        <w:ind w:left="72"/>
      </w:pPr>
      <w:r>
        <w:rPr>
          <w:rFonts w:ascii="Courier New" w:hAnsi="Courier New"/>
          <w:sz w:val="14"/>
        </w:rPr>
        <w:t xml:space="preserve">    all_variances    = []</w:t>
      </w:r>
    </w:p>
    <w:p w14:paraId="45985D08" w14:textId="77777777" w:rsidR="002E59C8" w:rsidRDefault="002E59C8" w:rsidP="002E59C8">
      <w:pPr>
        <w:shd w:val="clear" w:color="auto" w:fill="FAFAFA"/>
        <w:spacing w:after="0" w:line="210" w:lineRule="exact"/>
        <w:ind w:left="72"/>
      </w:pPr>
      <w:r>
        <w:rPr>
          <w:rFonts w:ascii="Courier New" w:hAnsi="Courier New"/>
          <w:sz w:val="14"/>
        </w:rPr>
        <w:t xml:space="preserve">    all_entropies    = []</w:t>
      </w:r>
    </w:p>
    <w:p w14:paraId="0135D633" w14:textId="77777777" w:rsidR="002E59C8" w:rsidRDefault="002E59C8" w:rsidP="002E59C8">
      <w:pPr>
        <w:shd w:val="clear" w:color="auto" w:fill="FAFAFA"/>
        <w:spacing w:after="0" w:line="210" w:lineRule="exact"/>
        <w:ind w:left="72"/>
      </w:pPr>
      <w:r>
        <w:rPr>
          <w:rFonts w:ascii="Courier New" w:hAnsi="Courier New"/>
          <w:sz w:val="14"/>
        </w:rPr>
        <w:t xml:space="preserve">    all_preds        = []</w:t>
      </w:r>
    </w:p>
    <w:p w14:paraId="09671149" w14:textId="77777777" w:rsidR="002E59C8" w:rsidRDefault="002E59C8" w:rsidP="002E59C8">
      <w:pPr>
        <w:shd w:val="clear" w:color="auto" w:fill="FAFAFA"/>
        <w:spacing w:after="0" w:line="210" w:lineRule="exact"/>
        <w:ind w:left="72"/>
      </w:pPr>
      <w:r>
        <w:rPr>
          <w:rFonts w:ascii="Courier New" w:hAnsi="Courier New"/>
          <w:sz w:val="14"/>
        </w:rPr>
        <w:t xml:space="preserve">    all_confidences  = []</w:t>
      </w:r>
    </w:p>
    <w:p w14:paraId="520EDE2F" w14:textId="77777777" w:rsidR="002E59C8" w:rsidRDefault="002E59C8" w:rsidP="002E59C8">
      <w:pPr>
        <w:shd w:val="clear" w:color="auto" w:fill="FAFAFA"/>
        <w:spacing w:after="0" w:line="210" w:lineRule="exact"/>
        <w:ind w:left="72"/>
      </w:pPr>
      <w:r>
        <w:rPr>
          <w:rFonts w:ascii="Courier New" w:hAnsi="Courier New"/>
          <w:sz w:val="14"/>
        </w:rPr>
        <w:t xml:space="preserve">    all_true_labels  = []</w:t>
      </w:r>
    </w:p>
    <w:p w14:paraId="1F6E8D0D" w14:textId="77777777" w:rsidR="002E59C8" w:rsidRDefault="002E59C8" w:rsidP="002E59C8">
      <w:pPr>
        <w:shd w:val="clear" w:color="auto" w:fill="FAFAFA"/>
        <w:spacing w:after="0" w:line="210" w:lineRule="exact"/>
        <w:ind w:left="72"/>
      </w:pPr>
      <w:r>
        <w:rPr>
          <w:rFonts w:ascii="Courier New" w:hAnsi="Courier New"/>
          <w:sz w:val="14"/>
        </w:rPr>
        <w:t xml:space="preserve">    all_pass_storage = []   # only filled when store_passes=True</w:t>
      </w:r>
    </w:p>
    <w:p w14:paraId="6F25F0F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D99BA8D" w14:textId="77777777" w:rsidR="002E59C8" w:rsidRDefault="002E59C8" w:rsidP="002E59C8">
      <w:pPr>
        <w:shd w:val="clear" w:color="auto" w:fill="FAFAFA"/>
        <w:spacing w:after="0" w:line="210" w:lineRule="exact"/>
        <w:ind w:left="72"/>
      </w:pPr>
      <w:r>
        <w:rPr>
          <w:rFonts w:ascii="Courier New" w:hAnsi="Courier New"/>
          <w:sz w:val="14"/>
        </w:rPr>
        <w:t xml:space="preserve">    for images, labels in loader:</w:t>
      </w:r>
    </w:p>
    <w:p w14:paraId="2D967B15" w14:textId="77777777" w:rsidR="002E59C8" w:rsidRDefault="002E59C8" w:rsidP="002E59C8">
      <w:pPr>
        <w:shd w:val="clear" w:color="auto" w:fill="FAFAFA"/>
        <w:spacing w:after="0" w:line="210" w:lineRule="exact"/>
        <w:ind w:left="72"/>
      </w:pPr>
      <w:r>
        <w:rPr>
          <w:rFonts w:ascii="Courier New" w:hAnsi="Courier New"/>
          <w:sz w:val="14"/>
        </w:rPr>
        <w:t xml:space="preserve">        images = images.to(device, non_blocking=True)   # (B, 3, 224, 224)</w:t>
      </w:r>
    </w:p>
    <w:p w14:paraId="00FC8F87" w14:textId="77777777" w:rsidR="002E59C8" w:rsidRDefault="002E59C8" w:rsidP="002E59C8">
      <w:pPr>
        <w:shd w:val="clear" w:color="auto" w:fill="FAFAFA"/>
        <w:spacing w:after="0" w:line="210" w:lineRule="exact"/>
        <w:ind w:left="72"/>
      </w:pPr>
      <w:r>
        <w:rPr>
          <w:rFonts w:ascii="Courier New" w:hAnsi="Courier New"/>
          <w:sz w:val="14"/>
        </w:rPr>
        <w:t xml:space="preserve">        B      = images.size(0)</w:t>
      </w:r>
    </w:p>
    <w:p w14:paraId="741AD8A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4F74C40" w14:textId="77777777" w:rsidR="002E59C8" w:rsidRDefault="002E59C8" w:rsidP="002E59C8">
      <w:pPr>
        <w:shd w:val="clear" w:color="auto" w:fill="FAFAFA"/>
        <w:spacing w:after="0" w:line="210" w:lineRule="exact"/>
        <w:ind w:left="72"/>
      </w:pPr>
      <w:r>
        <w:rPr>
          <w:rFonts w:ascii="Courier New" w:hAnsi="Courier New"/>
          <w:sz w:val="14"/>
        </w:rPr>
        <w:t xml:space="preserve">        # ── T stochastic forward passes ───────────────────────────────────</w:t>
      </w:r>
    </w:p>
    <w:p w14:paraId="5E350BBD" w14:textId="77777777" w:rsidR="002E59C8" w:rsidRDefault="002E59C8" w:rsidP="002E59C8">
      <w:pPr>
        <w:shd w:val="clear" w:color="auto" w:fill="FAFAFA"/>
        <w:spacing w:after="0" w:line="210" w:lineRule="exact"/>
        <w:ind w:left="72"/>
      </w:pPr>
      <w:r>
        <w:rPr>
          <w:rFonts w:ascii="Courier New" w:hAnsi="Courier New"/>
          <w:sz w:val="14"/>
        </w:rPr>
        <w:t xml:space="preserve">        pass_probs = torch.zeros(n_passes, B, len(CLASS_NAMES), device=device)</w:t>
      </w:r>
    </w:p>
    <w:p w14:paraId="34103F5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E5B5CE6" w14:textId="77777777" w:rsidR="002E59C8" w:rsidRDefault="002E59C8" w:rsidP="002E59C8">
      <w:pPr>
        <w:shd w:val="clear" w:color="auto" w:fill="FAFAFA"/>
        <w:spacing w:after="0" w:line="210" w:lineRule="exact"/>
        <w:ind w:left="72"/>
      </w:pPr>
      <w:r>
        <w:rPr>
          <w:rFonts w:ascii="Courier New" w:hAnsi="Courier New"/>
          <w:sz w:val="14"/>
        </w:rPr>
        <w:t xml:space="preserve">        for t in range(n_passes):</w:t>
      </w:r>
    </w:p>
    <w:p w14:paraId="4207D166" w14:textId="77777777" w:rsidR="002E59C8" w:rsidRDefault="002E59C8" w:rsidP="002E59C8">
      <w:pPr>
        <w:shd w:val="clear" w:color="auto" w:fill="FAFAFA"/>
        <w:spacing w:after="0" w:line="210" w:lineRule="exact"/>
        <w:ind w:left="72"/>
      </w:pPr>
      <w:r>
        <w:rPr>
          <w:rFonts w:ascii="Courier New" w:hAnsi="Courier New"/>
          <w:sz w:val="14"/>
        </w:rPr>
        <w:t xml:space="preserve">            logits          = model(images)              # (B, C) — stochastic</w:t>
      </w:r>
    </w:p>
    <w:p w14:paraId="40F91AFC" w14:textId="77777777" w:rsidR="002E59C8" w:rsidRDefault="002E59C8" w:rsidP="002E59C8">
      <w:pPr>
        <w:shd w:val="clear" w:color="auto" w:fill="FAFAFA"/>
        <w:spacing w:after="0" w:line="210" w:lineRule="exact"/>
        <w:ind w:left="72"/>
      </w:pPr>
      <w:r>
        <w:rPr>
          <w:rFonts w:ascii="Courier New" w:hAnsi="Courier New"/>
          <w:sz w:val="14"/>
        </w:rPr>
        <w:t xml:space="preserve">            probs           = F.softmax(logits, dim=1)  # (B, C) in [0,1]</w:t>
      </w:r>
    </w:p>
    <w:p w14:paraId="2F8D02B9" w14:textId="77777777" w:rsidR="002E59C8" w:rsidRDefault="002E59C8" w:rsidP="002E59C8">
      <w:pPr>
        <w:shd w:val="clear" w:color="auto" w:fill="FAFAFA"/>
        <w:spacing w:after="0" w:line="210" w:lineRule="exact"/>
        <w:ind w:left="72"/>
      </w:pPr>
      <w:r>
        <w:rPr>
          <w:rFonts w:ascii="Courier New" w:hAnsi="Courier New"/>
          <w:sz w:val="14"/>
        </w:rPr>
        <w:t xml:space="preserve">            pass_probs[t]   = probs                     # store pass t</w:t>
      </w:r>
    </w:p>
    <w:p w14:paraId="4FAE507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D52D114" w14:textId="77777777" w:rsidR="002E59C8" w:rsidRDefault="002E59C8" w:rsidP="002E59C8">
      <w:pPr>
        <w:shd w:val="clear" w:color="auto" w:fill="FAFAFA"/>
        <w:spacing w:after="0" w:line="210" w:lineRule="exact"/>
        <w:ind w:left="72"/>
      </w:pPr>
      <w:r>
        <w:rPr>
          <w:rFonts w:ascii="Courier New" w:hAnsi="Courier New"/>
          <w:sz w:val="14"/>
        </w:rPr>
        <w:t xml:space="preserve">        # ── Aggregate across passes  shape: (B, C) ────────────────────────</w:t>
      </w:r>
    </w:p>
    <w:p w14:paraId="1D2BEE45" w14:textId="77777777" w:rsidR="002E59C8" w:rsidRDefault="002E59C8" w:rsidP="002E59C8">
      <w:pPr>
        <w:shd w:val="clear" w:color="auto" w:fill="FAFAFA"/>
        <w:spacing w:after="0" w:line="210" w:lineRule="exact"/>
        <w:ind w:left="72"/>
      </w:pPr>
      <w:r>
        <w:rPr>
          <w:rFonts w:ascii="Courier New" w:hAnsi="Courier New"/>
          <w:sz w:val="14"/>
        </w:rPr>
        <w:t xml:space="preserve">        mean_probs = pass_probs.mean(dim=0)             # E[p]</w:t>
      </w:r>
    </w:p>
    <w:p w14:paraId="3960863D" w14:textId="77777777" w:rsidR="002E59C8" w:rsidRDefault="002E59C8" w:rsidP="002E59C8">
      <w:pPr>
        <w:shd w:val="clear" w:color="auto" w:fill="FAFAFA"/>
        <w:spacing w:after="0" w:line="210" w:lineRule="exact"/>
        <w:ind w:left="72"/>
      </w:pPr>
      <w:r>
        <w:rPr>
          <w:rFonts w:ascii="Courier New" w:hAnsi="Courier New"/>
          <w:sz w:val="14"/>
        </w:rPr>
        <w:t xml:space="preserve">        variance   = pass_probs.var(dim=0)              # Var[p]  (unbiased)</w:t>
      </w:r>
    </w:p>
    <w:p w14:paraId="470A9C5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D1C88B3" w14:textId="77777777" w:rsidR="002E59C8" w:rsidRDefault="002E59C8" w:rsidP="002E59C8">
      <w:pPr>
        <w:shd w:val="clear" w:color="auto" w:fill="FAFAFA"/>
        <w:spacing w:after="0" w:line="210" w:lineRule="exact"/>
        <w:ind w:left="72"/>
      </w:pPr>
      <w:r>
        <w:rPr>
          <w:rFonts w:ascii="Courier New" w:hAnsi="Courier New"/>
          <w:sz w:val="14"/>
        </w:rPr>
        <w:t xml:space="preserve">        # ── Predictive entropy  (scalar per sample) ───────────────────────</w:t>
      </w:r>
    </w:p>
    <w:p w14:paraId="4AB525BA" w14:textId="77777777" w:rsidR="002E59C8" w:rsidRDefault="002E59C8" w:rsidP="002E59C8">
      <w:pPr>
        <w:shd w:val="clear" w:color="auto" w:fill="FAFAFA"/>
        <w:spacing w:after="0" w:line="210" w:lineRule="exact"/>
        <w:ind w:left="72"/>
      </w:pPr>
      <w:r>
        <w:rPr>
          <w:rFonts w:ascii="Courier New" w:hAnsi="Courier New"/>
          <w:sz w:val="14"/>
        </w:rPr>
        <w:t xml:space="preserve">        entropy = -(mean_probs * (mean_probs + EPS).log()).sum(dim=1)  # (B,)</w:t>
      </w:r>
    </w:p>
    <w:p w14:paraId="22751D3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1EEE695" w14:textId="77777777" w:rsidR="002E59C8" w:rsidRDefault="002E59C8" w:rsidP="002E59C8">
      <w:pPr>
        <w:shd w:val="clear" w:color="auto" w:fill="FAFAFA"/>
        <w:spacing w:after="0" w:line="210" w:lineRule="exact"/>
        <w:ind w:left="72"/>
      </w:pPr>
      <w:r>
        <w:rPr>
          <w:rFonts w:ascii="Courier New" w:hAnsi="Courier New"/>
          <w:sz w:val="14"/>
        </w:rPr>
        <w:t xml:space="preserve">        # ── Predicted class and confidence ────────────────────────────────</w:t>
      </w:r>
    </w:p>
    <w:p w14:paraId="4510918F" w14:textId="77777777" w:rsidR="002E59C8" w:rsidRDefault="002E59C8" w:rsidP="002E59C8">
      <w:pPr>
        <w:shd w:val="clear" w:color="auto" w:fill="FAFAFA"/>
        <w:spacing w:after="0" w:line="210" w:lineRule="exact"/>
        <w:ind w:left="72"/>
      </w:pPr>
      <w:r>
        <w:rPr>
          <w:rFonts w:ascii="Courier New" w:hAnsi="Courier New"/>
          <w:sz w:val="14"/>
        </w:rPr>
        <w:t xml:space="preserve">        pred_classes = mean_probs.argmax(dim=1)         # (B,)</w:t>
      </w:r>
    </w:p>
    <w:p w14:paraId="27ACF3F8"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confidence   = mean_probs.max(dim=1).values     # (B,)</w:t>
      </w:r>
    </w:p>
    <w:p w14:paraId="3118337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87BCCFB" w14:textId="77777777" w:rsidR="002E59C8" w:rsidRDefault="002E59C8" w:rsidP="002E59C8">
      <w:pPr>
        <w:shd w:val="clear" w:color="auto" w:fill="FAFAFA"/>
        <w:spacing w:after="0" w:line="210" w:lineRule="exact"/>
        <w:ind w:left="72"/>
      </w:pPr>
      <w:r>
        <w:rPr>
          <w:rFonts w:ascii="Courier New" w:hAnsi="Courier New"/>
          <w:sz w:val="14"/>
        </w:rPr>
        <w:t xml:space="preserve">        # ── Move to CPU and collect ───────────────────────────────────────</w:t>
      </w:r>
    </w:p>
    <w:p w14:paraId="10735DC0" w14:textId="77777777" w:rsidR="002E59C8" w:rsidRDefault="002E59C8" w:rsidP="002E59C8">
      <w:pPr>
        <w:shd w:val="clear" w:color="auto" w:fill="FAFAFA"/>
        <w:spacing w:after="0" w:line="210" w:lineRule="exact"/>
        <w:ind w:left="72"/>
      </w:pPr>
      <w:r>
        <w:rPr>
          <w:rFonts w:ascii="Courier New" w:hAnsi="Courier New"/>
          <w:sz w:val="14"/>
        </w:rPr>
        <w:t xml:space="preserve">        all_mean_probs.append(mean_probs.cpu().numpy())</w:t>
      </w:r>
    </w:p>
    <w:p w14:paraId="34E05ACE" w14:textId="77777777" w:rsidR="002E59C8" w:rsidRDefault="002E59C8" w:rsidP="002E59C8">
      <w:pPr>
        <w:shd w:val="clear" w:color="auto" w:fill="FAFAFA"/>
        <w:spacing w:after="0" w:line="210" w:lineRule="exact"/>
        <w:ind w:left="72"/>
      </w:pPr>
      <w:r>
        <w:rPr>
          <w:rFonts w:ascii="Courier New" w:hAnsi="Courier New"/>
          <w:sz w:val="14"/>
        </w:rPr>
        <w:t xml:space="preserve">        all_variances.append(variance.cpu().numpy())</w:t>
      </w:r>
    </w:p>
    <w:p w14:paraId="1E085253" w14:textId="77777777" w:rsidR="002E59C8" w:rsidRDefault="002E59C8" w:rsidP="002E59C8">
      <w:pPr>
        <w:shd w:val="clear" w:color="auto" w:fill="FAFAFA"/>
        <w:spacing w:after="0" w:line="210" w:lineRule="exact"/>
        <w:ind w:left="72"/>
      </w:pPr>
      <w:r>
        <w:rPr>
          <w:rFonts w:ascii="Courier New" w:hAnsi="Courier New"/>
          <w:sz w:val="14"/>
        </w:rPr>
        <w:t xml:space="preserve">        all_entropies.append(entropy.cpu().numpy())</w:t>
      </w:r>
    </w:p>
    <w:p w14:paraId="404B0A8D" w14:textId="77777777" w:rsidR="002E59C8" w:rsidRDefault="002E59C8" w:rsidP="002E59C8">
      <w:pPr>
        <w:shd w:val="clear" w:color="auto" w:fill="FAFAFA"/>
        <w:spacing w:after="0" w:line="210" w:lineRule="exact"/>
        <w:ind w:left="72"/>
      </w:pPr>
      <w:r>
        <w:rPr>
          <w:rFonts w:ascii="Courier New" w:hAnsi="Courier New"/>
          <w:sz w:val="14"/>
        </w:rPr>
        <w:t xml:space="preserve">        all_preds.append(pred_classes.cpu().numpy())</w:t>
      </w:r>
    </w:p>
    <w:p w14:paraId="19E0993E" w14:textId="77777777" w:rsidR="002E59C8" w:rsidRDefault="002E59C8" w:rsidP="002E59C8">
      <w:pPr>
        <w:shd w:val="clear" w:color="auto" w:fill="FAFAFA"/>
        <w:spacing w:after="0" w:line="210" w:lineRule="exact"/>
        <w:ind w:left="72"/>
      </w:pPr>
      <w:r>
        <w:rPr>
          <w:rFonts w:ascii="Courier New" w:hAnsi="Courier New"/>
          <w:sz w:val="14"/>
        </w:rPr>
        <w:t xml:space="preserve">        all_confidences.append(confidence.cpu().numpy())</w:t>
      </w:r>
    </w:p>
    <w:p w14:paraId="5863A714" w14:textId="77777777" w:rsidR="002E59C8" w:rsidRDefault="002E59C8" w:rsidP="002E59C8">
      <w:pPr>
        <w:shd w:val="clear" w:color="auto" w:fill="FAFAFA"/>
        <w:spacing w:after="0" w:line="210" w:lineRule="exact"/>
        <w:ind w:left="72"/>
      </w:pPr>
      <w:r>
        <w:rPr>
          <w:rFonts w:ascii="Courier New" w:hAnsi="Courier New"/>
          <w:sz w:val="14"/>
        </w:rPr>
        <w:t xml:space="preserve">        all_true_labels.append(labels.numpy())</w:t>
      </w:r>
    </w:p>
    <w:p w14:paraId="020D960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E40D292" w14:textId="77777777" w:rsidR="002E59C8" w:rsidRDefault="002E59C8" w:rsidP="002E59C8">
      <w:pPr>
        <w:shd w:val="clear" w:color="auto" w:fill="FAFAFA"/>
        <w:spacing w:after="0" w:line="210" w:lineRule="exact"/>
        <w:ind w:left="72"/>
      </w:pPr>
      <w:r>
        <w:rPr>
          <w:rFonts w:ascii="Courier New" w:hAnsi="Courier New"/>
          <w:sz w:val="14"/>
        </w:rPr>
        <w:t xml:space="preserve">        if store_passes:</w:t>
      </w:r>
    </w:p>
    <w:p w14:paraId="77DB10F1" w14:textId="77777777" w:rsidR="002E59C8" w:rsidRDefault="002E59C8" w:rsidP="002E59C8">
      <w:pPr>
        <w:shd w:val="clear" w:color="auto" w:fill="FAFAFA"/>
        <w:spacing w:after="0" w:line="210" w:lineRule="exact"/>
        <w:ind w:left="72"/>
      </w:pPr>
      <w:r>
        <w:rPr>
          <w:rFonts w:ascii="Courier New" w:hAnsi="Courier New"/>
          <w:sz w:val="14"/>
        </w:rPr>
        <w:t xml:space="preserve">            all_pass_storage.append(pass_probs.cpu().numpy())  # (T, B, C)</w:t>
      </w:r>
    </w:p>
    <w:p w14:paraId="2A25DF9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9FF8F62" w14:textId="77777777" w:rsidR="002E59C8" w:rsidRDefault="002E59C8" w:rsidP="002E59C8">
      <w:pPr>
        <w:shd w:val="clear" w:color="auto" w:fill="FAFAFA"/>
        <w:spacing w:after="0" w:line="210" w:lineRule="exact"/>
        <w:ind w:left="72"/>
      </w:pPr>
      <w:r>
        <w:rPr>
          <w:rFonts w:ascii="Courier New" w:hAnsi="Courier New"/>
          <w:sz w:val="14"/>
        </w:rPr>
        <w:t xml:space="preserve">    # ── Concatenate all batches ───────────────────────────────────────────</w:t>
      </w:r>
    </w:p>
    <w:p w14:paraId="2C2C48D1" w14:textId="77777777" w:rsidR="002E59C8" w:rsidRDefault="002E59C8" w:rsidP="002E59C8">
      <w:pPr>
        <w:shd w:val="clear" w:color="auto" w:fill="FAFAFA"/>
        <w:spacing w:after="0" w:line="210" w:lineRule="exact"/>
        <w:ind w:left="72"/>
      </w:pPr>
      <w:r>
        <w:rPr>
          <w:rFonts w:ascii="Courier New" w:hAnsi="Courier New"/>
          <w:sz w:val="14"/>
        </w:rPr>
        <w:t xml:space="preserve">    mean_probs_out  = np.concatenate(all_mean_probs,  axis=0)  # (N, C)</w:t>
      </w:r>
    </w:p>
    <w:p w14:paraId="39F245D4" w14:textId="77777777" w:rsidR="002E59C8" w:rsidRDefault="002E59C8" w:rsidP="002E59C8">
      <w:pPr>
        <w:shd w:val="clear" w:color="auto" w:fill="FAFAFA"/>
        <w:spacing w:after="0" w:line="210" w:lineRule="exact"/>
        <w:ind w:left="72"/>
      </w:pPr>
      <w:r>
        <w:rPr>
          <w:rFonts w:ascii="Courier New" w:hAnsi="Courier New"/>
          <w:sz w:val="14"/>
        </w:rPr>
        <w:t xml:space="preserve">    variance_out    = np.concatenate(all_variances,   axis=0)  # (N, C)</w:t>
      </w:r>
    </w:p>
    <w:p w14:paraId="1E6DAFEF" w14:textId="77777777" w:rsidR="002E59C8" w:rsidRDefault="002E59C8" w:rsidP="002E59C8">
      <w:pPr>
        <w:shd w:val="clear" w:color="auto" w:fill="FAFAFA"/>
        <w:spacing w:after="0" w:line="210" w:lineRule="exact"/>
        <w:ind w:left="72"/>
      </w:pPr>
      <w:r>
        <w:rPr>
          <w:rFonts w:ascii="Courier New" w:hAnsi="Courier New"/>
          <w:sz w:val="14"/>
        </w:rPr>
        <w:t xml:space="preserve">    entropy_out     = np.concatenate(all_entropies,   axis=0)  # (N,)</w:t>
      </w:r>
    </w:p>
    <w:p w14:paraId="71031619" w14:textId="77777777" w:rsidR="002E59C8" w:rsidRDefault="002E59C8" w:rsidP="002E59C8">
      <w:pPr>
        <w:shd w:val="clear" w:color="auto" w:fill="FAFAFA"/>
        <w:spacing w:after="0" w:line="210" w:lineRule="exact"/>
        <w:ind w:left="72"/>
      </w:pPr>
      <w:r>
        <w:rPr>
          <w:rFonts w:ascii="Courier New" w:hAnsi="Courier New"/>
          <w:sz w:val="14"/>
        </w:rPr>
        <w:t xml:space="preserve">    preds_out       = np.concatenate(all_preds,       axis=0)  # (N,)</w:t>
      </w:r>
    </w:p>
    <w:p w14:paraId="1E73B8B7" w14:textId="77777777" w:rsidR="002E59C8" w:rsidRDefault="002E59C8" w:rsidP="002E59C8">
      <w:pPr>
        <w:shd w:val="clear" w:color="auto" w:fill="FAFAFA"/>
        <w:spacing w:after="0" w:line="210" w:lineRule="exact"/>
        <w:ind w:left="72"/>
      </w:pPr>
      <w:r>
        <w:rPr>
          <w:rFonts w:ascii="Courier New" w:hAnsi="Courier New"/>
          <w:sz w:val="14"/>
        </w:rPr>
        <w:t xml:space="preserve">    confidence_out  = np.concatenate(all_confidences, axis=0)  # (N,)</w:t>
      </w:r>
    </w:p>
    <w:p w14:paraId="5882133B" w14:textId="77777777" w:rsidR="002E59C8" w:rsidRDefault="002E59C8" w:rsidP="002E59C8">
      <w:pPr>
        <w:shd w:val="clear" w:color="auto" w:fill="FAFAFA"/>
        <w:spacing w:after="0" w:line="210" w:lineRule="exact"/>
        <w:ind w:left="72"/>
      </w:pPr>
      <w:r>
        <w:rPr>
          <w:rFonts w:ascii="Courier New" w:hAnsi="Courier New"/>
          <w:sz w:val="14"/>
        </w:rPr>
        <w:t xml:space="preserve">    true_labels_out = np.concatenate(all_true_labels, axis=0)  # (N,)</w:t>
      </w:r>
    </w:p>
    <w:p w14:paraId="1128949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CD9AD70" w14:textId="77777777" w:rsidR="002E59C8" w:rsidRDefault="002E59C8" w:rsidP="002E59C8">
      <w:pPr>
        <w:shd w:val="clear" w:color="auto" w:fill="FAFAFA"/>
        <w:spacing w:after="0" w:line="210" w:lineRule="exact"/>
        <w:ind w:left="72"/>
      </w:pPr>
      <w:r>
        <w:rPr>
          <w:rFonts w:ascii="Courier New" w:hAnsi="Courier New"/>
          <w:sz w:val="14"/>
        </w:rPr>
        <w:t xml:space="preserve">    passes_out = None</w:t>
      </w:r>
    </w:p>
    <w:p w14:paraId="25DF8532" w14:textId="77777777" w:rsidR="002E59C8" w:rsidRDefault="002E59C8" w:rsidP="002E59C8">
      <w:pPr>
        <w:shd w:val="clear" w:color="auto" w:fill="FAFAFA"/>
        <w:spacing w:after="0" w:line="210" w:lineRule="exact"/>
        <w:ind w:left="72"/>
      </w:pPr>
      <w:r>
        <w:rPr>
          <w:rFonts w:ascii="Courier New" w:hAnsi="Courier New"/>
          <w:sz w:val="14"/>
        </w:rPr>
        <w:t xml:space="preserve">    if store_passes:</w:t>
      </w:r>
    </w:p>
    <w:p w14:paraId="0B058B09" w14:textId="77777777" w:rsidR="002E59C8" w:rsidRDefault="002E59C8" w:rsidP="002E59C8">
      <w:pPr>
        <w:shd w:val="clear" w:color="auto" w:fill="FAFAFA"/>
        <w:spacing w:after="0" w:line="210" w:lineRule="exact"/>
        <w:ind w:left="72"/>
      </w:pPr>
      <w:r>
        <w:rPr>
          <w:rFonts w:ascii="Courier New" w:hAnsi="Courier New"/>
          <w:sz w:val="14"/>
        </w:rPr>
        <w:t xml:space="preserve">        # Stack: list of (T, B, C) → concatenate along sample axis → (T, N, C)</w:t>
      </w:r>
    </w:p>
    <w:p w14:paraId="6EB390C3" w14:textId="77777777" w:rsidR="002E59C8" w:rsidRDefault="002E59C8" w:rsidP="002E59C8">
      <w:pPr>
        <w:shd w:val="clear" w:color="auto" w:fill="FAFAFA"/>
        <w:spacing w:after="0" w:line="210" w:lineRule="exact"/>
        <w:ind w:left="72"/>
      </w:pPr>
      <w:r>
        <w:rPr>
          <w:rFonts w:ascii="Courier New" w:hAnsi="Courier New"/>
          <w:sz w:val="14"/>
        </w:rPr>
        <w:t xml:space="preserve">        passes_out = np.concatenate(all_pass_storage, axis=1)</w:t>
      </w:r>
    </w:p>
    <w:p w14:paraId="79C5876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9E7FF97" w14:textId="77777777" w:rsidR="002E59C8" w:rsidRDefault="002E59C8" w:rsidP="002E59C8">
      <w:pPr>
        <w:shd w:val="clear" w:color="auto" w:fill="FAFAFA"/>
        <w:spacing w:after="0" w:line="210" w:lineRule="exact"/>
        <w:ind w:left="72"/>
      </w:pPr>
      <w:r>
        <w:rPr>
          <w:rFonts w:ascii="Courier New" w:hAnsi="Courier New"/>
          <w:sz w:val="14"/>
        </w:rPr>
        <w:t xml:space="preserve">    return MCDropoutResult(</w:t>
      </w:r>
    </w:p>
    <w:p w14:paraId="44450BDD" w14:textId="77777777" w:rsidR="002E59C8" w:rsidRDefault="002E59C8" w:rsidP="002E59C8">
      <w:pPr>
        <w:shd w:val="clear" w:color="auto" w:fill="FAFAFA"/>
        <w:spacing w:after="0" w:line="210" w:lineRule="exact"/>
        <w:ind w:left="72"/>
      </w:pPr>
      <w:r>
        <w:rPr>
          <w:rFonts w:ascii="Courier New" w:hAnsi="Courier New"/>
          <w:sz w:val="14"/>
        </w:rPr>
        <w:t xml:space="preserve">        mean_probs   = mean_probs_out,</w:t>
      </w:r>
    </w:p>
    <w:p w14:paraId="27E4E61E" w14:textId="77777777" w:rsidR="002E59C8" w:rsidRDefault="002E59C8" w:rsidP="002E59C8">
      <w:pPr>
        <w:shd w:val="clear" w:color="auto" w:fill="FAFAFA"/>
        <w:spacing w:after="0" w:line="210" w:lineRule="exact"/>
        <w:ind w:left="72"/>
      </w:pPr>
      <w:r>
        <w:rPr>
          <w:rFonts w:ascii="Courier New" w:hAnsi="Courier New"/>
          <w:sz w:val="14"/>
        </w:rPr>
        <w:t xml:space="preserve">        variance     = variance_out,</w:t>
      </w:r>
    </w:p>
    <w:p w14:paraId="135CD5A8" w14:textId="77777777" w:rsidR="002E59C8" w:rsidRDefault="002E59C8" w:rsidP="002E59C8">
      <w:pPr>
        <w:shd w:val="clear" w:color="auto" w:fill="FAFAFA"/>
        <w:spacing w:after="0" w:line="210" w:lineRule="exact"/>
        <w:ind w:left="72"/>
      </w:pPr>
      <w:r>
        <w:rPr>
          <w:rFonts w:ascii="Courier New" w:hAnsi="Courier New"/>
          <w:sz w:val="14"/>
        </w:rPr>
        <w:t xml:space="preserve">        entropy      = entropy_out,</w:t>
      </w:r>
    </w:p>
    <w:p w14:paraId="6B7D4FD1" w14:textId="77777777" w:rsidR="002E59C8" w:rsidRDefault="002E59C8" w:rsidP="002E59C8">
      <w:pPr>
        <w:shd w:val="clear" w:color="auto" w:fill="FAFAFA"/>
        <w:spacing w:after="0" w:line="210" w:lineRule="exact"/>
        <w:ind w:left="72"/>
      </w:pPr>
      <w:r>
        <w:rPr>
          <w:rFonts w:ascii="Courier New" w:hAnsi="Courier New"/>
          <w:sz w:val="14"/>
        </w:rPr>
        <w:t xml:space="preserve">        pred_classes = preds_out,</w:t>
      </w:r>
    </w:p>
    <w:p w14:paraId="416BF133" w14:textId="77777777" w:rsidR="002E59C8" w:rsidRDefault="002E59C8" w:rsidP="002E59C8">
      <w:pPr>
        <w:shd w:val="clear" w:color="auto" w:fill="FAFAFA"/>
        <w:spacing w:after="0" w:line="210" w:lineRule="exact"/>
        <w:ind w:left="72"/>
      </w:pPr>
      <w:r>
        <w:rPr>
          <w:rFonts w:ascii="Courier New" w:hAnsi="Courier New"/>
          <w:sz w:val="14"/>
        </w:rPr>
        <w:t xml:space="preserve">        confidence   = confidence_out,</w:t>
      </w:r>
    </w:p>
    <w:p w14:paraId="6510F722" w14:textId="77777777" w:rsidR="002E59C8" w:rsidRDefault="002E59C8" w:rsidP="002E59C8">
      <w:pPr>
        <w:shd w:val="clear" w:color="auto" w:fill="FAFAFA"/>
        <w:spacing w:after="0" w:line="210" w:lineRule="exact"/>
        <w:ind w:left="72"/>
      </w:pPr>
      <w:r>
        <w:rPr>
          <w:rFonts w:ascii="Courier New" w:hAnsi="Courier New"/>
          <w:sz w:val="14"/>
        </w:rPr>
        <w:t xml:space="preserve">        true_labels  = true_labels_out,</w:t>
      </w:r>
    </w:p>
    <w:p w14:paraId="56E5C9BD" w14:textId="77777777" w:rsidR="002E59C8" w:rsidRDefault="002E59C8" w:rsidP="002E59C8">
      <w:pPr>
        <w:shd w:val="clear" w:color="auto" w:fill="FAFAFA"/>
        <w:spacing w:after="0" w:line="210" w:lineRule="exact"/>
        <w:ind w:left="72"/>
      </w:pPr>
      <w:r>
        <w:rPr>
          <w:rFonts w:ascii="Courier New" w:hAnsi="Courier New"/>
          <w:sz w:val="14"/>
        </w:rPr>
        <w:t xml:space="preserve">        all_passes   = passes_out,</w:t>
      </w:r>
    </w:p>
    <w:p w14:paraId="4879313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C614DB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EE42C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E85F25E" w14:textId="77777777" w:rsidR="002E59C8" w:rsidRDefault="002E59C8" w:rsidP="002E59C8">
      <w:pPr>
        <w:shd w:val="clear" w:color="auto" w:fill="FAFAFA"/>
        <w:spacing w:after="0" w:line="210" w:lineRule="exact"/>
        <w:ind w:left="72"/>
      </w:pPr>
      <w:r>
        <w:rPr>
          <w:rFonts w:ascii="Courier New" w:hAnsi="Courier New"/>
          <w:sz w:val="14"/>
        </w:rPr>
        <w:t># ─────────────────────────────────────────────</w:t>
      </w:r>
    </w:p>
    <w:p w14:paraId="63AFBAAA" w14:textId="77777777" w:rsidR="002E59C8" w:rsidRDefault="002E59C8" w:rsidP="002E59C8">
      <w:pPr>
        <w:shd w:val="clear" w:color="auto" w:fill="FAFAFA"/>
        <w:spacing w:after="0" w:line="210" w:lineRule="exact"/>
        <w:ind w:left="72"/>
      </w:pPr>
      <w:r>
        <w:rPr>
          <w:rFonts w:ascii="Courier New" w:hAnsi="Courier New"/>
          <w:sz w:val="14"/>
        </w:rPr>
        <w:t># 4.  Reporting helpers</w:t>
      </w:r>
    </w:p>
    <w:p w14:paraId="679906A3" w14:textId="77777777" w:rsidR="002E59C8" w:rsidRDefault="002E59C8" w:rsidP="002E59C8">
      <w:pPr>
        <w:shd w:val="clear" w:color="auto" w:fill="FAFAFA"/>
        <w:spacing w:after="0" w:line="210" w:lineRule="exact"/>
        <w:ind w:left="72"/>
      </w:pPr>
      <w:r>
        <w:rPr>
          <w:rFonts w:ascii="Courier New" w:hAnsi="Courier New"/>
          <w:sz w:val="14"/>
        </w:rPr>
        <w:t># ─────────────────────────────────────────────</w:t>
      </w:r>
    </w:p>
    <w:p w14:paraId="74A09738" w14:textId="77777777" w:rsidR="002E59C8" w:rsidRDefault="002E59C8" w:rsidP="002E59C8">
      <w:pPr>
        <w:shd w:val="clear" w:color="auto" w:fill="FAFAFA"/>
        <w:spacing w:after="0" w:line="210" w:lineRule="exact"/>
        <w:ind w:left="72"/>
      </w:pPr>
      <w:r>
        <w:rPr>
          <w:rFonts w:ascii="Courier New" w:hAnsi="Courier New"/>
          <w:sz w:val="14"/>
        </w:rPr>
        <w:t>def print_uncertainty_report(result: MCDropoutResult, n_samples: int = 10):</w:t>
      </w:r>
    </w:p>
    <w:p w14:paraId="4FD630C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71A6928" w14:textId="77777777" w:rsidR="002E59C8" w:rsidRDefault="002E59C8" w:rsidP="002E59C8">
      <w:pPr>
        <w:shd w:val="clear" w:color="auto" w:fill="FAFAFA"/>
        <w:spacing w:after="0" w:line="210" w:lineRule="exact"/>
        <w:ind w:left="72"/>
      </w:pPr>
      <w:r>
        <w:rPr>
          <w:rFonts w:ascii="Courier New" w:hAnsi="Courier New"/>
          <w:sz w:val="14"/>
        </w:rPr>
        <w:t xml:space="preserve">    Print a summary of the MC Dropout uncertainty estimation results.</w:t>
      </w:r>
    </w:p>
    <w:p w14:paraId="7B41111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A38F52D"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462268C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11AABA8" w14:textId="77777777" w:rsidR="002E59C8" w:rsidRDefault="002E59C8" w:rsidP="002E59C8">
      <w:pPr>
        <w:shd w:val="clear" w:color="auto" w:fill="FAFAFA"/>
        <w:spacing w:after="0" w:line="210" w:lineRule="exact"/>
        <w:ind w:left="72"/>
      </w:pPr>
      <w:r>
        <w:rPr>
          <w:rFonts w:ascii="Courier New" w:hAnsi="Courier New"/>
          <w:sz w:val="14"/>
        </w:rPr>
        <w:t xml:space="preserve">    result    : MCDropoutResult from mc_dropout_predict()</w:t>
      </w:r>
    </w:p>
    <w:p w14:paraId="67380E31" w14:textId="77777777" w:rsidR="002E59C8" w:rsidRDefault="002E59C8" w:rsidP="002E59C8">
      <w:pPr>
        <w:shd w:val="clear" w:color="auto" w:fill="FAFAFA"/>
        <w:spacing w:after="0" w:line="210" w:lineRule="exact"/>
        <w:ind w:left="72"/>
      </w:pPr>
      <w:r>
        <w:rPr>
          <w:rFonts w:ascii="Courier New" w:hAnsi="Courier New"/>
          <w:sz w:val="14"/>
        </w:rPr>
        <w:t xml:space="preserve">    n_samples : number of example samples to display in detail table</w:t>
      </w:r>
    </w:p>
    <w:p w14:paraId="6C85568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2563683" w14:textId="77777777" w:rsidR="002E59C8" w:rsidRDefault="002E59C8" w:rsidP="002E59C8">
      <w:pPr>
        <w:shd w:val="clear" w:color="auto" w:fill="FAFAFA"/>
        <w:spacing w:after="0" w:line="210" w:lineRule="exact"/>
        <w:ind w:left="72"/>
      </w:pPr>
      <w:r>
        <w:rPr>
          <w:rFonts w:ascii="Courier New" w:hAnsi="Courier New"/>
          <w:sz w:val="14"/>
        </w:rPr>
        <w:t xml:space="preserve">    N = len(result.pred_classes)</w:t>
      </w:r>
    </w:p>
    <w:p w14:paraId="507630F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140FA06" w14:textId="77777777" w:rsidR="002E59C8" w:rsidRDefault="002E59C8" w:rsidP="002E59C8">
      <w:pPr>
        <w:shd w:val="clear" w:color="auto" w:fill="FAFAFA"/>
        <w:spacing w:after="0" w:line="210" w:lineRule="exact"/>
        <w:ind w:left="72"/>
      </w:pPr>
      <w:r>
        <w:rPr>
          <w:rFonts w:ascii="Courier New" w:hAnsi="Courier New"/>
          <w:sz w:val="14"/>
        </w:rPr>
        <w:t xml:space="preserve">    # ── Overall statistics ─────────────────────────────────────────────</w:t>
      </w:r>
    </w:p>
    <w:p w14:paraId="14C49BEA"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559E0A6B"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2B027D5E" w14:textId="77777777" w:rsidR="002E59C8" w:rsidRDefault="002E59C8" w:rsidP="002E59C8">
      <w:pPr>
        <w:shd w:val="clear" w:color="auto" w:fill="FAFAFA"/>
        <w:spacing w:after="0" w:line="210" w:lineRule="exact"/>
        <w:ind w:left="72"/>
      </w:pPr>
      <w:r>
        <w:rPr>
          <w:rFonts w:ascii="Courier New" w:hAnsi="Courier New"/>
          <w:sz w:val="14"/>
        </w:rPr>
        <w:t xml:space="preserve">    print("║   Monte Carlo Dropout — Uncertainty Report            ║")</w:t>
      </w:r>
    </w:p>
    <w:p w14:paraId="19905877"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519E947D" w14:textId="77777777" w:rsidR="002E59C8" w:rsidRDefault="002E59C8" w:rsidP="002E59C8">
      <w:pPr>
        <w:shd w:val="clear" w:color="auto" w:fill="FAFAFA"/>
        <w:spacing w:after="0" w:line="210" w:lineRule="exact"/>
        <w:ind w:left="72"/>
      </w:pPr>
      <w:r>
        <w:rPr>
          <w:rFonts w:ascii="Courier New" w:hAnsi="Courier New"/>
          <w:sz w:val="14"/>
        </w:rPr>
        <w:t xml:space="preserve">    print(f"║  Samples evaluated : {N:&gt;6,}                               ║")</w:t>
      </w:r>
    </w:p>
    <w:p w14:paraId="4BB34F49" w14:textId="77777777" w:rsidR="002E59C8" w:rsidRDefault="002E59C8" w:rsidP="002E59C8">
      <w:pPr>
        <w:shd w:val="clear" w:color="auto" w:fill="FAFAFA"/>
        <w:spacing w:after="0" w:line="210" w:lineRule="exact"/>
        <w:ind w:left="72"/>
      </w:pPr>
      <w:r>
        <w:rPr>
          <w:rFonts w:ascii="Courier New" w:hAnsi="Courier New"/>
          <w:sz w:val="14"/>
        </w:rPr>
        <w:t xml:space="preserve">    print(f"║  Forward passes (T): {MC_PASSES:&gt;6}                               ║")</w:t>
      </w:r>
    </w:p>
    <w:p w14:paraId="38F56F1F"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3AB4DCA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7824EE2" w14:textId="77777777" w:rsidR="002E59C8" w:rsidRDefault="002E59C8" w:rsidP="002E59C8">
      <w:pPr>
        <w:shd w:val="clear" w:color="auto" w:fill="FAFAFA"/>
        <w:spacing w:after="0" w:line="210" w:lineRule="exact"/>
        <w:ind w:left="72"/>
      </w:pPr>
      <w:r>
        <w:rPr>
          <w:rFonts w:ascii="Courier New" w:hAnsi="Courier New"/>
          <w:sz w:val="14"/>
        </w:rPr>
        <w:t xml:space="preserve">    # Mean probability stats</w:t>
      </w:r>
    </w:p>
    <w:p w14:paraId="6D1907DE" w14:textId="77777777" w:rsidR="002E59C8" w:rsidRDefault="002E59C8" w:rsidP="002E59C8">
      <w:pPr>
        <w:shd w:val="clear" w:color="auto" w:fill="FAFAFA"/>
        <w:spacing w:after="0" w:line="210" w:lineRule="exact"/>
        <w:ind w:left="72"/>
      </w:pPr>
      <w:r>
        <w:rPr>
          <w:rFonts w:ascii="Courier New" w:hAnsi="Courier New"/>
          <w:sz w:val="14"/>
        </w:rPr>
        <w:t xml:space="preserve">    print(f"║  Mean Probability  (avg across samples &amp; classes)        ║")</w:t>
      </w:r>
    </w:p>
    <w:p w14:paraId="744FD2B2" w14:textId="77777777" w:rsidR="002E59C8" w:rsidRDefault="002E59C8" w:rsidP="002E59C8">
      <w:pPr>
        <w:shd w:val="clear" w:color="auto" w:fill="FAFAFA"/>
        <w:spacing w:after="0" w:line="210" w:lineRule="exact"/>
        <w:ind w:left="72"/>
      </w:pPr>
      <w:r>
        <w:rPr>
          <w:rFonts w:ascii="Courier New" w:hAnsi="Courier New"/>
          <w:sz w:val="14"/>
        </w:rPr>
        <w:t xml:space="preserve">    print(f"║    Mean  : {result.mean_probs.mean():.4f}                                    ║")</w:t>
      </w:r>
    </w:p>
    <w:p w14:paraId="3552EB07" w14:textId="77777777" w:rsidR="002E59C8" w:rsidRDefault="002E59C8" w:rsidP="002E59C8">
      <w:pPr>
        <w:shd w:val="clear" w:color="auto" w:fill="FAFAFA"/>
        <w:spacing w:after="0" w:line="210" w:lineRule="exact"/>
        <w:ind w:left="72"/>
      </w:pPr>
      <w:r>
        <w:rPr>
          <w:rFonts w:ascii="Courier New" w:hAnsi="Courier New"/>
          <w:sz w:val="14"/>
        </w:rPr>
        <w:t xml:space="preserve">    print(f"║    Std   : {result.mean_probs.std():.4f}                                    ║")</w:t>
      </w:r>
    </w:p>
    <w:p w14:paraId="490F48D4"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6A69CC5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7D067C9" w14:textId="77777777" w:rsidR="002E59C8" w:rsidRDefault="002E59C8" w:rsidP="002E59C8">
      <w:pPr>
        <w:shd w:val="clear" w:color="auto" w:fill="FAFAFA"/>
        <w:spacing w:after="0" w:line="210" w:lineRule="exact"/>
        <w:ind w:left="72"/>
      </w:pPr>
      <w:r>
        <w:rPr>
          <w:rFonts w:ascii="Courier New" w:hAnsi="Courier New"/>
          <w:sz w:val="14"/>
        </w:rPr>
        <w:t xml:space="preserve">    # Variance (uncertainty) stats</w:t>
      </w:r>
    </w:p>
    <w:p w14:paraId="112A8FD8" w14:textId="77777777" w:rsidR="002E59C8" w:rsidRDefault="002E59C8" w:rsidP="002E59C8">
      <w:pPr>
        <w:shd w:val="clear" w:color="auto" w:fill="FAFAFA"/>
        <w:spacing w:after="0" w:line="210" w:lineRule="exact"/>
        <w:ind w:left="72"/>
      </w:pPr>
      <w:r>
        <w:rPr>
          <w:rFonts w:ascii="Courier New" w:hAnsi="Courier New"/>
          <w:sz w:val="14"/>
        </w:rPr>
        <w:t xml:space="preserve">    print(f"║  Variance / Uncertainty (avg across samples &amp; classes)   ║")</w:t>
      </w:r>
    </w:p>
    <w:p w14:paraId="28DD14D5" w14:textId="77777777" w:rsidR="002E59C8" w:rsidRDefault="002E59C8" w:rsidP="002E59C8">
      <w:pPr>
        <w:shd w:val="clear" w:color="auto" w:fill="FAFAFA"/>
        <w:spacing w:after="0" w:line="210" w:lineRule="exact"/>
        <w:ind w:left="72"/>
      </w:pPr>
      <w:r>
        <w:rPr>
          <w:rFonts w:ascii="Courier New" w:hAnsi="Courier New"/>
          <w:sz w:val="14"/>
        </w:rPr>
        <w:t xml:space="preserve">    print(f"║    Mean  : {result.variance.mean():.6f}                                  ║")</w:t>
      </w:r>
    </w:p>
    <w:p w14:paraId="4474EE2B" w14:textId="77777777" w:rsidR="002E59C8" w:rsidRDefault="002E59C8" w:rsidP="002E59C8">
      <w:pPr>
        <w:shd w:val="clear" w:color="auto" w:fill="FAFAFA"/>
        <w:spacing w:after="0" w:line="210" w:lineRule="exact"/>
        <w:ind w:left="72"/>
      </w:pPr>
      <w:r>
        <w:rPr>
          <w:rFonts w:ascii="Courier New" w:hAnsi="Courier New"/>
          <w:sz w:val="14"/>
        </w:rPr>
        <w:t xml:space="preserve">    print(f"║    Max   : {result.variance.max():.6f}                                  ║")</w:t>
      </w:r>
    </w:p>
    <w:p w14:paraId="54E1C9B4" w14:textId="77777777" w:rsidR="002E59C8" w:rsidRDefault="002E59C8" w:rsidP="002E59C8">
      <w:pPr>
        <w:shd w:val="clear" w:color="auto" w:fill="FAFAFA"/>
        <w:spacing w:after="0" w:line="210" w:lineRule="exact"/>
        <w:ind w:left="72"/>
      </w:pPr>
      <w:r>
        <w:rPr>
          <w:rFonts w:ascii="Courier New" w:hAnsi="Courier New"/>
          <w:sz w:val="14"/>
        </w:rPr>
        <w:t xml:space="preserve">    print(f"║    Min   : {result.variance.min():.6f}                                  ║")</w:t>
      </w:r>
    </w:p>
    <w:p w14:paraId="7503CF4F"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2E35107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4C6A949" w14:textId="77777777" w:rsidR="002E59C8" w:rsidRDefault="002E59C8" w:rsidP="002E59C8">
      <w:pPr>
        <w:shd w:val="clear" w:color="auto" w:fill="FAFAFA"/>
        <w:spacing w:after="0" w:line="210" w:lineRule="exact"/>
        <w:ind w:left="72"/>
      </w:pPr>
      <w:r>
        <w:rPr>
          <w:rFonts w:ascii="Courier New" w:hAnsi="Courier New"/>
          <w:sz w:val="14"/>
        </w:rPr>
        <w:t xml:space="preserve">    # Entropy stats</w:t>
      </w:r>
    </w:p>
    <w:p w14:paraId="1459247F" w14:textId="77777777" w:rsidR="002E59C8" w:rsidRDefault="002E59C8" w:rsidP="002E59C8">
      <w:pPr>
        <w:shd w:val="clear" w:color="auto" w:fill="FAFAFA"/>
        <w:spacing w:after="0" w:line="210" w:lineRule="exact"/>
        <w:ind w:left="72"/>
      </w:pPr>
      <w:r>
        <w:rPr>
          <w:rFonts w:ascii="Courier New" w:hAnsi="Courier New"/>
          <w:sz w:val="14"/>
        </w:rPr>
        <w:t xml:space="preserve">    print(f"║  Predictive Entropy (per sample)                         ║")</w:t>
      </w:r>
    </w:p>
    <w:p w14:paraId="3AD9E0D9" w14:textId="77777777" w:rsidR="002E59C8" w:rsidRDefault="002E59C8" w:rsidP="002E59C8">
      <w:pPr>
        <w:shd w:val="clear" w:color="auto" w:fill="FAFAFA"/>
        <w:spacing w:after="0" w:line="210" w:lineRule="exact"/>
        <w:ind w:left="72"/>
      </w:pPr>
      <w:r>
        <w:rPr>
          <w:rFonts w:ascii="Courier New" w:hAnsi="Courier New"/>
          <w:sz w:val="14"/>
        </w:rPr>
        <w:t xml:space="preserve">    print(f"║    Mean  : {result.entropy.mean():.4f}                                    ║")</w:t>
      </w:r>
    </w:p>
    <w:p w14:paraId="5393ADF6" w14:textId="77777777" w:rsidR="002E59C8" w:rsidRDefault="002E59C8" w:rsidP="002E59C8">
      <w:pPr>
        <w:shd w:val="clear" w:color="auto" w:fill="FAFAFA"/>
        <w:spacing w:after="0" w:line="210" w:lineRule="exact"/>
        <w:ind w:left="72"/>
      </w:pPr>
      <w:r>
        <w:rPr>
          <w:rFonts w:ascii="Courier New" w:hAnsi="Courier New"/>
          <w:sz w:val="14"/>
        </w:rPr>
        <w:t xml:space="preserve">    print(f"║    Max   : {result.entropy.max():.4f}  ← most uncertain sample        ║")</w:t>
      </w:r>
    </w:p>
    <w:p w14:paraId="63859AFE" w14:textId="77777777" w:rsidR="002E59C8" w:rsidRDefault="002E59C8" w:rsidP="002E59C8">
      <w:pPr>
        <w:shd w:val="clear" w:color="auto" w:fill="FAFAFA"/>
        <w:spacing w:after="0" w:line="210" w:lineRule="exact"/>
        <w:ind w:left="72"/>
      </w:pPr>
      <w:r>
        <w:rPr>
          <w:rFonts w:ascii="Courier New" w:hAnsi="Courier New"/>
          <w:sz w:val="14"/>
        </w:rPr>
        <w:t xml:space="preserve">    print(f"║    Min   : {result.entropy.min():.4f}  ← most confident sample        ║")</w:t>
      </w:r>
    </w:p>
    <w:p w14:paraId="1798004E"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3D5077B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30E91D5" w14:textId="77777777" w:rsidR="002E59C8" w:rsidRDefault="002E59C8" w:rsidP="002E59C8">
      <w:pPr>
        <w:shd w:val="clear" w:color="auto" w:fill="FAFAFA"/>
        <w:spacing w:after="0" w:line="210" w:lineRule="exact"/>
        <w:ind w:left="72"/>
      </w:pPr>
      <w:r>
        <w:rPr>
          <w:rFonts w:ascii="Courier New" w:hAnsi="Courier New"/>
          <w:sz w:val="14"/>
        </w:rPr>
        <w:t xml:space="preserve">    # Confidence stats</w:t>
      </w:r>
    </w:p>
    <w:p w14:paraId="70FD821A" w14:textId="77777777" w:rsidR="002E59C8" w:rsidRDefault="002E59C8" w:rsidP="002E59C8">
      <w:pPr>
        <w:shd w:val="clear" w:color="auto" w:fill="FAFAFA"/>
        <w:spacing w:after="0" w:line="210" w:lineRule="exact"/>
        <w:ind w:left="72"/>
      </w:pPr>
      <w:r>
        <w:rPr>
          <w:rFonts w:ascii="Courier New" w:hAnsi="Courier New"/>
          <w:sz w:val="14"/>
        </w:rPr>
        <w:t xml:space="preserve">    avg_conf  = result.confidence.mean() * 100</w:t>
      </w:r>
    </w:p>
    <w:p w14:paraId="48750499" w14:textId="77777777" w:rsidR="002E59C8" w:rsidRDefault="002E59C8" w:rsidP="002E59C8">
      <w:pPr>
        <w:shd w:val="clear" w:color="auto" w:fill="FAFAFA"/>
        <w:spacing w:after="0" w:line="210" w:lineRule="exact"/>
        <w:ind w:left="72"/>
      </w:pPr>
      <w:r>
        <w:rPr>
          <w:rFonts w:ascii="Courier New" w:hAnsi="Courier New"/>
          <w:sz w:val="14"/>
        </w:rPr>
        <w:t xml:space="preserve">    high_conf = (result.confidence &gt;= 0.90).sum()</w:t>
      </w:r>
    </w:p>
    <w:p w14:paraId="4C3E43D0" w14:textId="77777777" w:rsidR="002E59C8" w:rsidRDefault="002E59C8" w:rsidP="002E59C8">
      <w:pPr>
        <w:shd w:val="clear" w:color="auto" w:fill="FAFAFA"/>
        <w:spacing w:after="0" w:line="210" w:lineRule="exact"/>
        <w:ind w:left="72"/>
      </w:pPr>
      <w:r>
        <w:rPr>
          <w:rFonts w:ascii="Courier New" w:hAnsi="Courier New"/>
          <w:sz w:val="14"/>
        </w:rPr>
        <w:t xml:space="preserve">    low_conf  = (result.confidence &lt;  0.60).sum()</w:t>
      </w:r>
    </w:p>
    <w:p w14:paraId="0BBC616D"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print(f"║  Confidence (max mean prob per sample)                   ║")</w:t>
      </w:r>
    </w:p>
    <w:p w14:paraId="54F2446D" w14:textId="77777777" w:rsidR="002E59C8" w:rsidRDefault="002E59C8" w:rsidP="002E59C8">
      <w:pPr>
        <w:shd w:val="clear" w:color="auto" w:fill="FAFAFA"/>
        <w:spacing w:after="0" w:line="210" w:lineRule="exact"/>
        <w:ind w:left="72"/>
      </w:pPr>
      <w:r>
        <w:rPr>
          <w:rFonts w:ascii="Courier New" w:hAnsi="Courier New"/>
          <w:sz w:val="14"/>
        </w:rPr>
        <w:t xml:space="preserve">    print(f"║    Avg confidence      : {avg_conf:&gt;6.2f}%                         ║")</w:t>
      </w:r>
    </w:p>
    <w:p w14:paraId="6D37DB6B" w14:textId="77777777" w:rsidR="002E59C8" w:rsidRDefault="002E59C8" w:rsidP="002E59C8">
      <w:pPr>
        <w:shd w:val="clear" w:color="auto" w:fill="FAFAFA"/>
        <w:spacing w:after="0" w:line="210" w:lineRule="exact"/>
        <w:ind w:left="72"/>
      </w:pPr>
      <w:r>
        <w:rPr>
          <w:rFonts w:ascii="Courier New" w:hAnsi="Courier New"/>
          <w:sz w:val="14"/>
        </w:rPr>
        <w:t xml:space="preserve">    print(f"║    High conf (≥90%)    : {high_conf:&gt;6,} samples                   ║")</w:t>
      </w:r>
    </w:p>
    <w:p w14:paraId="12E97F33" w14:textId="77777777" w:rsidR="002E59C8" w:rsidRDefault="002E59C8" w:rsidP="002E59C8">
      <w:pPr>
        <w:shd w:val="clear" w:color="auto" w:fill="FAFAFA"/>
        <w:spacing w:after="0" w:line="210" w:lineRule="exact"/>
        <w:ind w:left="72"/>
      </w:pPr>
      <w:r>
        <w:rPr>
          <w:rFonts w:ascii="Courier New" w:hAnsi="Courier New"/>
          <w:sz w:val="14"/>
        </w:rPr>
        <w:t xml:space="preserve">    print(f"║    Low  conf (&lt; 60%)   : {low_conf:&gt;6,} samples  ← uncertain       ║")</w:t>
      </w:r>
    </w:p>
    <w:p w14:paraId="22C18D96"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766186F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683728C" w14:textId="77777777" w:rsidR="002E59C8" w:rsidRDefault="002E59C8" w:rsidP="002E59C8">
      <w:pPr>
        <w:shd w:val="clear" w:color="auto" w:fill="FAFAFA"/>
        <w:spacing w:after="0" w:line="210" w:lineRule="exact"/>
        <w:ind w:left="72"/>
      </w:pPr>
      <w:r>
        <w:rPr>
          <w:rFonts w:ascii="Courier New" w:hAnsi="Courier New"/>
          <w:sz w:val="14"/>
        </w:rPr>
        <w:t xml:space="preserve">    # ── Per-sample detail table (top n_samples most uncertain) ─────────────</w:t>
      </w:r>
    </w:p>
    <w:p w14:paraId="4BCE1CFB" w14:textId="77777777" w:rsidR="002E59C8" w:rsidRDefault="002E59C8" w:rsidP="002E59C8">
      <w:pPr>
        <w:shd w:val="clear" w:color="auto" w:fill="FAFAFA"/>
        <w:spacing w:after="0" w:line="210" w:lineRule="exact"/>
        <w:ind w:left="72"/>
      </w:pPr>
      <w:r>
        <w:rPr>
          <w:rFonts w:ascii="Courier New" w:hAnsi="Courier New"/>
          <w:sz w:val="14"/>
        </w:rPr>
        <w:t xml:space="preserve">    print(f"\n  Top-{n_samples} most uncertain samples (highest entropy):")</w:t>
      </w:r>
    </w:p>
    <w:p w14:paraId="3D3AA4E5" w14:textId="77777777" w:rsidR="002E59C8" w:rsidRDefault="002E59C8" w:rsidP="002E59C8">
      <w:pPr>
        <w:shd w:val="clear" w:color="auto" w:fill="FAFAFA"/>
        <w:spacing w:after="0" w:line="210" w:lineRule="exact"/>
        <w:ind w:left="72"/>
      </w:pPr>
      <w:r>
        <w:rPr>
          <w:rFonts w:ascii="Courier New" w:hAnsi="Courier New"/>
          <w:sz w:val="14"/>
        </w:rPr>
        <w:t xml:space="preserve">    print("  " + "─" * 70)</w:t>
      </w:r>
    </w:p>
    <w:p w14:paraId="0DD4CB9F"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379451DA" w14:textId="77777777" w:rsidR="002E59C8" w:rsidRDefault="002E59C8" w:rsidP="002E59C8">
      <w:pPr>
        <w:shd w:val="clear" w:color="auto" w:fill="FAFAFA"/>
        <w:spacing w:after="0" w:line="210" w:lineRule="exact"/>
        <w:ind w:left="72"/>
      </w:pPr>
      <w:r>
        <w:rPr>
          <w:rFonts w:ascii="Courier New" w:hAnsi="Courier New"/>
          <w:sz w:val="14"/>
        </w:rPr>
        <w:t xml:space="preserve">        f"  {'Idx':&gt;6}  {'True':&gt;10}  {'Pred':&gt;10}  "</w:t>
      </w:r>
    </w:p>
    <w:p w14:paraId="5014EFC9" w14:textId="77777777" w:rsidR="002E59C8" w:rsidRDefault="002E59C8" w:rsidP="002E59C8">
      <w:pPr>
        <w:shd w:val="clear" w:color="auto" w:fill="FAFAFA"/>
        <w:spacing w:after="0" w:line="210" w:lineRule="exact"/>
        <w:ind w:left="72"/>
      </w:pPr>
      <w:r>
        <w:rPr>
          <w:rFonts w:ascii="Courier New" w:hAnsi="Courier New"/>
          <w:sz w:val="14"/>
        </w:rPr>
        <w:t xml:space="preserve">        f"{'MeanProb[P]':&gt;11}  {'Variance[P]':&gt;11}  {'Entropy':&gt;8}"</w:t>
      </w:r>
    </w:p>
    <w:p w14:paraId="4E3FD8D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26DD239" w14:textId="77777777" w:rsidR="002E59C8" w:rsidRDefault="002E59C8" w:rsidP="002E59C8">
      <w:pPr>
        <w:shd w:val="clear" w:color="auto" w:fill="FAFAFA"/>
        <w:spacing w:after="0" w:line="210" w:lineRule="exact"/>
        <w:ind w:left="72"/>
      </w:pPr>
      <w:r>
        <w:rPr>
          <w:rFonts w:ascii="Courier New" w:hAnsi="Courier New"/>
          <w:sz w:val="14"/>
        </w:rPr>
        <w:t xml:space="preserve">    print("  " + "─" * 70)</w:t>
      </w:r>
    </w:p>
    <w:p w14:paraId="4A2697B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59649FA" w14:textId="77777777" w:rsidR="002E59C8" w:rsidRDefault="002E59C8" w:rsidP="002E59C8">
      <w:pPr>
        <w:shd w:val="clear" w:color="auto" w:fill="FAFAFA"/>
        <w:spacing w:after="0" w:line="210" w:lineRule="exact"/>
        <w:ind w:left="72"/>
      </w:pPr>
      <w:r>
        <w:rPr>
          <w:rFonts w:ascii="Courier New" w:hAnsi="Courier New"/>
          <w:sz w:val="14"/>
        </w:rPr>
        <w:t xml:space="preserve">    top_k_idx = np.argsort(result.entropy)[::-1][:n_samples]</w:t>
      </w:r>
    </w:p>
    <w:p w14:paraId="31A0E326" w14:textId="77777777" w:rsidR="002E59C8" w:rsidRDefault="002E59C8" w:rsidP="002E59C8">
      <w:pPr>
        <w:shd w:val="clear" w:color="auto" w:fill="FAFAFA"/>
        <w:spacing w:after="0" w:line="210" w:lineRule="exact"/>
        <w:ind w:left="72"/>
      </w:pPr>
      <w:r>
        <w:rPr>
          <w:rFonts w:ascii="Courier New" w:hAnsi="Courier New"/>
          <w:sz w:val="14"/>
        </w:rPr>
        <w:t xml:space="preserve">    for idx in top_k_idx:</w:t>
      </w:r>
    </w:p>
    <w:p w14:paraId="0436EECB" w14:textId="77777777" w:rsidR="002E59C8" w:rsidRDefault="002E59C8" w:rsidP="002E59C8">
      <w:pPr>
        <w:shd w:val="clear" w:color="auto" w:fill="FAFAFA"/>
        <w:spacing w:after="0" w:line="210" w:lineRule="exact"/>
        <w:ind w:left="72"/>
      </w:pPr>
      <w:r>
        <w:rPr>
          <w:rFonts w:ascii="Courier New" w:hAnsi="Courier New"/>
          <w:sz w:val="14"/>
        </w:rPr>
        <w:t xml:space="preserve">        true_cls = CLASS_NAMES[result.true_labels[idx]] if result.true_labels is not None else "N/A"</w:t>
      </w:r>
    </w:p>
    <w:p w14:paraId="4A7387E2" w14:textId="77777777" w:rsidR="002E59C8" w:rsidRDefault="002E59C8" w:rsidP="002E59C8">
      <w:pPr>
        <w:shd w:val="clear" w:color="auto" w:fill="FAFAFA"/>
        <w:spacing w:after="0" w:line="210" w:lineRule="exact"/>
        <w:ind w:left="72"/>
      </w:pPr>
      <w:r>
        <w:rPr>
          <w:rFonts w:ascii="Courier New" w:hAnsi="Courier New"/>
          <w:sz w:val="14"/>
        </w:rPr>
        <w:t xml:space="preserve">        pred_cls = CLASS_NAMES[result.pred_classes[idx]]</w:t>
      </w:r>
    </w:p>
    <w:p w14:paraId="4D30D466" w14:textId="77777777" w:rsidR="002E59C8" w:rsidRDefault="002E59C8" w:rsidP="002E59C8">
      <w:pPr>
        <w:shd w:val="clear" w:color="auto" w:fill="FAFAFA"/>
        <w:spacing w:after="0" w:line="210" w:lineRule="exact"/>
        <w:ind w:left="72"/>
      </w:pPr>
      <w:r>
        <w:rPr>
          <w:rFonts w:ascii="Courier New" w:hAnsi="Courier New"/>
          <w:sz w:val="14"/>
        </w:rPr>
        <w:t xml:space="preserve">        mp       = result.mean_probs[idx, 1]    # P(PNEUMONIA)</w:t>
      </w:r>
    </w:p>
    <w:p w14:paraId="65512B16" w14:textId="77777777" w:rsidR="002E59C8" w:rsidRDefault="002E59C8" w:rsidP="002E59C8">
      <w:pPr>
        <w:shd w:val="clear" w:color="auto" w:fill="FAFAFA"/>
        <w:spacing w:after="0" w:line="210" w:lineRule="exact"/>
        <w:ind w:left="72"/>
      </w:pPr>
      <w:r>
        <w:rPr>
          <w:rFonts w:ascii="Courier New" w:hAnsi="Courier New"/>
          <w:sz w:val="14"/>
        </w:rPr>
        <w:t xml:space="preserve">        vr       = result.variance[idx, 1]      # Var for PNEUMONIA</w:t>
      </w:r>
    </w:p>
    <w:p w14:paraId="75EEE99E" w14:textId="77777777" w:rsidR="002E59C8" w:rsidRDefault="002E59C8" w:rsidP="002E59C8">
      <w:pPr>
        <w:shd w:val="clear" w:color="auto" w:fill="FAFAFA"/>
        <w:spacing w:after="0" w:line="210" w:lineRule="exact"/>
        <w:ind w:left="72"/>
      </w:pPr>
      <w:r>
        <w:rPr>
          <w:rFonts w:ascii="Courier New" w:hAnsi="Courier New"/>
          <w:sz w:val="14"/>
        </w:rPr>
        <w:t xml:space="preserve">        ent      = result.entropy[idx]</w:t>
      </w:r>
    </w:p>
    <w:p w14:paraId="6985518D" w14:textId="77777777" w:rsidR="002E59C8" w:rsidRDefault="002E59C8" w:rsidP="002E59C8">
      <w:pPr>
        <w:shd w:val="clear" w:color="auto" w:fill="FAFAFA"/>
        <w:spacing w:after="0" w:line="210" w:lineRule="exact"/>
        <w:ind w:left="72"/>
      </w:pPr>
      <w:r>
        <w:rPr>
          <w:rFonts w:ascii="Courier New" w:hAnsi="Courier New"/>
          <w:sz w:val="14"/>
        </w:rPr>
        <w:t xml:space="preserve">        match    = "✓" if result.true_labels is not None and result.true_labels[idx] == result.pred_classes[idx] else "✗"</w:t>
      </w:r>
    </w:p>
    <w:p w14:paraId="3A967181"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388D2F31" w14:textId="77777777" w:rsidR="002E59C8" w:rsidRDefault="002E59C8" w:rsidP="002E59C8">
      <w:pPr>
        <w:shd w:val="clear" w:color="auto" w:fill="FAFAFA"/>
        <w:spacing w:after="0" w:line="210" w:lineRule="exact"/>
        <w:ind w:left="72"/>
      </w:pPr>
      <w:r>
        <w:rPr>
          <w:rFonts w:ascii="Courier New" w:hAnsi="Courier New"/>
          <w:sz w:val="14"/>
        </w:rPr>
        <w:t xml:space="preserve">            f"  {idx:&gt;6}  {true_cls:&gt;10}  {pred_cls:&gt;10}  "</w:t>
      </w:r>
    </w:p>
    <w:p w14:paraId="1B582FAA" w14:textId="77777777" w:rsidR="002E59C8" w:rsidRDefault="002E59C8" w:rsidP="002E59C8">
      <w:pPr>
        <w:shd w:val="clear" w:color="auto" w:fill="FAFAFA"/>
        <w:spacing w:after="0" w:line="210" w:lineRule="exact"/>
        <w:ind w:left="72"/>
      </w:pPr>
      <w:r>
        <w:rPr>
          <w:rFonts w:ascii="Courier New" w:hAnsi="Courier New"/>
          <w:sz w:val="14"/>
        </w:rPr>
        <w:t xml:space="preserve">            f"{mp:&gt;11.4f}  {vr:&gt;11.6f}  {ent:&gt;8.4f}  {match}"</w:t>
      </w:r>
    </w:p>
    <w:p w14:paraId="21293D7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627B441"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7C3AFA0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D96C54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C1AC31B" w14:textId="77777777" w:rsidR="002E59C8" w:rsidRDefault="002E59C8" w:rsidP="002E59C8">
      <w:pPr>
        <w:shd w:val="clear" w:color="auto" w:fill="FAFAFA"/>
        <w:spacing w:after="0" w:line="210" w:lineRule="exact"/>
        <w:ind w:left="72"/>
      </w:pPr>
      <w:r>
        <w:rPr>
          <w:rFonts w:ascii="Courier New" w:hAnsi="Courier New"/>
          <w:sz w:val="14"/>
        </w:rPr>
        <w:t>def load_best_model(save_path: pathlib.Path, device: torch.device) -&gt; ChestXRayClassifier:</w:t>
      </w:r>
    </w:p>
    <w:p w14:paraId="49BBB0F5" w14:textId="77777777" w:rsidR="002E59C8" w:rsidRDefault="002E59C8" w:rsidP="002E59C8">
      <w:pPr>
        <w:shd w:val="clear" w:color="auto" w:fill="FAFAFA"/>
        <w:spacing w:after="0" w:line="210" w:lineRule="exact"/>
        <w:ind w:left="72"/>
      </w:pPr>
      <w:r>
        <w:rPr>
          <w:rFonts w:ascii="Courier New" w:hAnsi="Courier New"/>
          <w:sz w:val="14"/>
        </w:rPr>
        <w:t xml:space="preserve">    """Load best weights from disk into a fresh model instance."""</w:t>
      </w:r>
    </w:p>
    <w:p w14:paraId="40809227" w14:textId="77777777" w:rsidR="002E59C8" w:rsidRDefault="002E59C8" w:rsidP="002E59C8">
      <w:pPr>
        <w:shd w:val="clear" w:color="auto" w:fill="FAFAFA"/>
        <w:spacing w:after="0" w:line="210" w:lineRule="exact"/>
        <w:ind w:left="72"/>
      </w:pPr>
      <w:r>
        <w:rPr>
          <w:rFonts w:ascii="Courier New" w:hAnsi="Courier New"/>
          <w:sz w:val="14"/>
        </w:rPr>
        <w:t xml:space="preserve">    model, _ = build_model(pretrained=False)</w:t>
      </w:r>
    </w:p>
    <w:p w14:paraId="1F73B245" w14:textId="77777777" w:rsidR="002E59C8" w:rsidRDefault="002E59C8" w:rsidP="002E59C8">
      <w:pPr>
        <w:shd w:val="clear" w:color="auto" w:fill="FAFAFA"/>
        <w:spacing w:after="0" w:line="210" w:lineRule="exact"/>
        <w:ind w:left="72"/>
      </w:pPr>
      <w:r>
        <w:rPr>
          <w:rFonts w:ascii="Courier New" w:hAnsi="Courier New"/>
          <w:sz w:val="14"/>
        </w:rPr>
        <w:t xml:space="preserve">    state    = torch.load(save_path, map_location=device, weights_only=True)</w:t>
      </w:r>
    </w:p>
    <w:p w14:paraId="348ABB36" w14:textId="77777777" w:rsidR="002E59C8" w:rsidRDefault="002E59C8" w:rsidP="002E59C8">
      <w:pPr>
        <w:shd w:val="clear" w:color="auto" w:fill="FAFAFA"/>
        <w:spacing w:after="0" w:line="210" w:lineRule="exact"/>
        <w:ind w:left="72"/>
      </w:pPr>
      <w:r>
        <w:rPr>
          <w:rFonts w:ascii="Courier New" w:hAnsi="Courier New"/>
          <w:sz w:val="14"/>
        </w:rPr>
        <w:t xml:space="preserve">    model.load_state_dict(state)</w:t>
      </w:r>
    </w:p>
    <w:p w14:paraId="493CDEA8" w14:textId="77777777" w:rsidR="002E59C8" w:rsidRDefault="002E59C8" w:rsidP="002E59C8">
      <w:pPr>
        <w:shd w:val="clear" w:color="auto" w:fill="FAFAFA"/>
        <w:spacing w:after="0" w:line="210" w:lineRule="exact"/>
        <w:ind w:left="72"/>
      </w:pPr>
      <w:r>
        <w:rPr>
          <w:rFonts w:ascii="Courier New" w:hAnsi="Courier New"/>
          <w:sz w:val="14"/>
        </w:rPr>
        <w:t xml:space="preserve">    model.to(device)</w:t>
      </w:r>
    </w:p>
    <w:p w14:paraId="3F36BD48" w14:textId="77777777" w:rsidR="002E59C8" w:rsidRDefault="002E59C8" w:rsidP="002E59C8">
      <w:pPr>
        <w:shd w:val="clear" w:color="auto" w:fill="FAFAFA"/>
        <w:spacing w:after="0" w:line="210" w:lineRule="exact"/>
        <w:ind w:left="72"/>
      </w:pPr>
      <w:r>
        <w:rPr>
          <w:rFonts w:ascii="Courier New" w:hAnsi="Courier New"/>
          <w:sz w:val="14"/>
        </w:rPr>
        <w:t xml:space="preserve">    print(f"  ✓ Loaded weights from: {save_path}")</w:t>
      </w:r>
    </w:p>
    <w:p w14:paraId="32083C5D" w14:textId="77777777" w:rsidR="002E59C8" w:rsidRDefault="002E59C8" w:rsidP="002E59C8">
      <w:pPr>
        <w:shd w:val="clear" w:color="auto" w:fill="FAFAFA"/>
        <w:spacing w:after="0" w:line="210" w:lineRule="exact"/>
        <w:ind w:left="72"/>
      </w:pPr>
      <w:r>
        <w:rPr>
          <w:rFonts w:ascii="Courier New" w:hAnsi="Courier New"/>
          <w:sz w:val="14"/>
        </w:rPr>
        <w:t xml:space="preserve">    return model</w:t>
      </w:r>
    </w:p>
    <w:p w14:paraId="0100810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B62705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A7D6791" w14:textId="77777777" w:rsidR="002E59C8" w:rsidRDefault="002E59C8" w:rsidP="002E59C8">
      <w:pPr>
        <w:shd w:val="clear" w:color="auto" w:fill="FAFAFA"/>
        <w:spacing w:after="0" w:line="210" w:lineRule="exact"/>
        <w:ind w:left="72"/>
      </w:pPr>
      <w:r>
        <w:rPr>
          <w:rFonts w:ascii="Courier New" w:hAnsi="Courier New"/>
          <w:sz w:val="14"/>
        </w:rPr>
        <w:t># ─────────────────────────────────────────────</w:t>
      </w:r>
    </w:p>
    <w:p w14:paraId="17FB0B78" w14:textId="77777777" w:rsidR="002E59C8" w:rsidRDefault="002E59C8" w:rsidP="002E59C8">
      <w:pPr>
        <w:shd w:val="clear" w:color="auto" w:fill="FAFAFA"/>
        <w:spacing w:after="0" w:line="210" w:lineRule="exact"/>
        <w:ind w:left="72"/>
      </w:pPr>
      <w:r>
        <w:rPr>
          <w:rFonts w:ascii="Courier New" w:hAnsi="Courier New"/>
          <w:sz w:val="14"/>
        </w:rPr>
        <w:t># 5.  MC Dropout Predictor class (convenience wrapper)</w:t>
      </w:r>
    </w:p>
    <w:p w14:paraId="14F3B80A" w14:textId="77777777" w:rsidR="002E59C8" w:rsidRDefault="002E59C8" w:rsidP="002E59C8">
      <w:pPr>
        <w:shd w:val="clear" w:color="auto" w:fill="FAFAFA"/>
        <w:spacing w:after="0" w:line="210" w:lineRule="exact"/>
        <w:ind w:left="72"/>
      </w:pPr>
      <w:r>
        <w:rPr>
          <w:rFonts w:ascii="Courier New" w:hAnsi="Courier New"/>
          <w:sz w:val="14"/>
        </w:rPr>
        <w:t># ─────────────────────────────────────────────</w:t>
      </w:r>
    </w:p>
    <w:p w14:paraId="64E80902" w14:textId="77777777" w:rsidR="002E59C8" w:rsidRDefault="002E59C8" w:rsidP="002E59C8">
      <w:pPr>
        <w:shd w:val="clear" w:color="auto" w:fill="FAFAFA"/>
        <w:spacing w:after="0" w:line="210" w:lineRule="exact"/>
        <w:ind w:left="72"/>
      </w:pPr>
      <w:r>
        <w:rPr>
          <w:rFonts w:ascii="Courier New" w:hAnsi="Courier New"/>
          <w:sz w:val="14"/>
        </w:rPr>
        <w:t>class MCDropoutPredictor:</w:t>
      </w:r>
    </w:p>
    <w:p w14:paraId="34AE867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6695CEC" w14:textId="77777777" w:rsidR="002E59C8" w:rsidRDefault="002E59C8" w:rsidP="002E59C8">
      <w:pPr>
        <w:shd w:val="clear" w:color="auto" w:fill="FAFAFA"/>
        <w:spacing w:after="0" w:line="210" w:lineRule="exact"/>
        <w:ind w:left="72"/>
      </w:pPr>
      <w:r>
        <w:rPr>
          <w:rFonts w:ascii="Courier New" w:hAnsi="Courier New"/>
          <w:sz w:val="14"/>
        </w:rPr>
        <w:t xml:space="preserve">    High-level wrapper around mc_dropout_predict().</w:t>
      </w:r>
    </w:p>
    <w:p w14:paraId="331E8D7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626163A" w14:textId="77777777" w:rsidR="002E59C8" w:rsidRDefault="002E59C8" w:rsidP="002E59C8">
      <w:pPr>
        <w:shd w:val="clear" w:color="auto" w:fill="FAFAFA"/>
        <w:spacing w:after="0" w:line="210" w:lineRule="exact"/>
        <w:ind w:left="72"/>
      </w:pPr>
      <w:r>
        <w:rPr>
          <w:rFonts w:ascii="Courier New" w:hAnsi="Courier New"/>
          <w:sz w:val="14"/>
        </w:rPr>
        <w:t xml:space="preserve">    Usage</w:t>
      </w:r>
    </w:p>
    <w:p w14:paraId="6E2F7C8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EC9D9A8" w14:textId="77777777" w:rsidR="002E59C8" w:rsidRDefault="002E59C8" w:rsidP="002E59C8">
      <w:pPr>
        <w:shd w:val="clear" w:color="auto" w:fill="FAFAFA"/>
        <w:spacing w:after="0" w:line="210" w:lineRule="exact"/>
        <w:ind w:left="72"/>
      </w:pPr>
      <w:r>
        <w:rPr>
          <w:rFonts w:ascii="Courier New" w:hAnsi="Courier New"/>
          <w:sz w:val="14"/>
        </w:rPr>
        <w:t xml:space="preserve">        predictor = MCDropoutPredictor.from_checkpoint(SAVE_PATH)</w:t>
      </w:r>
    </w:p>
    <w:p w14:paraId="10AFD0EF" w14:textId="77777777" w:rsidR="002E59C8" w:rsidRDefault="002E59C8" w:rsidP="002E59C8">
      <w:pPr>
        <w:shd w:val="clear" w:color="auto" w:fill="FAFAFA"/>
        <w:spacing w:after="0" w:line="210" w:lineRule="exact"/>
        <w:ind w:left="72"/>
      </w:pPr>
      <w:r>
        <w:rPr>
          <w:rFonts w:ascii="Courier New" w:hAnsi="Courier New"/>
          <w:sz w:val="14"/>
        </w:rPr>
        <w:t xml:space="preserve">        result    = predictor.predict(test_loader)</w:t>
      </w:r>
    </w:p>
    <w:p w14:paraId="43EF1E91" w14:textId="77777777" w:rsidR="002E59C8" w:rsidRDefault="002E59C8" w:rsidP="002E59C8">
      <w:pPr>
        <w:shd w:val="clear" w:color="auto" w:fill="FAFAFA"/>
        <w:spacing w:after="0" w:line="210" w:lineRule="exact"/>
        <w:ind w:left="72"/>
      </w:pPr>
      <w:r>
        <w:rPr>
          <w:rFonts w:ascii="Courier New" w:hAnsi="Courier New"/>
          <w:sz w:val="14"/>
        </w:rPr>
        <w:t xml:space="preserve">        predictor.report(result)</w:t>
      </w:r>
    </w:p>
    <w:p w14:paraId="47746DE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8AA015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D02B4E3" w14:textId="77777777" w:rsidR="002E59C8" w:rsidRDefault="002E59C8" w:rsidP="002E59C8">
      <w:pPr>
        <w:shd w:val="clear" w:color="auto" w:fill="FAFAFA"/>
        <w:spacing w:after="0" w:line="210" w:lineRule="exact"/>
        <w:ind w:left="72"/>
      </w:pPr>
      <w:r>
        <w:rPr>
          <w:rFonts w:ascii="Courier New" w:hAnsi="Courier New"/>
          <w:sz w:val="14"/>
        </w:rPr>
        <w:t xml:space="preserve">    def __init__(self, model: ChestXRayClassifier, device: torch.device, n_passes: int = MC_PASSES):</w:t>
      </w:r>
    </w:p>
    <w:p w14:paraId="3BE21E1D" w14:textId="77777777" w:rsidR="002E59C8" w:rsidRDefault="002E59C8" w:rsidP="002E59C8">
      <w:pPr>
        <w:shd w:val="clear" w:color="auto" w:fill="FAFAFA"/>
        <w:spacing w:after="0" w:line="210" w:lineRule="exact"/>
        <w:ind w:left="72"/>
      </w:pPr>
      <w:r>
        <w:rPr>
          <w:rFonts w:ascii="Courier New" w:hAnsi="Courier New"/>
          <w:sz w:val="14"/>
        </w:rPr>
        <w:t xml:space="preserve">        self.model    = model</w:t>
      </w:r>
    </w:p>
    <w:p w14:paraId="6CAA1A78" w14:textId="77777777" w:rsidR="002E59C8" w:rsidRDefault="002E59C8" w:rsidP="002E59C8">
      <w:pPr>
        <w:shd w:val="clear" w:color="auto" w:fill="FAFAFA"/>
        <w:spacing w:after="0" w:line="210" w:lineRule="exact"/>
        <w:ind w:left="72"/>
      </w:pPr>
      <w:r>
        <w:rPr>
          <w:rFonts w:ascii="Courier New" w:hAnsi="Courier New"/>
          <w:sz w:val="14"/>
        </w:rPr>
        <w:t xml:space="preserve">        self.device   = device</w:t>
      </w:r>
    </w:p>
    <w:p w14:paraId="54C668ED" w14:textId="77777777" w:rsidR="002E59C8" w:rsidRDefault="002E59C8" w:rsidP="002E59C8">
      <w:pPr>
        <w:shd w:val="clear" w:color="auto" w:fill="FAFAFA"/>
        <w:spacing w:after="0" w:line="210" w:lineRule="exact"/>
        <w:ind w:left="72"/>
      </w:pPr>
      <w:r>
        <w:rPr>
          <w:rFonts w:ascii="Courier New" w:hAnsi="Courier New"/>
          <w:sz w:val="14"/>
        </w:rPr>
        <w:t xml:space="preserve">        self.n_passes = n_passes</w:t>
      </w:r>
    </w:p>
    <w:p w14:paraId="5AB4255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C093AE5" w14:textId="77777777" w:rsidR="002E59C8" w:rsidRDefault="002E59C8" w:rsidP="002E59C8">
      <w:pPr>
        <w:shd w:val="clear" w:color="auto" w:fill="FAFAFA"/>
        <w:spacing w:after="0" w:line="210" w:lineRule="exact"/>
        <w:ind w:left="72"/>
      </w:pPr>
      <w:r>
        <w:rPr>
          <w:rFonts w:ascii="Courier New" w:hAnsi="Courier New"/>
          <w:sz w:val="14"/>
        </w:rPr>
        <w:t xml:space="preserve">    @classmethod</w:t>
      </w:r>
    </w:p>
    <w:p w14:paraId="19253730" w14:textId="77777777" w:rsidR="002E59C8" w:rsidRDefault="002E59C8" w:rsidP="002E59C8">
      <w:pPr>
        <w:shd w:val="clear" w:color="auto" w:fill="FAFAFA"/>
        <w:spacing w:after="0" w:line="210" w:lineRule="exact"/>
        <w:ind w:left="72"/>
      </w:pPr>
      <w:r>
        <w:rPr>
          <w:rFonts w:ascii="Courier New" w:hAnsi="Courier New"/>
          <w:sz w:val="14"/>
        </w:rPr>
        <w:t xml:space="preserve">    def from_checkpoint(</w:t>
      </w:r>
    </w:p>
    <w:p w14:paraId="43C2F7AA" w14:textId="77777777" w:rsidR="002E59C8" w:rsidRDefault="002E59C8" w:rsidP="002E59C8">
      <w:pPr>
        <w:shd w:val="clear" w:color="auto" w:fill="FAFAFA"/>
        <w:spacing w:after="0" w:line="210" w:lineRule="exact"/>
        <w:ind w:left="72"/>
      </w:pPr>
      <w:r>
        <w:rPr>
          <w:rFonts w:ascii="Courier New" w:hAnsi="Courier New"/>
          <w:sz w:val="14"/>
        </w:rPr>
        <w:t xml:space="preserve">        cls,</w:t>
      </w:r>
    </w:p>
    <w:p w14:paraId="29A41CAF" w14:textId="77777777" w:rsidR="002E59C8" w:rsidRDefault="002E59C8" w:rsidP="002E59C8">
      <w:pPr>
        <w:shd w:val="clear" w:color="auto" w:fill="FAFAFA"/>
        <w:spacing w:after="0" w:line="210" w:lineRule="exact"/>
        <w:ind w:left="72"/>
      </w:pPr>
      <w:r>
        <w:rPr>
          <w:rFonts w:ascii="Courier New" w:hAnsi="Courier New"/>
          <w:sz w:val="14"/>
        </w:rPr>
        <w:t xml:space="preserve">        save_path: pathlib.Path = SAVE_PATH,</w:t>
      </w:r>
    </w:p>
    <w:p w14:paraId="17ED3CF2" w14:textId="77777777" w:rsidR="002E59C8" w:rsidRDefault="002E59C8" w:rsidP="002E59C8">
      <w:pPr>
        <w:shd w:val="clear" w:color="auto" w:fill="FAFAFA"/>
        <w:spacing w:after="0" w:line="210" w:lineRule="exact"/>
        <w:ind w:left="72"/>
      </w:pPr>
      <w:r>
        <w:rPr>
          <w:rFonts w:ascii="Courier New" w:hAnsi="Courier New"/>
          <w:sz w:val="14"/>
        </w:rPr>
        <w:t xml:space="preserve">        n_passes:  int          = MC_PASSES,</w:t>
      </w:r>
    </w:p>
    <w:p w14:paraId="0347BB74" w14:textId="77777777" w:rsidR="002E59C8" w:rsidRDefault="002E59C8" w:rsidP="002E59C8">
      <w:pPr>
        <w:shd w:val="clear" w:color="auto" w:fill="FAFAFA"/>
        <w:spacing w:after="0" w:line="210" w:lineRule="exact"/>
        <w:ind w:left="72"/>
      </w:pPr>
      <w:r>
        <w:rPr>
          <w:rFonts w:ascii="Courier New" w:hAnsi="Courier New"/>
          <w:sz w:val="14"/>
        </w:rPr>
        <w:t xml:space="preserve">    ) -&gt; "MCDropoutPredictor":</w:t>
      </w:r>
    </w:p>
    <w:p w14:paraId="71EEF2B5" w14:textId="77777777" w:rsidR="002E59C8" w:rsidRDefault="002E59C8" w:rsidP="002E59C8">
      <w:pPr>
        <w:shd w:val="clear" w:color="auto" w:fill="FAFAFA"/>
        <w:spacing w:after="0" w:line="210" w:lineRule="exact"/>
        <w:ind w:left="72"/>
      </w:pPr>
      <w:r>
        <w:rPr>
          <w:rFonts w:ascii="Courier New" w:hAnsi="Courier New"/>
          <w:sz w:val="14"/>
        </w:rPr>
        <w:t xml:space="preserve">        """Build predictor directly from a saved checkpoint file."""</w:t>
      </w:r>
    </w:p>
    <w:p w14:paraId="76E1F1FA" w14:textId="77777777" w:rsidR="002E59C8" w:rsidRDefault="002E59C8" w:rsidP="002E59C8">
      <w:pPr>
        <w:shd w:val="clear" w:color="auto" w:fill="FAFAFA"/>
        <w:spacing w:after="0" w:line="210" w:lineRule="exact"/>
        <w:ind w:left="72"/>
      </w:pPr>
      <w:r>
        <w:rPr>
          <w:rFonts w:ascii="Courier New" w:hAnsi="Courier New"/>
          <w:sz w:val="14"/>
        </w:rPr>
        <w:t xml:space="preserve">        device = torch.device("cuda" if torch.cuda.is_available() else "cpu")</w:t>
      </w:r>
    </w:p>
    <w:p w14:paraId="550D0E10" w14:textId="77777777" w:rsidR="002E59C8" w:rsidRDefault="002E59C8" w:rsidP="002E59C8">
      <w:pPr>
        <w:shd w:val="clear" w:color="auto" w:fill="FAFAFA"/>
        <w:spacing w:after="0" w:line="210" w:lineRule="exact"/>
        <w:ind w:left="72"/>
      </w:pPr>
      <w:r>
        <w:rPr>
          <w:rFonts w:ascii="Courier New" w:hAnsi="Courier New"/>
          <w:sz w:val="14"/>
        </w:rPr>
        <w:t xml:space="preserve">        model  = load_best_model(save_path, device)</w:t>
      </w:r>
    </w:p>
    <w:p w14:paraId="70E15A98" w14:textId="77777777" w:rsidR="002E59C8" w:rsidRDefault="002E59C8" w:rsidP="002E59C8">
      <w:pPr>
        <w:shd w:val="clear" w:color="auto" w:fill="FAFAFA"/>
        <w:spacing w:after="0" w:line="210" w:lineRule="exact"/>
        <w:ind w:left="72"/>
      </w:pPr>
      <w:r>
        <w:rPr>
          <w:rFonts w:ascii="Courier New" w:hAnsi="Courier New"/>
          <w:sz w:val="14"/>
        </w:rPr>
        <w:t xml:space="preserve">        return cls(model, device, n_passes)</w:t>
      </w:r>
    </w:p>
    <w:p w14:paraId="105D70C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BD64C7" w14:textId="77777777" w:rsidR="002E59C8" w:rsidRDefault="002E59C8" w:rsidP="002E59C8">
      <w:pPr>
        <w:shd w:val="clear" w:color="auto" w:fill="FAFAFA"/>
        <w:spacing w:after="0" w:line="210" w:lineRule="exact"/>
        <w:ind w:left="72"/>
      </w:pPr>
      <w:r>
        <w:rPr>
          <w:rFonts w:ascii="Courier New" w:hAnsi="Courier New"/>
          <w:sz w:val="14"/>
        </w:rPr>
        <w:t xml:space="preserve">    def predict(</w:t>
      </w:r>
    </w:p>
    <w:p w14:paraId="5BD00D3E" w14:textId="77777777" w:rsidR="002E59C8" w:rsidRDefault="002E59C8" w:rsidP="002E59C8">
      <w:pPr>
        <w:shd w:val="clear" w:color="auto" w:fill="FAFAFA"/>
        <w:spacing w:after="0" w:line="210" w:lineRule="exact"/>
        <w:ind w:left="72"/>
      </w:pPr>
      <w:r>
        <w:rPr>
          <w:rFonts w:ascii="Courier New" w:hAnsi="Courier New"/>
          <w:sz w:val="14"/>
        </w:rPr>
        <w:t xml:space="preserve">        self,</w:t>
      </w:r>
    </w:p>
    <w:p w14:paraId="5798F38A" w14:textId="77777777" w:rsidR="002E59C8" w:rsidRDefault="002E59C8" w:rsidP="002E59C8">
      <w:pPr>
        <w:shd w:val="clear" w:color="auto" w:fill="FAFAFA"/>
        <w:spacing w:after="0" w:line="210" w:lineRule="exact"/>
        <w:ind w:left="72"/>
      </w:pPr>
      <w:r>
        <w:rPr>
          <w:rFonts w:ascii="Courier New" w:hAnsi="Courier New"/>
          <w:sz w:val="14"/>
        </w:rPr>
        <w:t xml:space="preserve">        loader:       DataLoader,</w:t>
      </w:r>
    </w:p>
    <w:p w14:paraId="21C3E42E" w14:textId="77777777" w:rsidR="002E59C8" w:rsidRDefault="002E59C8" w:rsidP="002E59C8">
      <w:pPr>
        <w:shd w:val="clear" w:color="auto" w:fill="FAFAFA"/>
        <w:spacing w:after="0" w:line="210" w:lineRule="exact"/>
        <w:ind w:left="72"/>
      </w:pPr>
      <w:r>
        <w:rPr>
          <w:rFonts w:ascii="Courier New" w:hAnsi="Courier New"/>
          <w:sz w:val="14"/>
        </w:rPr>
        <w:t xml:space="preserve">        store_passes: bool = False,</w:t>
      </w:r>
    </w:p>
    <w:p w14:paraId="73157387" w14:textId="77777777" w:rsidR="002E59C8" w:rsidRDefault="002E59C8" w:rsidP="002E59C8">
      <w:pPr>
        <w:shd w:val="clear" w:color="auto" w:fill="FAFAFA"/>
        <w:spacing w:after="0" w:line="210" w:lineRule="exact"/>
        <w:ind w:left="72"/>
      </w:pPr>
      <w:r>
        <w:rPr>
          <w:rFonts w:ascii="Courier New" w:hAnsi="Courier New"/>
          <w:sz w:val="14"/>
        </w:rPr>
        <w:t xml:space="preserve">    ) -&gt; MCDropoutResult:</w:t>
      </w:r>
    </w:p>
    <w:p w14:paraId="18FDF270" w14:textId="77777777" w:rsidR="002E59C8" w:rsidRDefault="002E59C8" w:rsidP="002E59C8">
      <w:pPr>
        <w:shd w:val="clear" w:color="auto" w:fill="FAFAFA"/>
        <w:spacing w:after="0" w:line="210" w:lineRule="exact"/>
        <w:ind w:left="72"/>
      </w:pPr>
      <w:r>
        <w:rPr>
          <w:rFonts w:ascii="Courier New" w:hAnsi="Courier New"/>
          <w:sz w:val="14"/>
        </w:rPr>
        <w:t xml:space="preserve">        """Run MC Dropout inference. Returns MCDropoutResult."""</w:t>
      </w:r>
    </w:p>
    <w:p w14:paraId="614A77D8" w14:textId="77777777" w:rsidR="002E59C8" w:rsidRDefault="002E59C8" w:rsidP="002E59C8">
      <w:pPr>
        <w:shd w:val="clear" w:color="auto" w:fill="FAFAFA"/>
        <w:spacing w:after="0" w:line="210" w:lineRule="exact"/>
        <w:ind w:left="72"/>
      </w:pPr>
      <w:r>
        <w:rPr>
          <w:rFonts w:ascii="Courier New" w:hAnsi="Courier New"/>
          <w:sz w:val="14"/>
        </w:rPr>
        <w:t xml:space="preserve">        return mc_dropout_predict(</w:t>
      </w:r>
    </w:p>
    <w:p w14:paraId="00E48C6A" w14:textId="77777777" w:rsidR="002E59C8" w:rsidRDefault="002E59C8" w:rsidP="002E59C8">
      <w:pPr>
        <w:shd w:val="clear" w:color="auto" w:fill="FAFAFA"/>
        <w:spacing w:after="0" w:line="210" w:lineRule="exact"/>
        <w:ind w:left="72"/>
      </w:pPr>
      <w:r>
        <w:rPr>
          <w:rFonts w:ascii="Courier New" w:hAnsi="Courier New"/>
          <w:sz w:val="14"/>
        </w:rPr>
        <w:t xml:space="preserve">            model        = self.model,</w:t>
      </w:r>
    </w:p>
    <w:p w14:paraId="5AEB640C" w14:textId="77777777" w:rsidR="002E59C8" w:rsidRDefault="002E59C8" w:rsidP="002E59C8">
      <w:pPr>
        <w:shd w:val="clear" w:color="auto" w:fill="FAFAFA"/>
        <w:spacing w:after="0" w:line="210" w:lineRule="exact"/>
        <w:ind w:left="72"/>
      </w:pPr>
      <w:r>
        <w:rPr>
          <w:rFonts w:ascii="Courier New" w:hAnsi="Courier New"/>
          <w:sz w:val="14"/>
        </w:rPr>
        <w:t xml:space="preserve">            loader       = loader,</w:t>
      </w:r>
    </w:p>
    <w:p w14:paraId="1369FA47" w14:textId="77777777" w:rsidR="002E59C8" w:rsidRDefault="002E59C8" w:rsidP="002E59C8">
      <w:pPr>
        <w:shd w:val="clear" w:color="auto" w:fill="FAFAFA"/>
        <w:spacing w:after="0" w:line="210" w:lineRule="exact"/>
        <w:ind w:left="72"/>
      </w:pPr>
      <w:r>
        <w:rPr>
          <w:rFonts w:ascii="Courier New" w:hAnsi="Courier New"/>
          <w:sz w:val="14"/>
        </w:rPr>
        <w:t xml:space="preserve">            device       = self.device,</w:t>
      </w:r>
    </w:p>
    <w:p w14:paraId="63B33388" w14:textId="77777777" w:rsidR="002E59C8" w:rsidRDefault="002E59C8" w:rsidP="002E59C8">
      <w:pPr>
        <w:shd w:val="clear" w:color="auto" w:fill="FAFAFA"/>
        <w:spacing w:after="0" w:line="210" w:lineRule="exact"/>
        <w:ind w:left="72"/>
      </w:pPr>
      <w:r>
        <w:rPr>
          <w:rFonts w:ascii="Courier New" w:hAnsi="Courier New"/>
          <w:sz w:val="14"/>
        </w:rPr>
        <w:t xml:space="preserve">            n_passes     = self.n_passes,</w:t>
      </w:r>
    </w:p>
    <w:p w14:paraId="6CCCDC05" w14:textId="77777777" w:rsidR="002E59C8" w:rsidRDefault="002E59C8" w:rsidP="002E59C8">
      <w:pPr>
        <w:shd w:val="clear" w:color="auto" w:fill="FAFAFA"/>
        <w:spacing w:after="0" w:line="210" w:lineRule="exact"/>
        <w:ind w:left="72"/>
      </w:pPr>
      <w:r>
        <w:rPr>
          <w:rFonts w:ascii="Courier New" w:hAnsi="Courier New"/>
          <w:sz w:val="14"/>
        </w:rPr>
        <w:t xml:space="preserve">            store_passes = store_passes,</w:t>
      </w:r>
    </w:p>
    <w:p w14:paraId="0A21901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4A0DDE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6CC452" w14:textId="77777777" w:rsidR="002E59C8" w:rsidRDefault="002E59C8" w:rsidP="002E59C8">
      <w:pPr>
        <w:shd w:val="clear" w:color="auto" w:fill="FAFAFA"/>
        <w:spacing w:after="0" w:line="210" w:lineRule="exact"/>
        <w:ind w:left="72"/>
      </w:pPr>
      <w:r>
        <w:rPr>
          <w:rFonts w:ascii="Courier New" w:hAnsi="Courier New"/>
          <w:sz w:val="14"/>
        </w:rPr>
        <w:t xml:space="preserve">    def report(self, result: MCDropoutResult, n_samples: int = 10):</w:t>
      </w:r>
    </w:p>
    <w:p w14:paraId="69B477D8" w14:textId="77777777" w:rsidR="002E59C8" w:rsidRDefault="002E59C8" w:rsidP="002E59C8">
      <w:pPr>
        <w:shd w:val="clear" w:color="auto" w:fill="FAFAFA"/>
        <w:spacing w:after="0" w:line="210" w:lineRule="exact"/>
        <w:ind w:left="72"/>
      </w:pPr>
      <w:r>
        <w:rPr>
          <w:rFonts w:ascii="Courier New" w:hAnsi="Courier New"/>
          <w:sz w:val="14"/>
        </w:rPr>
        <w:t xml:space="preserve">        """Pretty-print uncertainty report."""</w:t>
      </w:r>
    </w:p>
    <w:p w14:paraId="4B66958D" w14:textId="77777777" w:rsidR="002E59C8" w:rsidRDefault="002E59C8" w:rsidP="002E59C8">
      <w:pPr>
        <w:shd w:val="clear" w:color="auto" w:fill="FAFAFA"/>
        <w:spacing w:after="0" w:line="210" w:lineRule="exact"/>
        <w:ind w:left="72"/>
      </w:pPr>
      <w:r>
        <w:rPr>
          <w:rFonts w:ascii="Courier New" w:hAnsi="Courier New"/>
          <w:sz w:val="14"/>
        </w:rPr>
        <w:t xml:space="preserve">        print_uncertainty_report(result, n_samples=n_samples)</w:t>
      </w:r>
    </w:p>
    <w:p w14:paraId="3984144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B0A70F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A9B60CE" w14:textId="77777777" w:rsidR="002E59C8" w:rsidRDefault="002E59C8" w:rsidP="002E59C8">
      <w:pPr>
        <w:shd w:val="clear" w:color="auto" w:fill="FAFAFA"/>
        <w:spacing w:after="0" w:line="210" w:lineRule="exact"/>
        <w:ind w:left="72"/>
      </w:pPr>
      <w:r>
        <w:rPr>
          <w:rFonts w:ascii="Courier New" w:hAnsi="Courier New"/>
          <w:sz w:val="14"/>
        </w:rPr>
        <w:t># ─────────────────────────────────────────────</w:t>
      </w:r>
    </w:p>
    <w:p w14:paraId="35DDB2D3" w14:textId="77777777" w:rsidR="002E59C8" w:rsidRDefault="002E59C8" w:rsidP="002E59C8">
      <w:pPr>
        <w:shd w:val="clear" w:color="auto" w:fill="FAFAFA"/>
        <w:spacing w:after="0" w:line="210" w:lineRule="exact"/>
        <w:ind w:left="72"/>
      </w:pPr>
      <w:r>
        <w:rPr>
          <w:rFonts w:ascii="Courier New" w:hAnsi="Courier New"/>
          <w:sz w:val="14"/>
        </w:rPr>
        <w:t># 6.  Entry point / standalone demo</w:t>
      </w:r>
    </w:p>
    <w:p w14:paraId="15222963" w14:textId="77777777" w:rsidR="002E59C8" w:rsidRDefault="002E59C8" w:rsidP="002E59C8">
      <w:pPr>
        <w:shd w:val="clear" w:color="auto" w:fill="FAFAFA"/>
        <w:spacing w:after="0" w:line="210" w:lineRule="exact"/>
        <w:ind w:left="72"/>
      </w:pPr>
      <w:r>
        <w:rPr>
          <w:rFonts w:ascii="Courier New" w:hAnsi="Courier New"/>
          <w:sz w:val="14"/>
        </w:rPr>
        <w:t># ─────────────────────────────────────────────</w:t>
      </w:r>
    </w:p>
    <w:p w14:paraId="5A9A818C" w14:textId="77777777" w:rsidR="002E59C8" w:rsidRDefault="002E59C8" w:rsidP="002E59C8">
      <w:pPr>
        <w:shd w:val="clear" w:color="auto" w:fill="FAFAFA"/>
        <w:spacing w:after="0" w:line="210" w:lineRule="exact"/>
        <w:ind w:left="72"/>
      </w:pPr>
      <w:r>
        <w:rPr>
          <w:rFonts w:ascii="Courier New" w:hAnsi="Courier New"/>
          <w:sz w:val="14"/>
        </w:rPr>
        <w:t>def main():</w:t>
      </w:r>
    </w:p>
    <w:p w14:paraId="7468B5BE"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print("=" * 62)</w:t>
      </w:r>
    </w:p>
    <w:p w14:paraId="70112AB7" w14:textId="77777777" w:rsidR="002E59C8" w:rsidRDefault="002E59C8" w:rsidP="002E59C8">
      <w:pPr>
        <w:shd w:val="clear" w:color="auto" w:fill="FAFAFA"/>
        <w:spacing w:after="0" w:line="210" w:lineRule="exact"/>
        <w:ind w:left="72"/>
      </w:pPr>
      <w:r>
        <w:rPr>
          <w:rFonts w:ascii="Courier New" w:hAnsi="Courier New"/>
          <w:sz w:val="14"/>
        </w:rPr>
        <w:t xml:space="preserve">    print("  Monte Carlo Dropout — Inference &amp; Uncertainty Estimation")</w:t>
      </w:r>
    </w:p>
    <w:p w14:paraId="5DA08F83" w14:textId="77777777" w:rsidR="002E59C8" w:rsidRDefault="002E59C8" w:rsidP="002E59C8">
      <w:pPr>
        <w:shd w:val="clear" w:color="auto" w:fill="FAFAFA"/>
        <w:spacing w:after="0" w:line="210" w:lineRule="exact"/>
        <w:ind w:left="72"/>
      </w:pPr>
      <w:r>
        <w:rPr>
          <w:rFonts w:ascii="Courier New" w:hAnsi="Courier New"/>
          <w:sz w:val="14"/>
        </w:rPr>
        <w:t xml:space="preserve">    print("=" * 62)</w:t>
      </w:r>
    </w:p>
    <w:p w14:paraId="73AE771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71CB4A3" w14:textId="77777777" w:rsidR="002E59C8" w:rsidRDefault="002E59C8" w:rsidP="002E59C8">
      <w:pPr>
        <w:shd w:val="clear" w:color="auto" w:fill="FAFAFA"/>
        <w:spacing w:after="0" w:line="210" w:lineRule="exact"/>
        <w:ind w:left="72"/>
      </w:pPr>
      <w:r>
        <w:rPr>
          <w:rFonts w:ascii="Courier New" w:hAnsi="Courier New"/>
          <w:sz w:val="14"/>
        </w:rPr>
        <w:t xml:space="preserve">    # ── Load data (test split only needed for evaluation) ────────────────</w:t>
      </w:r>
    </w:p>
    <w:p w14:paraId="734A72B4" w14:textId="77777777" w:rsidR="002E59C8" w:rsidRDefault="002E59C8" w:rsidP="002E59C8">
      <w:pPr>
        <w:shd w:val="clear" w:color="auto" w:fill="FAFAFA"/>
        <w:spacing w:after="0" w:line="210" w:lineRule="exact"/>
        <w:ind w:left="72"/>
      </w:pPr>
      <w:r>
        <w:rPr>
          <w:rFonts w:ascii="Courier New" w:hAnsi="Courier New"/>
          <w:sz w:val="14"/>
        </w:rPr>
        <w:t xml:space="preserve">    print("\n[1/4] Loading dataset splits …")</w:t>
      </w:r>
    </w:p>
    <w:p w14:paraId="0A1F6B04" w14:textId="77777777" w:rsidR="002E59C8" w:rsidRDefault="002E59C8" w:rsidP="002E59C8">
      <w:pPr>
        <w:shd w:val="clear" w:color="auto" w:fill="FAFAFA"/>
        <w:spacing w:after="0" w:line="210" w:lineRule="exact"/>
        <w:ind w:left="72"/>
      </w:pPr>
      <w:r>
        <w:rPr>
          <w:rFonts w:ascii="Courier New" w:hAnsi="Courier New"/>
          <w:sz w:val="14"/>
        </w:rPr>
        <w:t xml:space="preserve">    all_paths, all_labels = collect_all_samples(DATASET_ROOT)</w:t>
      </w:r>
    </w:p>
    <w:p w14:paraId="7259233C"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60A9AA22"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67F0C592"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 = stratified_split(all_paths, all_labels)</w:t>
      </w:r>
    </w:p>
    <w:p w14:paraId="1AD86F7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C392AFA" w14:textId="77777777" w:rsidR="002E59C8" w:rsidRDefault="002E59C8" w:rsidP="002E59C8">
      <w:pPr>
        <w:shd w:val="clear" w:color="auto" w:fill="FAFAFA"/>
        <w:spacing w:after="0" w:line="210" w:lineRule="exact"/>
        <w:ind w:left="72"/>
      </w:pPr>
      <w:r>
        <w:rPr>
          <w:rFonts w:ascii="Courier New" w:hAnsi="Courier New"/>
          <w:sz w:val="14"/>
        </w:rPr>
        <w:t xml:space="preserve">    _, _, test_loader = build_dataloaders(</w:t>
      </w:r>
    </w:p>
    <w:p w14:paraId="3832B79A"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0CBA4F50"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628164A9"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18FF94DE" w14:textId="77777777" w:rsidR="002E59C8" w:rsidRDefault="002E59C8" w:rsidP="002E59C8">
      <w:pPr>
        <w:shd w:val="clear" w:color="auto" w:fill="FAFAFA"/>
        <w:spacing w:after="0" w:line="210" w:lineRule="exact"/>
        <w:ind w:left="72"/>
      </w:pPr>
      <w:r>
        <w:rPr>
          <w:rFonts w:ascii="Courier New" w:hAnsi="Courier New"/>
          <w:sz w:val="14"/>
        </w:rPr>
        <w:t xml:space="preserve">        batch_size=BATCH_SIZE,</w:t>
      </w:r>
    </w:p>
    <w:p w14:paraId="1FFECA9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CAEB057" w14:textId="77777777" w:rsidR="002E59C8" w:rsidRDefault="002E59C8" w:rsidP="002E59C8">
      <w:pPr>
        <w:shd w:val="clear" w:color="auto" w:fill="FAFAFA"/>
        <w:spacing w:after="0" w:line="210" w:lineRule="exact"/>
        <w:ind w:left="72"/>
      </w:pPr>
      <w:r>
        <w:rPr>
          <w:rFonts w:ascii="Courier New" w:hAnsi="Courier New"/>
          <w:sz w:val="14"/>
        </w:rPr>
        <w:t xml:space="preserve">    print(f"  Test set size : {len(test_paths):,} images")</w:t>
      </w:r>
    </w:p>
    <w:p w14:paraId="24AFB6E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4085F5D" w14:textId="77777777" w:rsidR="002E59C8" w:rsidRDefault="002E59C8" w:rsidP="002E59C8">
      <w:pPr>
        <w:shd w:val="clear" w:color="auto" w:fill="FAFAFA"/>
        <w:spacing w:after="0" w:line="210" w:lineRule="exact"/>
        <w:ind w:left="72"/>
      </w:pPr>
      <w:r>
        <w:rPr>
          <w:rFonts w:ascii="Courier New" w:hAnsi="Courier New"/>
          <w:sz w:val="14"/>
        </w:rPr>
        <w:t xml:space="preserve">    # ── Load model ────────────────────────────────────────────────────────</w:t>
      </w:r>
    </w:p>
    <w:p w14:paraId="503F230A" w14:textId="77777777" w:rsidR="002E59C8" w:rsidRDefault="002E59C8" w:rsidP="002E59C8">
      <w:pPr>
        <w:shd w:val="clear" w:color="auto" w:fill="FAFAFA"/>
        <w:spacing w:after="0" w:line="210" w:lineRule="exact"/>
        <w:ind w:left="72"/>
      </w:pPr>
      <w:r>
        <w:rPr>
          <w:rFonts w:ascii="Courier New" w:hAnsi="Courier New"/>
          <w:sz w:val="14"/>
        </w:rPr>
        <w:t xml:space="preserve">    print("\n[2/4] Loading best model from checkpoint …")</w:t>
      </w:r>
    </w:p>
    <w:p w14:paraId="21300F93" w14:textId="77777777" w:rsidR="002E59C8" w:rsidRDefault="002E59C8" w:rsidP="002E59C8">
      <w:pPr>
        <w:shd w:val="clear" w:color="auto" w:fill="FAFAFA"/>
        <w:spacing w:after="0" w:line="210" w:lineRule="exact"/>
        <w:ind w:left="72"/>
      </w:pPr>
      <w:r>
        <w:rPr>
          <w:rFonts w:ascii="Courier New" w:hAnsi="Courier New"/>
          <w:sz w:val="14"/>
        </w:rPr>
        <w:t xml:space="preserve">    device = torch.device("cuda" if torch.cuda.is_available() else "cpu")</w:t>
      </w:r>
    </w:p>
    <w:p w14:paraId="4BD2452E" w14:textId="77777777" w:rsidR="002E59C8" w:rsidRDefault="002E59C8" w:rsidP="002E59C8">
      <w:pPr>
        <w:shd w:val="clear" w:color="auto" w:fill="FAFAFA"/>
        <w:spacing w:after="0" w:line="210" w:lineRule="exact"/>
        <w:ind w:left="72"/>
      </w:pPr>
      <w:r>
        <w:rPr>
          <w:rFonts w:ascii="Courier New" w:hAnsi="Courier New"/>
          <w:sz w:val="14"/>
        </w:rPr>
        <w:t xml:space="preserve">    print(f"  Device : {device}")</w:t>
      </w:r>
    </w:p>
    <w:p w14:paraId="5CB4DA30" w14:textId="77777777" w:rsidR="002E59C8" w:rsidRDefault="002E59C8" w:rsidP="002E59C8">
      <w:pPr>
        <w:shd w:val="clear" w:color="auto" w:fill="FAFAFA"/>
        <w:spacing w:after="0" w:line="210" w:lineRule="exact"/>
        <w:ind w:left="72"/>
      </w:pPr>
      <w:r>
        <w:rPr>
          <w:rFonts w:ascii="Courier New" w:hAnsi="Courier New"/>
          <w:sz w:val="14"/>
        </w:rPr>
        <w:t xml:space="preserve">    model  = load_best_model(SAVE_PATH, device)</w:t>
      </w:r>
    </w:p>
    <w:p w14:paraId="2123538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348580E" w14:textId="77777777" w:rsidR="002E59C8" w:rsidRDefault="002E59C8" w:rsidP="002E59C8">
      <w:pPr>
        <w:shd w:val="clear" w:color="auto" w:fill="FAFAFA"/>
        <w:spacing w:after="0" w:line="210" w:lineRule="exact"/>
        <w:ind w:left="72"/>
      </w:pPr>
      <w:r>
        <w:rPr>
          <w:rFonts w:ascii="Courier New" w:hAnsi="Courier New"/>
          <w:sz w:val="14"/>
        </w:rPr>
        <w:t xml:space="preserve">    # ── Run MC Dropout inference ──────────────────────────────────────────</w:t>
      </w:r>
    </w:p>
    <w:p w14:paraId="6966EE25" w14:textId="77777777" w:rsidR="002E59C8" w:rsidRDefault="002E59C8" w:rsidP="002E59C8">
      <w:pPr>
        <w:shd w:val="clear" w:color="auto" w:fill="FAFAFA"/>
        <w:spacing w:after="0" w:line="210" w:lineRule="exact"/>
        <w:ind w:left="72"/>
      </w:pPr>
      <w:r>
        <w:rPr>
          <w:rFonts w:ascii="Courier New" w:hAnsi="Courier New"/>
          <w:sz w:val="14"/>
        </w:rPr>
        <w:t xml:space="preserve">    print(f"\n[3/4] Running MC Dropout  ({MC_PASSES} passes × {len(test_paths):,} samples) …")</w:t>
      </w:r>
    </w:p>
    <w:p w14:paraId="2CCAF236" w14:textId="77777777" w:rsidR="002E59C8" w:rsidRDefault="002E59C8" w:rsidP="002E59C8">
      <w:pPr>
        <w:shd w:val="clear" w:color="auto" w:fill="FAFAFA"/>
        <w:spacing w:after="0" w:line="210" w:lineRule="exact"/>
        <w:ind w:left="72"/>
      </w:pPr>
      <w:r>
        <w:rPr>
          <w:rFonts w:ascii="Courier New" w:hAnsi="Courier New"/>
          <w:sz w:val="14"/>
        </w:rPr>
        <w:t xml:space="preserve">    result = mc_dropout_predict(</w:t>
      </w:r>
    </w:p>
    <w:p w14:paraId="00BAC342" w14:textId="77777777" w:rsidR="002E59C8" w:rsidRDefault="002E59C8" w:rsidP="002E59C8">
      <w:pPr>
        <w:shd w:val="clear" w:color="auto" w:fill="FAFAFA"/>
        <w:spacing w:after="0" w:line="210" w:lineRule="exact"/>
        <w:ind w:left="72"/>
      </w:pPr>
      <w:r>
        <w:rPr>
          <w:rFonts w:ascii="Courier New" w:hAnsi="Courier New"/>
          <w:sz w:val="14"/>
        </w:rPr>
        <w:t xml:space="preserve">        model        = model,</w:t>
      </w:r>
    </w:p>
    <w:p w14:paraId="17E172F3" w14:textId="77777777" w:rsidR="002E59C8" w:rsidRDefault="002E59C8" w:rsidP="002E59C8">
      <w:pPr>
        <w:shd w:val="clear" w:color="auto" w:fill="FAFAFA"/>
        <w:spacing w:after="0" w:line="210" w:lineRule="exact"/>
        <w:ind w:left="72"/>
      </w:pPr>
      <w:r>
        <w:rPr>
          <w:rFonts w:ascii="Courier New" w:hAnsi="Courier New"/>
          <w:sz w:val="14"/>
        </w:rPr>
        <w:t xml:space="preserve">        loader       = test_loader,</w:t>
      </w:r>
    </w:p>
    <w:p w14:paraId="3F03A20E" w14:textId="77777777" w:rsidR="002E59C8" w:rsidRDefault="002E59C8" w:rsidP="002E59C8">
      <w:pPr>
        <w:shd w:val="clear" w:color="auto" w:fill="FAFAFA"/>
        <w:spacing w:after="0" w:line="210" w:lineRule="exact"/>
        <w:ind w:left="72"/>
      </w:pPr>
      <w:r>
        <w:rPr>
          <w:rFonts w:ascii="Courier New" w:hAnsi="Courier New"/>
          <w:sz w:val="14"/>
        </w:rPr>
        <w:t xml:space="preserve">        device       = device,</w:t>
      </w:r>
    </w:p>
    <w:p w14:paraId="096CC6E6" w14:textId="77777777" w:rsidR="002E59C8" w:rsidRDefault="002E59C8" w:rsidP="002E59C8">
      <w:pPr>
        <w:shd w:val="clear" w:color="auto" w:fill="FAFAFA"/>
        <w:spacing w:after="0" w:line="210" w:lineRule="exact"/>
        <w:ind w:left="72"/>
      </w:pPr>
      <w:r>
        <w:rPr>
          <w:rFonts w:ascii="Courier New" w:hAnsi="Courier New"/>
          <w:sz w:val="14"/>
        </w:rPr>
        <w:t xml:space="preserve">        n_passes     = MC_PASSES,</w:t>
      </w:r>
    </w:p>
    <w:p w14:paraId="2D170C38" w14:textId="77777777" w:rsidR="002E59C8" w:rsidRDefault="002E59C8" w:rsidP="002E59C8">
      <w:pPr>
        <w:shd w:val="clear" w:color="auto" w:fill="FAFAFA"/>
        <w:spacing w:after="0" w:line="210" w:lineRule="exact"/>
        <w:ind w:left="72"/>
      </w:pPr>
      <w:r>
        <w:rPr>
          <w:rFonts w:ascii="Courier New" w:hAnsi="Courier New"/>
          <w:sz w:val="14"/>
        </w:rPr>
        <w:t xml:space="preserve">        store_passes = True,    # keep all passes for demo</w:t>
      </w:r>
    </w:p>
    <w:p w14:paraId="683C8FB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66160D9" w14:textId="77777777" w:rsidR="002E59C8" w:rsidRDefault="002E59C8" w:rsidP="002E59C8">
      <w:pPr>
        <w:shd w:val="clear" w:color="auto" w:fill="FAFAFA"/>
        <w:spacing w:after="0" w:line="210" w:lineRule="exact"/>
        <w:ind w:left="72"/>
      </w:pPr>
      <w:r>
        <w:rPr>
          <w:rFonts w:ascii="Courier New" w:hAnsi="Courier New"/>
          <w:sz w:val="14"/>
        </w:rPr>
        <w:t xml:space="preserve">    print(f"  mean_probs  shape : {result.mean_probs.shape}")</w:t>
      </w:r>
    </w:p>
    <w:p w14:paraId="10CD6616" w14:textId="77777777" w:rsidR="002E59C8" w:rsidRDefault="002E59C8" w:rsidP="002E59C8">
      <w:pPr>
        <w:shd w:val="clear" w:color="auto" w:fill="FAFAFA"/>
        <w:spacing w:after="0" w:line="210" w:lineRule="exact"/>
        <w:ind w:left="72"/>
      </w:pPr>
      <w:r>
        <w:rPr>
          <w:rFonts w:ascii="Courier New" w:hAnsi="Courier New"/>
          <w:sz w:val="14"/>
        </w:rPr>
        <w:t xml:space="preserve">    print(f"  variance    shape : {result.variance.shape}")</w:t>
      </w:r>
    </w:p>
    <w:p w14:paraId="32D21A35" w14:textId="77777777" w:rsidR="002E59C8" w:rsidRDefault="002E59C8" w:rsidP="002E59C8">
      <w:pPr>
        <w:shd w:val="clear" w:color="auto" w:fill="FAFAFA"/>
        <w:spacing w:after="0" w:line="210" w:lineRule="exact"/>
        <w:ind w:left="72"/>
      </w:pPr>
      <w:r>
        <w:rPr>
          <w:rFonts w:ascii="Courier New" w:hAnsi="Courier New"/>
          <w:sz w:val="14"/>
        </w:rPr>
        <w:t xml:space="preserve">    print(f"  entropy     shape : {result.entropy.shape}")</w:t>
      </w:r>
    </w:p>
    <w:p w14:paraId="41443048" w14:textId="77777777" w:rsidR="002E59C8" w:rsidRDefault="002E59C8" w:rsidP="002E59C8">
      <w:pPr>
        <w:shd w:val="clear" w:color="auto" w:fill="FAFAFA"/>
        <w:spacing w:after="0" w:line="210" w:lineRule="exact"/>
        <w:ind w:left="72"/>
      </w:pPr>
      <w:r>
        <w:rPr>
          <w:rFonts w:ascii="Courier New" w:hAnsi="Courier New"/>
          <w:sz w:val="14"/>
        </w:rPr>
        <w:t xml:space="preserve">    print(f"  all_passes  shape : {result.all_passes.shape}")</w:t>
      </w:r>
    </w:p>
    <w:p w14:paraId="6FFD098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962816A" w14:textId="77777777" w:rsidR="002E59C8" w:rsidRDefault="002E59C8" w:rsidP="002E59C8">
      <w:pPr>
        <w:shd w:val="clear" w:color="auto" w:fill="FAFAFA"/>
        <w:spacing w:after="0" w:line="210" w:lineRule="exact"/>
        <w:ind w:left="72"/>
      </w:pPr>
      <w:r>
        <w:rPr>
          <w:rFonts w:ascii="Courier New" w:hAnsi="Courier New"/>
          <w:sz w:val="14"/>
        </w:rPr>
        <w:t xml:space="preserve">    # ── Print report ──────────────────────────────────────────────────────</w:t>
      </w:r>
    </w:p>
    <w:p w14:paraId="330B9A8C" w14:textId="77777777" w:rsidR="002E59C8" w:rsidRDefault="002E59C8" w:rsidP="002E59C8">
      <w:pPr>
        <w:shd w:val="clear" w:color="auto" w:fill="FAFAFA"/>
        <w:spacing w:after="0" w:line="210" w:lineRule="exact"/>
        <w:ind w:left="72"/>
      </w:pPr>
      <w:r>
        <w:rPr>
          <w:rFonts w:ascii="Courier New" w:hAnsi="Courier New"/>
          <w:sz w:val="14"/>
        </w:rPr>
        <w:t xml:space="preserve">    print("\n[4/4] Uncertainty Report")</w:t>
      </w:r>
    </w:p>
    <w:p w14:paraId="5F34BAEF" w14:textId="77777777" w:rsidR="002E59C8" w:rsidRDefault="002E59C8" w:rsidP="002E59C8">
      <w:pPr>
        <w:shd w:val="clear" w:color="auto" w:fill="FAFAFA"/>
        <w:spacing w:after="0" w:line="210" w:lineRule="exact"/>
        <w:ind w:left="72"/>
      </w:pPr>
      <w:r>
        <w:rPr>
          <w:rFonts w:ascii="Courier New" w:hAnsi="Courier New"/>
          <w:sz w:val="14"/>
        </w:rPr>
        <w:t xml:space="preserve">    print_uncertainty_report(result, n_samples=10)</w:t>
      </w:r>
    </w:p>
    <w:p w14:paraId="04F4470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A54C596" w14:textId="77777777" w:rsidR="002E59C8" w:rsidRDefault="002E59C8" w:rsidP="002E59C8">
      <w:pPr>
        <w:shd w:val="clear" w:color="auto" w:fill="FAFAFA"/>
        <w:spacing w:after="0" w:line="210" w:lineRule="exact"/>
        <w:ind w:left="72"/>
      </w:pPr>
      <w:r>
        <w:rPr>
          <w:rFonts w:ascii="Courier New" w:hAnsi="Courier New"/>
          <w:sz w:val="14"/>
        </w:rPr>
        <w:t xml:space="preserve">    # ── Quick accuracy check ──────────────────────────────────────────────</w:t>
      </w:r>
    </w:p>
    <w:p w14:paraId="112CC544" w14:textId="77777777" w:rsidR="002E59C8" w:rsidRDefault="002E59C8" w:rsidP="002E59C8">
      <w:pPr>
        <w:shd w:val="clear" w:color="auto" w:fill="FAFAFA"/>
        <w:spacing w:after="0" w:line="210" w:lineRule="exact"/>
        <w:ind w:left="72"/>
      </w:pPr>
      <w:r>
        <w:rPr>
          <w:rFonts w:ascii="Courier New" w:hAnsi="Courier New"/>
          <w:sz w:val="14"/>
        </w:rPr>
        <w:t xml:space="preserve">    if result.true_labels is not None:</w:t>
      </w:r>
    </w:p>
    <w:p w14:paraId="7D9876E6" w14:textId="77777777" w:rsidR="002E59C8" w:rsidRDefault="002E59C8" w:rsidP="002E59C8">
      <w:pPr>
        <w:shd w:val="clear" w:color="auto" w:fill="FAFAFA"/>
        <w:spacing w:after="0" w:line="210" w:lineRule="exact"/>
        <w:ind w:left="72"/>
      </w:pPr>
      <w:r>
        <w:rPr>
          <w:rFonts w:ascii="Courier New" w:hAnsi="Courier New"/>
          <w:sz w:val="14"/>
        </w:rPr>
        <w:t xml:space="preserve">        acc = (result.pred_classes == result.true_labels).mean() * 100</w:t>
      </w:r>
    </w:p>
    <w:p w14:paraId="5D165468" w14:textId="77777777" w:rsidR="002E59C8" w:rsidRDefault="002E59C8" w:rsidP="002E59C8">
      <w:pPr>
        <w:shd w:val="clear" w:color="auto" w:fill="FAFAFA"/>
        <w:spacing w:after="0" w:line="210" w:lineRule="exact"/>
        <w:ind w:left="72"/>
      </w:pPr>
      <w:r>
        <w:rPr>
          <w:rFonts w:ascii="Courier New" w:hAnsi="Courier New"/>
          <w:sz w:val="14"/>
        </w:rPr>
        <w:t xml:space="preserve">        print(f"  MC Dropout Test Accuracy : {acc:.2f}%")</w:t>
      </w:r>
    </w:p>
    <w:p w14:paraId="3CB1078D" w14:textId="77777777" w:rsidR="002E59C8" w:rsidRDefault="002E59C8" w:rsidP="002E59C8">
      <w:pPr>
        <w:shd w:val="clear" w:color="auto" w:fill="FAFAFA"/>
        <w:spacing w:after="0" w:line="210" w:lineRule="exact"/>
        <w:ind w:left="72"/>
      </w:pPr>
      <w:r>
        <w:rPr>
          <w:rFonts w:ascii="Courier New" w:hAnsi="Courier New"/>
          <w:sz w:val="14"/>
        </w:rPr>
        <w:t xml:space="preserve">        print(f"  (Using argmax of mean probability across {MC_PASSES} passes)")</w:t>
      </w:r>
    </w:p>
    <w:p w14:paraId="6E7B8A0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6B3EA2" w14:textId="77777777" w:rsidR="002E59C8" w:rsidRDefault="002E59C8" w:rsidP="002E59C8">
      <w:pPr>
        <w:shd w:val="clear" w:color="auto" w:fill="FAFAFA"/>
        <w:spacing w:after="0" w:line="210" w:lineRule="exact"/>
        <w:ind w:left="72"/>
      </w:pPr>
      <w:r>
        <w:rPr>
          <w:rFonts w:ascii="Courier New" w:hAnsi="Courier New"/>
          <w:sz w:val="14"/>
        </w:rPr>
        <w:t xml:space="preserve">    return result</w:t>
      </w:r>
    </w:p>
    <w:p w14:paraId="714E8BB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D52D48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DB0325C" w14:textId="77777777" w:rsidR="002E59C8" w:rsidRDefault="002E59C8" w:rsidP="002E59C8">
      <w:pPr>
        <w:shd w:val="clear" w:color="auto" w:fill="FAFAFA"/>
        <w:spacing w:after="0" w:line="210" w:lineRule="exact"/>
        <w:ind w:left="72"/>
      </w:pPr>
      <w:r>
        <w:rPr>
          <w:rFonts w:ascii="Courier New" w:hAnsi="Courier New"/>
          <w:sz w:val="14"/>
        </w:rPr>
        <w:t>if __name__ == "__main__":</w:t>
      </w:r>
    </w:p>
    <w:p w14:paraId="0B88BBE2" w14:textId="77777777" w:rsidR="002E59C8" w:rsidRDefault="002E59C8" w:rsidP="002E59C8">
      <w:pPr>
        <w:shd w:val="clear" w:color="auto" w:fill="FAFAFA"/>
        <w:spacing w:after="0" w:line="210" w:lineRule="exact"/>
        <w:ind w:left="72"/>
      </w:pPr>
      <w:r>
        <w:rPr>
          <w:rFonts w:ascii="Courier New" w:hAnsi="Courier New"/>
          <w:sz w:val="14"/>
        </w:rPr>
        <w:t xml:space="preserve">    result = main()</w:t>
      </w:r>
    </w:p>
    <w:p w14:paraId="179C7305" w14:textId="77777777" w:rsidR="002E59C8" w:rsidRDefault="002E59C8" w:rsidP="002E59C8">
      <w:pPr>
        <w:spacing w:after="120"/>
      </w:pPr>
    </w:p>
    <w:p w14:paraId="67F536D8" w14:textId="77777777" w:rsidR="002E59C8" w:rsidRDefault="002E59C8" w:rsidP="002E59C8">
      <w:pPr>
        <w:spacing w:before="160" w:after="40"/>
      </w:pPr>
      <w:r>
        <w:rPr>
          <w:b/>
          <w:color w:val="1F497D"/>
          <w:sz w:val="19"/>
        </w:rPr>
        <w:t>A.4  chest_xray_cleaning.py</w:t>
      </w:r>
    </w:p>
    <w:p w14:paraId="4545E6DE" w14:textId="77777777" w:rsidR="002E59C8" w:rsidRDefault="002E59C8" w:rsidP="002E59C8">
      <w:pPr>
        <w:spacing w:after="60"/>
      </w:pPr>
      <w:r>
        <w:rPr>
          <w:i/>
          <w:color w:val="444444"/>
          <w:sz w:val="16"/>
        </w:rPr>
        <w:t>Hard cleaning removes top-k% highest-uncertainty samples. Soft cleaning down-weights uncertain samples in the loss function using per-sample quality weights.</w:t>
      </w:r>
    </w:p>
    <w:p w14:paraId="25B6A9CB" w14:textId="77777777" w:rsidR="002E59C8" w:rsidRDefault="002E59C8" w:rsidP="002E59C8">
      <w:pPr>
        <w:shd w:val="clear" w:color="auto" w:fill="D6E4F0"/>
        <w:spacing w:before="200" w:after="0"/>
      </w:pPr>
      <w:r>
        <w:rPr>
          <w:rFonts w:ascii="Courier New" w:hAnsi="Courier New"/>
          <w:b/>
          <w:color w:val="1F497D"/>
          <w:sz w:val="17"/>
        </w:rPr>
        <w:t xml:space="preserve"> chest_xray_cleaning.py</w:t>
      </w:r>
      <w:r>
        <w:rPr>
          <w:rFonts w:ascii="Calibri" w:hAnsi="Calibri"/>
          <w:i/>
          <w:color w:val="444444"/>
          <w:sz w:val="15"/>
        </w:rPr>
        <w:t xml:space="preserve">  —  Hard removal and confidence-weighted soft cleaning</w:t>
      </w:r>
    </w:p>
    <w:p w14:paraId="6B9C8DBC" w14:textId="77777777" w:rsidR="002E59C8" w:rsidRDefault="002E59C8" w:rsidP="002E59C8">
      <w:pPr>
        <w:shd w:val="clear" w:color="auto" w:fill="FAFAFA"/>
        <w:spacing w:after="0" w:line="210" w:lineRule="exact"/>
        <w:ind w:left="72"/>
      </w:pPr>
      <w:r>
        <w:rPr>
          <w:rFonts w:ascii="Courier New" w:hAnsi="Courier New"/>
          <w:sz w:val="14"/>
        </w:rPr>
        <w:t>"""</w:t>
      </w:r>
    </w:p>
    <w:p w14:paraId="6FF65FF4" w14:textId="77777777" w:rsidR="002E59C8" w:rsidRDefault="002E59C8" w:rsidP="002E59C8">
      <w:pPr>
        <w:shd w:val="clear" w:color="auto" w:fill="FAFAFA"/>
        <w:spacing w:after="0" w:line="210" w:lineRule="exact"/>
        <w:ind w:left="72"/>
      </w:pPr>
      <w:r>
        <w:rPr>
          <w:rFonts w:ascii="Courier New" w:hAnsi="Courier New"/>
          <w:sz w:val="14"/>
        </w:rPr>
        <w:t>Dataset Cleaning — Remove Flagged Suspicious Samples</w:t>
      </w:r>
    </w:p>
    <w:p w14:paraId="59CBFAD1" w14:textId="77777777" w:rsidR="002E59C8" w:rsidRDefault="002E59C8" w:rsidP="002E59C8">
      <w:pPr>
        <w:shd w:val="clear" w:color="auto" w:fill="FAFAFA"/>
        <w:spacing w:after="0" w:line="210" w:lineRule="exact"/>
        <w:ind w:left="72"/>
      </w:pPr>
      <w:r>
        <w:rPr>
          <w:rFonts w:ascii="Courier New" w:hAnsi="Courier New"/>
          <w:sz w:val="14"/>
        </w:rPr>
        <w:t>=====================================================</w:t>
      </w:r>
    </w:p>
    <w:p w14:paraId="0162026A" w14:textId="77777777" w:rsidR="002E59C8" w:rsidRDefault="002E59C8" w:rsidP="002E59C8">
      <w:pPr>
        <w:shd w:val="clear" w:color="auto" w:fill="FAFAFA"/>
        <w:spacing w:after="0" w:line="210" w:lineRule="exact"/>
        <w:ind w:left="72"/>
      </w:pPr>
      <w:r>
        <w:rPr>
          <w:rFonts w:ascii="Courier New" w:hAnsi="Courier New"/>
          <w:sz w:val="14"/>
        </w:rPr>
        <w:t>Takes the flagged indices produced by chest_xray_error_detection.py</w:t>
      </w:r>
    </w:p>
    <w:p w14:paraId="280351DC" w14:textId="77777777" w:rsidR="002E59C8" w:rsidRDefault="002E59C8" w:rsidP="002E59C8">
      <w:pPr>
        <w:shd w:val="clear" w:color="auto" w:fill="FAFAFA"/>
        <w:spacing w:after="0" w:line="210" w:lineRule="exact"/>
        <w:ind w:left="72"/>
      </w:pPr>
      <w:r>
        <w:rPr>
          <w:rFonts w:ascii="Courier New" w:hAnsi="Courier New"/>
          <w:sz w:val="14"/>
        </w:rPr>
        <w:t>and filters them out of the training set, producing a clean dataset.</w:t>
      </w:r>
    </w:p>
    <w:p w14:paraId="226824F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05FC881" w14:textId="77777777" w:rsidR="002E59C8" w:rsidRDefault="002E59C8" w:rsidP="002E59C8">
      <w:pPr>
        <w:shd w:val="clear" w:color="auto" w:fill="FAFAFA"/>
        <w:spacing w:after="0" w:line="210" w:lineRule="exact"/>
        <w:ind w:left="72"/>
      </w:pPr>
      <w:r>
        <w:rPr>
          <w:rFonts w:ascii="Courier New" w:hAnsi="Courier New"/>
          <w:sz w:val="14"/>
        </w:rPr>
        <w:t>Pipeline</w:t>
      </w:r>
    </w:p>
    <w:p w14:paraId="459BBCBD" w14:textId="77777777" w:rsidR="002E59C8" w:rsidRDefault="002E59C8" w:rsidP="002E59C8">
      <w:pPr>
        <w:shd w:val="clear" w:color="auto" w:fill="FAFAFA"/>
        <w:spacing w:after="0" w:line="210" w:lineRule="exact"/>
        <w:ind w:left="72"/>
      </w:pPr>
      <w:r>
        <w:rPr>
          <w:rFonts w:ascii="Courier New" w:hAnsi="Courier New"/>
          <w:sz w:val="14"/>
        </w:rPr>
        <w:t>--------</w:t>
      </w:r>
    </w:p>
    <w:p w14:paraId="02A485E1" w14:textId="77777777" w:rsidR="002E59C8" w:rsidRDefault="002E59C8" w:rsidP="002E59C8">
      <w:pPr>
        <w:shd w:val="clear" w:color="auto" w:fill="FAFAFA"/>
        <w:spacing w:after="0" w:line="210" w:lineRule="exact"/>
        <w:ind w:left="72"/>
      </w:pPr>
      <w:r>
        <w:rPr>
          <w:rFonts w:ascii="Courier New" w:hAnsi="Courier New"/>
          <w:sz w:val="14"/>
        </w:rPr>
        <w:t xml:space="preserve">  1. Collect all images → stratified 70/15/15 split</w:t>
      </w:r>
    </w:p>
    <w:p w14:paraId="7CB0B10C" w14:textId="77777777" w:rsidR="002E59C8" w:rsidRDefault="002E59C8" w:rsidP="002E59C8">
      <w:pPr>
        <w:shd w:val="clear" w:color="auto" w:fill="FAFAFA"/>
        <w:spacing w:after="0" w:line="210" w:lineRule="exact"/>
        <w:ind w:left="72"/>
      </w:pPr>
      <w:r>
        <w:rPr>
          <w:rFonts w:ascii="Courier New" w:hAnsi="Courier New"/>
          <w:sz w:val="14"/>
        </w:rPr>
        <w:t xml:space="preserve">  2. Inject 20% label noise (reproduces exact noisy training set)</w:t>
      </w:r>
    </w:p>
    <w:p w14:paraId="21850EED" w14:textId="77777777" w:rsidR="002E59C8" w:rsidRDefault="002E59C8" w:rsidP="002E59C8">
      <w:pPr>
        <w:shd w:val="clear" w:color="auto" w:fill="FAFAFA"/>
        <w:spacing w:after="0" w:line="210" w:lineRule="exact"/>
        <w:ind w:left="72"/>
      </w:pPr>
      <w:r>
        <w:rPr>
          <w:rFonts w:ascii="Courier New" w:hAnsi="Courier New"/>
          <w:sz w:val="14"/>
        </w:rPr>
        <w:t xml:space="preserve">  3. Run MC Dropout → detect suspicious samples</w:t>
      </w:r>
    </w:p>
    <w:p w14:paraId="089A645B" w14:textId="77777777" w:rsidR="002E59C8" w:rsidRDefault="002E59C8" w:rsidP="002E59C8">
      <w:pPr>
        <w:shd w:val="clear" w:color="auto" w:fill="FAFAFA"/>
        <w:spacing w:after="0" w:line="210" w:lineRule="exact"/>
        <w:ind w:left="72"/>
      </w:pPr>
      <w:r>
        <w:rPr>
          <w:rFonts w:ascii="Courier New" w:hAnsi="Courier New"/>
          <w:sz w:val="14"/>
        </w:rPr>
        <w:t xml:space="preserve">  4. Remove flagged indices from train paths &amp; labels</w:t>
      </w:r>
    </w:p>
    <w:p w14:paraId="2608AAC3" w14:textId="77777777" w:rsidR="002E59C8" w:rsidRDefault="002E59C8" w:rsidP="002E59C8">
      <w:pPr>
        <w:shd w:val="clear" w:color="auto" w:fill="FAFAFA"/>
        <w:spacing w:after="0" w:line="210" w:lineRule="exact"/>
        <w:ind w:left="72"/>
      </w:pPr>
      <w:r>
        <w:rPr>
          <w:rFonts w:ascii="Courier New" w:hAnsi="Courier New"/>
          <w:sz w:val="14"/>
        </w:rPr>
        <w:t xml:space="preserve">  5. Build a fresh cleaned DataLoader (val &amp; test untouched)</w:t>
      </w:r>
    </w:p>
    <w:p w14:paraId="358BBB0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C93D51D" w14:textId="77777777" w:rsidR="002E59C8" w:rsidRDefault="002E59C8" w:rsidP="002E59C8">
      <w:pPr>
        <w:shd w:val="clear" w:color="auto" w:fill="FAFAFA"/>
        <w:spacing w:after="0" w:line="210" w:lineRule="exact"/>
        <w:ind w:left="72"/>
      </w:pPr>
      <w:r>
        <w:rPr>
          <w:rFonts w:ascii="Courier New" w:hAnsi="Courier New"/>
          <w:sz w:val="14"/>
        </w:rPr>
        <w:t>Outputs</w:t>
      </w:r>
    </w:p>
    <w:p w14:paraId="5E6388E2" w14:textId="77777777" w:rsidR="002E59C8" w:rsidRDefault="002E59C8" w:rsidP="002E59C8">
      <w:pPr>
        <w:shd w:val="clear" w:color="auto" w:fill="FAFAFA"/>
        <w:spacing w:after="0" w:line="210" w:lineRule="exact"/>
        <w:ind w:left="72"/>
      </w:pPr>
      <w:r>
        <w:rPr>
          <w:rFonts w:ascii="Courier New" w:hAnsi="Courier New"/>
          <w:sz w:val="14"/>
        </w:rPr>
        <w:t>-------</w:t>
      </w:r>
    </w:p>
    <w:p w14:paraId="2B872DA7" w14:textId="77777777" w:rsidR="002E59C8" w:rsidRDefault="002E59C8" w:rsidP="002E59C8">
      <w:pPr>
        <w:shd w:val="clear" w:color="auto" w:fill="FAFAFA"/>
        <w:spacing w:after="0" w:line="210" w:lineRule="exact"/>
        <w:ind w:left="72"/>
      </w:pPr>
      <w:r>
        <w:rPr>
          <w:rFonts w:ascii="Courier New" w:hAnsi="Courier New"/>
          <w:sz w:val="14"/>
        </w:rPr>
        <w:t xml:space="preserve">  • Cleaned DataLoader  (ready to plug into chest_xray_train.py)</w:t>
      </w:r>
    </w:p>
    <w:p w14:paraId="7BEF3A8D" w14:textId="77777777" w:rsidR="002E59C8" w:rsidRDefault="002E59C8" w:rsidP="002E59C8">
      <w:pPr>
        <w:shd w:val="clear" w:color="auto" w:fill="FAFAFA"/>
        <w:spacing w:after="0" w:line="210" w:lineRule="exact"/>
        <w:ind w:left="72"/>
      </w:pPr>
      <w:r>
        <w:rPr>
          <w:rFonts w:ascii="Courier New" w:hAnsi="Courier New"/>
          <w:sz w:val="14"/>
        </w:rPr>
        <w:t xml:space="preserve">  • Printed comparison: Original vs Cleaned dataset size</w:t>
      </w:r>
    </w:p>
    <w:p w14:paraId="23A64017" w14:textId="77777777" w:rsidR="002E59C8" w:rsidRDefault="002E59C8" w:rsidP="002E59C8">
      <w:pPr>
        <w:shd w:val="clear" w:color="auto" w:fill="FAFAFA"/>
        <w:spacing w:after="0" w:line="210" w:lineRule="exact"/>
        <w:ind w:left="72"/>
      </w:pPr>
      <w:r>
        <w:rPr>
          <w:rFonts w:ascii="Courier New" w:hAnsi="Courier New"/>
          <w:sz w:val="14"/>
        </w:rPr>
        <w:t xml:space="preserve">  • Per-class breakdown before and after cleaning</w:t>
      </w:r>
    </w:p>
    <w:p w14:paraId="3BF5786A" w14:textId="77777777" w:rsidR="002E59C8" w:rsidRDefault="002E59C8" w:rsidP="002E59C8">
      <w:pPr>
        <w:shd w:val="clear" w:color="auto" w:fill="FAFAFA"/>
        <w:spacing w:after="0" w:line="210" w:lineRule="exact"/>
        <w:ind w:left="72"/>
      </w:pPr>
      <w:r>
        <w:rPr>
          <w:rFonts w:ascii="Courier New" w:hAnsi="Courier New"/>
          <w:sz w:val="14"/>
        </w:rPr>
        <w:t xml:space="preserve">  • Overlap report: how many true noise samples were removed</w:t>
      </w:r>
    </w:p>
    <w:p w14:paraId="53194DFA" w14:textId="77777777" w:rsidR="002E59C8" w:rsidRDefault="002E59C8" w:rsidP="002E59C8">
      <w:pPr>
        <w:shd w:val="clear" w:color="auto" w:fill="FAFAFA"/>
        <w:spacing w:after="0" w:line="210" w:lineRule="exact"/>
        <w:ind w:left="72"/>
      </w:pPr>
      <w:r>
        <w:rPr>
          <w:rFonts w:ascii="Courier New" w:hAnsi="Courier New"/>
          <w:sz w:val="14"/>
        </w:rPr>
        <w:t>"""</w:t>
      </w:r>
    </w:p>
    <w:p w14:paraId="0CD1570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603530C" w14:textId="77777777" w:rsidR="002E59C8" w:rsidRDefault="002E59C8" w:rsidP="002E59C8">
      <w:pPr>
        <w:shd w:val="clear" w:color="auto" w:fill="FAFAFA"/>
        <w:spacing w:after="0" w:line="210" w:lineRule="exact"/>
        <w:ind w:left="72"/>
      </w:pPr>
      <w:r>
        <w:rPr>
          <w:rFonts w:ascii="Courier New" w:hAnsi="Courier New"/>
          <w:sz w:val="14"/>
        </w:rPr>
        <w:t>import pathlib</w:t>
      </w:r>
    </w:p>
    <w:p w14:paraId="5895C81A" w14:textId="77777777" w:rsidR="002E59C8" w:rsidRDefault="002E59C8" w:rsidP="002E59C8">
      <w:pPr>
        <w:shd w:val="clear" w:color="auto" w:fill="FAFAFA"/>
        <w:spacing w:after="0" w:line="210" w:lineRule="exact"/>
        <w:ind w:left="72"/>
      </w:pPr>
      <w:r>
        <w:rPr>
          <w:rFonts w:ascii="Courier New" w:hAnsi="Courier New"/>
          <w:sz w:val="14"/>
        </w:rPr>
        <w:t>from dataclasses import dataclass</w:t>
      </w:r>
    </w:p>
    <w:p w14:paraId="052A77F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94A305A" w14:textId="77777777" w:rsidR="002E59C8" w:rsidRDefault="002E59C8" w:rsidP="002E59C8">
      <w:pPr>
        <w:shd w:val="clear" w:color="auto" w:fill="FAFAFA"/>
        <w:spacing w:after="0" w:line="210" w:lineRule="exact"/>
        <w:ind w:left="72"/>
      </w:pPr>
      <w:r>
        <w:rPr>
          <w:rFonts w:ascii="Courier New" w:hAnsi="Courier New"/>
          <w:sz w:val="14"/>
        </w:rPr>
        <w:t>import numpy as np</w:t>
      </w:r>
    </w:p>
    <w:p w14:paraId="3E2DC7CF" w14:textId="77777777" w:rsidR="002E59C8" w:rsidRDefault="002E59C8" w:rsidP="002E59C8">
      <w:pPr>
        <w:shd w:val="clear" w:color="auto" w:fill="FAFAFA"/>
        <w:spacing w:after="0" w:line="210" w:lineRule="exact"/>
        <w:ind w:left="72"/>
      </w:pPr>
      <w:r>
        <w:rPr>
          <w:rFonts w:ascii="Courier New" w:hAnsi="Courier New"/>
          <w:sz w:val="14"/>
        </w:rPr>
        <w:t>import torch</w:t>
      </w:r>
    </w:p>
    <w:p w14:paraId="7D57253D" w14:textId="77777777" w:rsidR="002E59C8" w:rsidRDefault="002E59C8" w:rsidP="002E59C8">
      <w:pPr>
        <w:shd w:val="clear" w:color="auto" w:fill="FAFAFA"/>
        <w:spacing w:after="0" w:line="210" w:lineRule="exact"/>
        <w:ind w:left="72"/>
      </w:pPr>
      <w:r>
        <w:rPr>
          <w:rFonts w:ascii="Courier New" w:hAnsi="Courier New"/>
          <w:sz w:val="14"/>
        </w:rPr>
        <w:t>from torch.utils.data import DataLoader</w:t>
      </w:r>
    </w:p>
    <w:p w14:paraId="133C9B96"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w:t>
      </w:r>
    </w:p>
    <w:p w14:paraId="172977E0" w14:textId="77777777" w:rsidR="002E59C8" w:rsidRDefault="002E59C8" w:rsidP="002E59C8">
      <w:pPr>
        <w:shd w:val="clear" w:color="auto" w:fill="FAFAFA"/>
        <w:spacing w:after="0" w:line="210" w:lineRule="exact"/>
        <w:ind w:left="72"/>
      </w:pPr>
      <w:r>
        <w:rPr>
          <w:rFonts w:ascii="Courier New" w:hAnsi="Courier New"/>
          <w:sz w:val="14"/>
        </w:rPr>
        <w:t># ── Our modules ───────────────────────────────────────────────────────────────</w:t>
      </w:r>
    </w:p>
    <w:p w14:paraId="2CE89090" w14:textId="77777777" w:rsidR="002E59C8" w:rsidRDefault="002E59C8" w:rsidP="002E59C8">
      <w:pPr>
        <w:shd w:val="clear" w:color="auto" w:fill="FAFAFA"/>
        <w:spacing w:after="0" w:line="210" w:lineRule="exact"/>
        <w:ind w:left="72"/>
      </w:pPr>
      <w:r>
        <w:rPr>
          <w:rFonts w:ascii="Courier New" w:hAnsi="Courier New"/>
          <w:sz w:val="14"/>
        </w:rPr>
        <w:t>from chest_xray_pipeline import (</w:t>
      </w:r>
    </w:p>
    <w:p w14:paraId="70FEA306" w14:textId="77777777" w:rsidR="002E59C8" w:rsidRDefault="002E59C8" w:rsidP="002E59C8">
      <w:pPr>
        <w:shd w:val="clear" w:color="auto" w:fill="FAFAFA"/>
        <w:spacing w:after="0" w:line="210" w:lineRule="exact"/>
        <w:ind w:left="72"/>
      </w:pPr>
      <w:r>
        <w:rPr>
          <w:rFonts w:ascii="Courier New" w:hAnsi="Courier New"/>
          <w:sz w:val="14"/>
        </w:rPr>
        <w:t xml:space="preserve">    DATASET_ROOT,</w:t>
      </w:r>
    </w:p>
    <w:p w14:paraId="73C11EA7" w14:textId="77777777" w:rsidR="002E59C8" w:rsidRDefault="002E59C8" w:rsidP="002E59C8">
      <w:pPr>
        <w:shd w:val="clear" w:color="auto" w:fill="FAFAFA"/>
        <w:spacing w:after="0" w:line="210" w:lineRule="exact"/>
        <w:ind w:left="72"/>
      </w:pPr>
      <w:r>
        <w:rPr>
          <w:rFonts w:ascii="Courier New" w:hAnsi="Courier New"/>
          <w:sz w:val="14"/>
        </w:rPr>
        <w:t xml:space="preserve">    BATCH_SIZE,</w:t>
      </w:r>
    </w:p>
    <w:p w14:paraId="52C1E813" w14:textId="77777777" w:rsidR="002E59C8" w:rsidRDefault="002E59C8" w:rsidP="002E59C8">
      <w:pPr>
        <w:shd w:val="clear" w:color="auto" w:fill="FAFAFA"/>
        <w:spacing w:after="0" w:line="210" w:lineRule="exact"/>
        <w:ind w:left="72"/>
      </w:pPr>
      <w:r>
        <w:rPr>
          <w:rFonts w:ascii="Courier New" w:hAnsi="Courier New"/>
          <w:sz w:val="14"/>
        </w:rPr>
        <w:t xml:space="preserve">    collect_all_samples,</w:t>
      </w:r>
    </w:p>
    <w:p w14:paraId="73F10108" w14:textId="77777777" w:rsidR="002E59C8" w:rsidRDefault="002E59C8" w:rsidP="002E59C8">
      <w:pPr>
        <w:shd w:val="clear" w:color="auto" w:fill="FAFAFA"/>
        <w:spacing w:after="0" w:line="210" w:lineRule="exact"/>
        <w:ind w:left="72"/>
      </w:pPr>
      <w:r>
        <w:rPr>
          <w:rFonts w:ascii="Courier New" w:hAnsi="Courier New"/>
          <w:sz w:val="14"/>
        </w:rPr>
        <w:t xml:space="preserve">    stratified_split,</w:t>
      </w:r>
    </w:p>
    <w:p w14:paraId="7FC191D4" w14:textId="77777777" w:rsidR="002E59C8" w:rsidRDefault="002E59C8" w:rsidP="002E59C8">
      <w:pPr>
        <w:shd w:val="clear" w:color="auto" w:fill="FAFAFA"/>
        <w:spacing w:after="0" w:line="210" w:lineRule="exact"/>
        <w:ind w:left="72"/>
      </w:pPr>
      <w:r>
        <w:rPr>
          <w:rFonts w:ascii="Courier New" w:hAnsi="Courier New"/>
          <w:sz w:val="14"/>
        </w:rPr>
        <w:t xml:space="preserve">    build_dataloaders,</w:t>
      </w:r>
    </w:p>
    <w:p w14:paraId="40047105" w14:textId="77777777" w:rsidR="002E59C8" w:rsidRDefault="002E59C8" w:rsidP="002E59C8">
      <w:pPr>
        <w:shd w:val="clear" w:color="auto" w:fill="FAFAFA"/>
        <w:spacing w:after="0" w:line="210" w:lineRule="exact"/>
        <w:ind w:left="72"/>
      </w:pPr>
      <w:r>
        <w:rPr>
          <w:rFonts w:ascii="Courier New" w:hAnsi="Courier New"/>
          <w:sz w:val="14"/>
        </w:rPr>
        <w:t xml:space="preserve">    ChestXRayDataset,</w:t>
      </w:r>
    </w:p>
    <w:p w14:paraId="0570A22A" w14:textId="77777777" w:rsidR="002E59C8" w:rsidRDefault="002E59C8" w:rsidP="002E59C8">
      <w:pPr>
        <w:shd w:val="clear" w:color="auto" w:fill="FAFAFA"/>
        <w:spacing w:after="0" w:line="210" w:lineRule="exact"/>
        <w:ind w:left="72"/>
      </w:pPr>
      <w:r>
        <w:rPr>
          <w:rFonts w:ascii="Courier New" w:hAnsi="Courier New"/>
          <w:sz w:val="14"/>
        </w:rPr>
        <w:t xml:space="preserve">    get_transform,</w:t>
      </w:r>
    </w:p>
    <w:p w14:paraId="4D09D476" w14:textId="77777777" w:rsidR="002E59C8" w:rsidRDefault="002E59C8" w:rsidP="002E59C8">
      <w:pPr>
        <w:shd w:val="clear" w:color="auto" w:fill="FAFAFA"/>
        <w:spacing w:after="0" w:line="210" w:lineRule="exact"/>
        <w:ind w:left="72"/>
      </w:pPr>
      <w:r>
        <w:rPr>
          <w:rFonts w:ascii="Courier New" w:hAnsi="Courier New"/>
          <w:sz w:val="14"/>
        </w:rPr>
        <w:t>)</w:t>
      </w:r>
    </w:p>
    <w:p w14:paraId="0D289D58" w14:textId="77777777" w:rsidR="002E59C8" w:rsidRDefault="002E59C8" w:rsidP="002E59C8">
      <w:pPr>
        <w:shd w:val="clear" w:color="auto" w:fill="FAFAFA"/>
        <w:spacing w:after="0" w:line="210" w:lineRule="exact"/>
        <w:ind w:left="72"/>
      </w:pPr>
      <w:r>
        <w:rPr>
          <w:rFonts w:ascii="Courier New" w:hAnsi="Courier New"/>
          <w:sz w:val="14"/>
        </w:rPr>
        <w:t>from chest_xray_noise import (</w:t>
      </w:r>
    </w:p>
    <w:p w14:paraId="6A28F0B7" w14:textId="77777777" w:rsidR="002E59C8" w:rsidRDefault="002E59C8" w:rsidP="002E59C8">
      <w:pPr>
        <w:shd w:val="clear" w:color="auto" w:fill="FAFAFA"/>
        <w:spacing w:after="0" w:line="210" w:lineRule="exact"/>
        <w:ind w:left="72"/>
      </w:pPr>
      <w:r>
        <w:rPr>
          <w:rFonts w:ascii="Courier New" w:hAnsi="Courier New"/>
          <w:sz w:val="14"/>
        </w:rPr>
        <w:t xml:space="preserve">    build_noisy_dataloaders,</w:t>
      </w:r>
    </w:p>
    <w:p w14:paraId="3FA77BB7" w14:textId="77777777" w:rsidR="002E59C8" w:rsidRDefault="002E59C8" w:rsidP="002E59C8">
      <w:pPr>
        <w:shd w:val="clear" w:color="auto" w:fill="FAFAFA"/>
        <w:spacing w:after="0" w:line="210" w:lineRule="exact"/>
        <w:ind w:left="72"/>
      </w:pPr>
      <w:r>
        <w:rPr>
          <w:rFonts w:ascii="Courier New" w:hAnsi="Courier New"/>
          <w:sz w:val="14"/>
        </w:rPr>
        <w:t xml:space="preserve">    inject_label_noise,</w:t>
      </w:r>
    </w:p>
    <w:p w14:paraId="1741F027" w14:textId="77777777" w:rsidR="002E59C8" w:rsidRDefault="002E59C8" w:rsidP="002E59C8">
      <w:pPr>
        <w:shd w:val="clear" w:color="auto" w:fill="FAFAFA"/>
        <w:spacing w:after="0" w:line="210" w:lineRule="exact"/>
        <w:ind w:left="72"/>
      </w:pPr>
      <w:r>
        <w:rPr>
          <w:rFonts w:ascii="Courier New" w:hAnsi="Courier New"/>
          <w:sz w:val="14"/>
        </w:rPr>
        <w:t xml:space="preserve">    NOISE_RATE,</w:t>
      </w:r>
    </w:p>
    <w:p w14:paraId="57A6C562" w14:textId="77777777" w:rsidR="002E59C8" w:rsidRDefault="002E59C8" w:rsidP="002E59C8">
      <w:pPr>
        <w:shd w:val="clear" w:color="auto" w:fill="FAFAFA"/>
        <w:spacing w:after="0" w:line="210" w:lineRule="exact"/>
        <w:ind w:left="72"/>
      </w:pPr>
      <w:r>
        <w:rPr>
          <w:rFonts w:ascii="Courier New" w:hAnsi="Courier New"/>
          <w:sz w:val="14"/>
        </w:rPr>
        <w:t>)</w:t>
      </w:r>
    </w:p>
    <w:p w14:paraId="33EF29CD" w14:textId="77777777" w:rsidR="002E59C8" w:rsidRDefault="002E59C8" w:rsidP="002E59C8">
      <w:pPr>
        <w:shd w:val="clear" w:color="auto" w:fill="FAFAFA"/>
        <w:spacing w:after="0" w:line="210" w:lineRule="exact"/>
        <w:ind w:left="72"/>
      </w:pPr>
      <w:r>
        <w:rPr>
          <w:rFonts w:ascii="Courier New" w:hAnsi="Courier New"/>
          <w:sz w:val="14"/>
        </w:rPr>
        <w:t>from chest_xray_mc_dropout import mc_dropout_predict</w:t>
      </w:r>
    </w:p>
    <w:p w14:paraId="79237835" w14:textId="77777777" w:rsidR="002E59C8" w:rsidRDefault="002E59C8" w:rsidP="002E59C8">
      <w:pPr>
        <w:shd w:val="clear" w:color="auto" w:fill="FAFAFA"/>
        <w:spacing w:after="0" w:line="210" w:lineRule="exact"/>
        <w:ind w:left="72"/>
      </w:pPr>
      <w:r>
        <w:rPr>
          <w:rFonts w:ascii="Courier New" w:hAnsi="Courier New"/>
          <w:sz w:val="14"/>
        </w:rPr>
        <w:t>from chest_xray_error_detection import (</w:t>
      </w:r>
    </w:p>
    <w:p w14:paraId="60C7882E" w14:textId="77777777" w:rsidR="002E59C8" w:rsidRDefault="002E59C8" w:rsidP="002E59C8">
      <w:pPr>
        <w:shd w:val="clear" w:color="auto" w:fill="FAFAFA"/>
        <w:spacing w:after="0" w:line="210" w:lineRule="exact"/>
        <w:ind w:left="72"/>
      </w:pPr>
      <w:r>
        <w:rPr>
          <w:rFonts w:ascii="Courier New" w:hAnsi="Courier New"/>
          <w:sz w:val="14"/>
        </w:rPr>
        <w:t xml:space="preserve">    detect_errors,</w:t>
      </w:r>
    </w:p>
    <w:p w14:paraId="61C04186" w14:textId="77777777" w:rsidR="002E59C8" w:rsidRDefault="002E59C8" w:rsidP="002E59C8">
      <w:pPr>
        <w:shd w:val="clear" w:color="auto" w:fill="FAFAFA"/>
        <w:spacing w:after="0" w:line="210" w:lineRule="exact"/>
        <w:ind w:left="72"/>
      </w:pPr>
      <w:r>
        <w:rPr>
          <w:rFonts w:ascii="Courier New" w:hAnsi="Courier New"/>
          <w:sz w:val="14"/>
        </w:rPr>
        <w:t xml:space="preserve">    load_best_model,</w:t>
      </w:r>
    </w:p>
    <w:p w14:paraId="279E9257" w14:textId="77777777" w:rsidR="002E59C8" w:rsidRDefault="002E59C8" w:rsidP="002E59C8">
      <w:pPr>
        <w:shd w:val="clear" w:color="auto" w:fill="FAFAFA"/>
        <w:spacing w:after="0" w:line="210" w:lineRule="exact"/>
        <w:ind w:left="72"/>
      </w:pPr>
      <w:r>
        <w:rPr>
          <w:rFonts w:ascii="Courier New" w:hAnsi="Courier New"/>
          <w:sz w:val="14"/>
        </w:rPr>
        <w:t xml:space="preserve">    FlaggedSample,</w:t>
      </w:r>
    </w:p>
    <w:p w14:paraId="0960D339" w14:textId="77777777" w:rsidR="002E59C8" w:rsidRDefault="002E59C8" w:rsidP="002E59C8">
      <w:pPr>
        <w:shd w:val="clear" w:color="auto" w:fill="FAFAFA"/>
        <w:spacing w:after="0" w:line="210" w:lineRule="exact"/>
        <w:ind w:left="72"/>
      </w:pPr>
      <w:r>
        <w:rPr>
          <w:rFonts w:ascii="Courier New" w:hAnsi="Courier New"/>
          <w:sz w:val="14"/>
        </w:rPr>
        <w:t xml:space="preserve">    UNCERTAINTY_THRESH,</w:t>
      </w:r>
    </w:p>
    <w:p w14:paraId="6293ED59" w14:textId="77777777" w:rsidR="002E59C8" w:rsidRDefault="002E59C8" w:rsidP="002E59C8">
      <w:pPr>
        <w:shd w:val="clear" w:color="auto" w:fill="FAFAFA"/>
        <w:spacing w:after="0" w:line="210" w:lineRule="exact"/>
        <w:ind w:left="72"/>
      </w:pPr>
      <w:r>
        <w:rPr>
          <w:rFonts w:ascii="Courier New" w:hAnsi="Courier New"/>
          <w:sz w:val="14"/>
        </w:rPr>
        <w:t xml:space="preserve">    CONFIDENCE_THRESH,</w:t>
      </w:r>
    </w:p>
    <w:p w14:paraId="60055FA6" w14:textId="77777777" w:rsidR="002E59C8" w:rsidRDefault="002E59C8" w:rsidP="002E59C8">
      <w:pPr>
        <w:shd w:val="clear" w:color="auto" w:fill="FAFAFA"/>
        <w:spacing w:after="0" w:line="210" w:lineRule="exact"/>
        <w:ind w:left="72"/>
      </w:pPr>
      <w:r>
        <w:rPr>
          <w:rFonts w:ascii="Courier New" w:hAnsi="Courier New"/>
          <w:sz w:val="14"/>
        </w:rPr>
        <w:t xml:space="preserve">    MC_PASSES,</w:t>
      </w:r>
    </w:p>
    <w:p w14:paraId="493347DC" w14:textId="77777777" w:rsidR="002E59C8" w:rsidRDefault="002E59C8" w:rsidP="002E59C8">
      <w:pPr>
        <w:shd w:val="clear" w:color="auto" w:fill="FAFAFA"/>
        <w:spacing w:after="0" w:line="210" w:lineRule="exact"/>
        <w:ind w:left="72"/>
      </w:pPr>
      <w:r>
        <w:rPr>
          <w:rFonts w:ascii="Courier New" w:hAnsi="Courier New"/>
          <w:sz w:val="14"/>
        </w:rPr>
        <w:t xml:space="preserve">    SAVE_PATH,</w:t>
      </w:r>
    </w:p>
    <w:p w14:paraId="4F58939E" w14:textId="77777777" w:rsidR="002E59C8" w:rsidRDefault="002E59C8" w:rsidP="002E59C8">
      <w:pPr>
        <w:shd w:val="clear" w:color="auto" w:fill="FAFAFA"/>
        <w:spacing w:after="0" w:line="210" w:lineRule="exact"/>
        <w:ind w:left="72"/>
      </w:pPr>
      <w:r>
        <w:rPr>
          <w:rFonts w:ascii="Courier New" w:hAnsi="Courier New"/>
          <w:sz w:val="14"/>
        </w:rPr>
        <w:t xml:space="preserve">    CLASS_NAMES,</w:t>
      </w:r>
    </w:p>
    <w:p w14:paraId="1424064B" w14:textId="77777777" w:rsidR="002E59C8" w:rsidRDefault="002E59C8" w:rsidP="002E59C8">
      <w:pPr>
        <w:shd w:val="clear" w:color="auto" w:fill="FAFAFA"/>
        <w:spacing w:after="0" w:line="210" w:lineRule="exact"/>
        <w:ind w:left="72"/>
      </w:pPr>
      <w:r>
        <w:rPr>
          <w:rFonts w:ascii="Courier New" w:hAnsi="Courier New"/>
          <w:sz w:val="14"/>
        </w:rPr>
        <w:t>)</w:t>
      </w:r>
    </w:p>
    <w:p w14:paraId="4512225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3BB6AAB" w14:textId="77777777" w:rsidR="002E59C8" w:rsidRDefault="002E59C8" w:rsidP="002E59C8">
      <w:pPr>
        <w:shd w:val="clear" w:color="auto" w:fill="FAFAFA"/>
        <w:spacing w:after="0" w:line="210" w:lineRule="exact"/>
        <w:ind w:left="72"/>
      </w:pPr>
      <w:r>
        <w:rPr>
          <w:rFonts w:ascii="Courier New" w:hAnsi="Courier New"/>
          <w:sz w:val="14"/>
        </w:rPr>
        <w:t># ─────────────────────────────────────────────</w:t>
      </w:r>
    </w:p>
    <w:p w14:paraId="27F81BE2" w14:textId="77777777" w:rsidR="002E59C8" w:rsidRDefault="002E59C8" w:rsidP="002E59C8">
      <w:pPr>
        <w:shd w:val="clear" w:color="auto" w:fill="FAFAFA"/>
        <w:spacing w:after="0" w:line="210" w:lineRule="exact"/>
        <w:ind w:left="72"/>
      </w:pPr>
      <w:r>
        <w:rPr>
          <w:rFonts w:ascii="Courier New" w:hAnsi="Courier New"/>
          <w:sz w:val="14"/>
        </w:rPr>
        <w:t># Configuration</w:t>
      </w:r>
    </w:p>
    <w:p w14:paraId="745266F1" w14:textId="77777777" w:rsidR="002E59C8" w:rsidRDefault="002E59C8" w:rsidP="002E59C8">
      <w:pPr>
        <w:shd w:val="clear" w:color="auto" w:fill="FAFAFA"/>
        <w:spacing w:after="0" w:line="210" w:lineRule="exact"/>
        <w:ind w:left="72"/>
      </w:pPr>
      <w:r>
        <w:rPr>
          <w:rFonts w:ascii="Courier New" w:hAnsi="Courier New"/>
          <w:sz w:val="14"/>
        </w:rPr>
        <w:t># ─────────────────────────────────────────────</w:t>
      </w:r>
    </w:p>
    <w:p w14:paraId="18443473" w14:textId="77777777" w:rsidR="002E59C8" w:rsidRDefault="002E59C8" w:rsidP="002E59C8">
      <w:pPr>
        <w:shd w:val="clear" w:color="auto" w:fill="FAFAFA"/>
        <w:spacing w:after="0" w:line="210" w:lineRule="exact"/>
        <w:ind w:left="72"/>
      </w:pPr>
      <w:r>
        <w:rPr>
          <w:rFonts w:ascii="Courier New" w:hAnsi="Courier New"/>
          <w:sz w:val="14"/>
        </w:rPr>
        <w:t>RANDOM_SEED = 42</w:t>
      </w:r>
    </w:p>
    <w:p w14:paraId="0B9CCDD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9923F9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A9E9FC9" w14:textId="77777777" w:rsidR="002E59C8" w:rsidRDefault="002E59C8" w:rsidP="002E59C8">
      <w:pPr>
        <w:shd w:val="clear" w:color="auto" w:fill="FAFAFA"/>
        <w:spacing w:after="0" w:line="210" w:lineRule="exact"/>
        <w:ind w:left="72"/>
      </w:pPr>
      <w:r>
        <w:rPr>
          <w:rFonts w:ascii="Courier New" w:hAnsi="Courier New"/>
          <w:sz w:val="14"/>
        </w:rPr>
        <w:t># ─────────────────────────────────────────────</w:t>
      </w:r>
    </w:p>
    <w:p w14:paraId="52649545" w14:textId="77777777" w:rsidR="002E59C8" w:rsidRDefault="002E59C8" w:rsidP="002E59C8">
      <w:pPr>
        <w:shd w:val="clear" w:color="auto" w:fill="FAFAFA"/>
        <w:spacing w:after="0" w:line="210" w:lineRule="exact"/>
        <w:ind w:left="72"/>
      </w:pPr>
      <w:r>
        <w:rPr>
          <w:rFonts w:ascii="Courier New" w:hAnsi="Courier New"/>
          <w:sz w:val="14"/>
        </w:rPr>
        <w:t># 1.  Core cleaning function</w:t>
      </w:r>
    </w:p>
    <w:p w14:paraId="77BF5B32" w14:textId="77777777" w:rsidR="002E59C8" w:rsidRDefault="002E59C8" w:rsidP="002E59C8">
      <w:pPr>
        <w:shd w:val="clear" w:color="auto" w:fill="FAFAFA"/>
        <w:spacing w:after="0" w:line="210" w:lineRule="exact"/>
        <w:ind w:left="72"/>
      </w:pPr>
      <w:r>
        <w:rPr>
          <w:rFonts w:ascii="Courier New" w:hAnsi="Courier New"/>
          <w:sz w:val="14"/>
        </w:rPr>
        <w:t># ─────────────────────────────────────────────</w:t>
      </w:r>
    </w:p>
    <w:p w14:paraId="031A72EC" w14:textId="77777777" w:rsidR="002E59C8" w:rsidRDefault="002E59C8" w:rsidP="002E59C8">
      <w:pPr>
        <w:shd w:val="clear" w:color="auto" w:fill="FAFAFA"/>
        <w:spacing w:after="0" w:line="210" w:lineRule="exact"/>
        <w:ind w:left="72"/>
      </w:pPr>
      <w:r>
        <w:rPr>
          <w:rFonts w:ascii="Courier New" w:hAnsi="Courier New"/>
          <w:sz w:val="14"/>
        </w:rPr>
        <w:t>def clean_training_set(</w:t>
      </w:r>
    </w:p>
    <w:p w14:paraId="28B76EA0" w14:textId="77777777" w:rsidR="002E59C8" w:rsidRDefault="002E59C8" w:rsidP="002E59C8">
      <w:pPr>
        <w:shd w:val="clear" w:color="auto" w:fill="FAFAFA"/>
        <w:spacing w:after="0" w:line="210" w:lineRule="exact"/>
        <w:ind w:left="72"/>
      </w:pPr>
      <w:r>
        <w:rPr>
          <w:rFonts w:ascii="Courier New" w:hAnsi="Courier New"/>
          <w:sz w:val="14"/>
        </w:rPr>
        <w:t xml:space="preserve">    train_paths:  list,</w:t>
      </w:r>
    </w:p>
    <w:p w14:paraId="201BAE05" w14:textId="77777777" w:rsidR="002E59C8" w:rsidRDefault="002E59C8" w:rsidP="002E59C8">
      <w:pPr>
        <w:shd w:val="clear" w:color="auto" w:fill="FAFAFA"/>
        <w:spacing w:after="0" w:line="210" w:lineRule="exact"/>
        <w:ind w:left="72"/>
      </w:pPr>
      <w:r>
        <w:rPr>
          <w:rFonts w:ascii="Courier New" w:hAnsi="Courier New"/>
          <w:sz w:val="14"/>
        </w:rPr>
        <w:t xml:space="preserve">    train_labels: list[int],</w:t>
      </w:r>
    </w:p>
    <w:p w14:paraId="60EFC1A4" w14:textId="77777777" w:rsidR="002E59C8" w:rsidRDefault="002E59C8" w:rsidP="002E59C8">
      <w:pPr>
        <w:shd w:val="clear" w:color="auto" w:fill="FAFAFA"/>
        <w:spacing w:after="0" w:line="210" w:lineRule="exact"/>
        <w:ind w:left="72"/>
      </w:pPr>
      <w:r>
        <w:rPr>
          <w:rFonts w:ascii="Courier New" w:hAnsi="Courier New"/>
          <w:sz w:val="14"/>
        </w:rPr>
        <w:t xml:space="preserve">    flagged:      list[FlaggedSample],</w:t>
      </w:r>
    </w:p>
    <w:p w14:paraId="68E4A9E3" w14:textId="77777777" w:rsidR="002E59C8" w:rsidRDefault="002E59C8" w:rsidP="002E59C8">
      <w:pPr>
        <w:shd w:val="clear" w:color="auto" w:fill="FAFAFA"/>
        <w:spacing w:after="0" w:line="210" w:lineRule="exact"/>
        <w:ind w:left="72"/>
      </w:pPr>
      <w:r>
        <w:rPr>
          <w:rFonts w:ascii="Courier New" w:hAnsi="Courier New"/>
          <w:sz w:val="14"/>
        </w:rPr>
        <w:t>) -&gt; tuple[list, list[int], list[int]]:</w:t>
      </w:r>
    </w:p>
    <w:p w14:paraId="2756463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3D0F3F7" w14:textId="77777777" w:rsidR="002E59C8" w:rsidRDefault="002E59C8" w:rsidP="002E59C8">
      <w:pPr>
        <w:shd w:val="clear" w:color="auto" w:fill="FAFAFA"/>
        <w:spacing w:after="0" w:line="210" w:lineRule="exact"/>
        <w:ind w:left="72"/>
      </w:pPr>
      <w:r>
        <w:rPr>
          <w:rFonts w:ascii="Courier New" w:hAnsi="Courier New"/>
          <w:sz w:val="14"/>
        </w:rPr>
        <w:t xml:space="preserve">    Remove flagged sample indices from the training set.</w:t>
      </w:r>
    </w:p>
    <w:p w14:paraId="722C1CD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15BB409"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561672D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6409D70" w14:textId="77777777" w:rsidR="002E59C8" w:rsidRDefault="002E59C8" w:rsidP="002E59C8">
      <w:pPr>
        <w:shd w:val="clear" w:color="auto" w:fill="FAFAFA"/>
        <w:spacing w:after="0" w:line="210" w:lineRule="exact"/>
        <w:ind w:left="72"/>
      </w:pPr>
      <w:r>
        <w:rPr>
          <w:rFonts w:ascii="Courier New" w:hAnsi="Courier New"/>
          <w:sz w:val="14"/>
        </w:rPr>
        <w:t xml:space="preserve">    train_paths   : list of pathlib.Path — all training image paths</w:t>
      </w:r>
    </w:p>
    <w:p w14:paraId="67E4AAC6" w14:textId="77777777" w:rsidR="002E59C8" w:rsidRDefault="002E59C8" w:rsidP="002E59C8">
      <w:pPr>
        <w:shd w:val="clear" w:color="auto" w:fill="FAFAFA"/>
        <w:spacing w:after="0" w:line="210" w:lineRule="exact"/>
        <w:ind w:left="72"/>
      </w:pPr>
      <w:r>
        <w:rPr>
          <w:rFonts w:ascii="Courier New" w:hAnsi="Courier New"/>
          <w:sz w:val="14"/>
        </w:rPr>
        <w:t xml:space="preserve">    train_labels  : list of int          — corresponding labels (may be noisy)</w:t>
      </w:r>
    </w:p>
    <w:p w14:paraId="4A786D02" w14:textId="77777777" w:rsidR="002E59C8" w:rsidRDefault="002E59C8" w:rsidP="002E59C8">
      <w:pPr>
        <w:shd w:val="clear" w:color="auto" w:fill="FAFAFA"/>
        <w:spacing w:after="0" w:line="210" w:lineRule="exact"/>
        <w:ind w:left="72"/>
      </w:pPr>
      <w:r>
        <w:rPr>
          <w:rFonts w:ascii="Courier New" w:hAnsi="Courier New"/>
          <w:sz w:val="14"/>
        </w:rPr>
        <w:t xml:space="preserve">    flagged       : list of FlaggedSample from detect_errors()</w:t>
      </w:r>
    </w:p>
    <w:p w14:paraId="08FAC1F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6EFEB36"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0D1F3F3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2C947ED" w14:textId="77777777" w:rsidR="002E59C8" w:rsidRDefault="002E59C8" w:rsidP="002E59C8">
      <w:pPr>
        <w:shd w:val="clear" w:color="auto" w:fill="FAFAFA"/>
        <w:spacing w:after="0" w:line="210" w:lineRule="exact"/>
        <w:ind w:left="72"/>
      </w:pPr>
      <w:r>
        <w:rPr>
          <w:rFonts w:ascii="Courier New" w:hAnsi="Courier New"/>
          <w:sz w:val="14"/>
        </w:rPr>
        <w:t xml:space="preserve">    clean_paths   : filtered image paths  (flagged indices removed)</w:t>
      </w:r>
    </w:p>
    <w:p w14:paraId="7ED8F6E2" w14:textId="77777777" w:rsidR="002E59C8" w:rsidRDefault="002E59C8" w:rsidP="002E59C8">
      <w:pPr>
        <w:shd w:val="clear" w:color="auto" w:fill="FAFAFA"/>
        <w:spacing w:after="0" w:line="210" w:lineRule="exact"/>
        <w:ind w:left="72"/>
      </w:pPr>
      <w:r>
        <w:rPr>
          <w:rFonts w:ascii="Courier New" w:hAnsi="Courier New"/>
          <w:sz w:val="14"/>
        </w:rPr>
        <w:t xml:space="preserve">    clean_labels  : filtered labels       (flagged indices removed)</w:t>
      </w:r>
    </w:p>
    <w:p w14:paraId="64842740" w14:textId="77777777" w:rsidR="002E59C8" w:rsidRDefault="002E59C8" w:rsidP="002E59C8">
      <w:pPr>
        <w:shd w:val="clear" w:color="auto" w:fill="FAFAFA"/>
        <w:spacing w:after="0" w:line="210" w:lineRule="exact"/>
        <w:ind w:left="72"/>
      </w:pPr>
      <w:r>
        <w:rPr>
          <w:rFonts w:ascii="Courier New" w:hAnsi="Courier New"/>
          <w:sz w:val="14"/>
        </w:rPr>
        <w:t xml:space="preserve">    removed_idx   : sorted list of removed indices for audit trail</w:t>
      </w:r>
    </w:p>
    <w:p w14:paraId="3CE2A96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E8A9901" w14:textId="77777777" w:rsidR="002E59C8" w:rsidRDefault="002E59C8" w:rsidP="002E59C8">
      <w:pPr>
        <w:shd w:val="clear" w:color="auto" w:fill="FAFAFA"/>
        <w:spacing w:after="0" w:line="210" w:lineRule="exact"/>
        <w:ind w:left="72"/>
      </w:pPr>
      <w:r>
        <w:rPr>
          <w:rFonts w:ascii="Courier New" w:hAnsi="Courier New"/>
          <w:sz w:val="14"/>
        </w:rPr>
        <w:t xml:space="preserve">    # Collect the indices to drop as a set for O(1) lookup</w:t>
      </w:r>
    </w:p>
    <w:p w14:paraId="061CB679" w14:textId="77777777" w:rsidR="002E59C8" w:rsidRDefault="002E59C8" w:rsidP="002E59C8">
      <w:pPr>
        <w:shd w:val="clear" w:color="auto" w:fill="FAFAFA"/>
        <w:spacing w:after="0" w:line="210" w:lineRule="exact"/>
        <w:ind w:left="72"/>
      </w:pPr>
      <w:r>
        <w:rPr>
          <w:rFonts w:ascii="Courier New" w:hAnsi="Courier New"/>
          <w:sz w:val="14"/>
        </w:rPr>
        <w:t xml:space="preserve">    flagged_set = {s.index for s in flagged}</w:t>
      </w:r>
    </w:p>
    <w:p w14:paraId="16910425" w14:textId="77777777" w:rsidR="002E59C8" w:rsidRDefault="002E59C8" w:rsidP="002E59C8">
      <w:pPr>
        <w:shd w:val="clear" w:color="auto" w:fill="FAFAFA"/>
        <w:spacing w:after="0" w:line="210" w:lineRule="exact"/>
        <w:ind w:left="72"/>
      </w:pPr>
      <w:r>
        <w:rPr>
          <w:rFonts w:ascii="Courier New" w:hAnsi="Courier New"/>
          <w:sz w:val="14"/>
        </w:rPr>
        <w:t xml:space="preserve">    removed_idx = sorted(flagged_set)</w:t>
      </w:r>
    </w:p>
    <w:p w14:paraId="5458BE2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83DFA4" w14:textId="77777777" w:rsidR="002E59C8" w:rsidRDefault="002E59C8" w:rsidP="002E59C8">
      <w:pPr>
        <w:shd w:val="clear" w:color="auto" w:fill="FAFAFA"/>
        <w:spacing w:after="0" w:line="210" w:lineRule="exact"/>
        <w:ind w:left="72"/>
      </w:pPr>
      <w:r>
        <w:rPr>
          <w:rFonts w:ascii="Courier New" w:hAnsi="Courier New"/>
          <w:sz w:val="14"/>
        </w:rPr>
        <w:t xml:space="preserve">    clean_paths  = []</w:t>
      </w:r>
    </w:p>
    <w:p w14:paraId="3D2791FC" w14:textId="77777777" w:rsidR="002E59C8" w:rsidRDefault="002E59C8" w:rsidP="002E59C8">
      <w:pPr>
        <w:shd w:val="clear" w:color="auto" w:fill="FAFAFA"/>
        <w:spacing w:after="0" w:line="210" w:lineRule="exact"/>
        <w:ind w:left="72"/>
      </w:pPr>
      <w:r>
        <w:rPr>
          <w:rFonts w:ascii="Courier New" w:hAnsi="Courier New"/>
          <w:sz w:val="14"/>
        </w:rPr>
        <w:t xml:space="preserve">    clean_labels = []</w:t>
      </w:r>
    </w:p>
    <w:p w14:paraId="321850A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9DBFEC5" w14:textId="77777777" w:rsidR="002E59C8" w:rsidRDefault="002E59C8" w:rsidP="002E59C8">
      <w:pPr>
        <w:shd w:val="clear" w:color="auto" w:fill="FAFAFA"/>
        <w:spacing w:after="0" w:line="210" w:lineRule="exact"/>
        <w:ind w:left="72"/>
      </w:pPr>
      <w:r>
        <w:rPr>
          <w:rFonts w:ascii="Courier New" w:hAnsi="Courier New"/>
          <w:sz w:val="14"/>
        </w:rPr>
        <w:t xml:space="preserve">    for i, (path, label) in enumerate(zip(train_paths, train_labels)):</w:t>
      </w:r>
    </w:p>
    <w:p w14:paraId="37C9CA6C" w14:textId="77777777" w:rsidR="002E59C8" w:rsidRDefault="002E59C8" w:rsidP="002E59C8">
      <w:pPr>
        <w:shd w:val="clear" w:color="auto" w:fill="FAFAFA"/>
        <w:spacing w:after="0" w:line="210" w:lineRule="exact"/>
        <w:ind w:left="72"/>
      </w:pPr>
      <w:r>
        <w:rPr>
          <w:rFonts w:ascii="Courier New" w:hAnsi="Courier New"/>
          <w:sz w:val="14"/>
        </w:rPr>
        <w:t xml:space="preserve">        if i not in flagged_set:</w:t>
      </w:r>
    </w:p>
    <w:p w14:paraId="53675891" w14:textId="77777777" w:rsidR="002E59C8" w:rsidRDefault="002E59C8" w:rsidP="002E59C8">
      <w:pPr>
        <w:shd w:val="clear" w:color="auto" w:fill="FAFAFA"/>
        <w:spacing w:after="0" w:line="210" w:lineRule="exact"/>
        <w:ind w:left="72"/>
      </w:pPr>
      <w:r>
        <w:rPr>
          <w:rFonts w:ascii="Courier New" w:hAnsi="Courier New"/>
          <w:sz w:val="14"/>
        </w:rPr>
        <w:t xml:space="preserve">            clean_paths.append(path)</w:t>
      </w:r>
    </w:p>
    <w:p w14:paraId="3EBD8985" w14:textId="77777777" w:rsidR="002E59C8" w:rsidRDefault="002E59C8" w:rsidP="002E59C8">
      <w:pPr>
        <w:shd w:val="clear" w:color="auto" w:fill="FAFAFA"/>
        <w:spacing w:after="0" w:line="210" w:lineRule="exact"/>
        <w:ind w:left="72"/>
      </w:pPr>
      <w:r>
        <w:rPr>
          <w:rFonts w:ascii="Courier New" w:hAnsi="Courier New"/>
          <w:sz w:val="14"/>
        </w:rPr>
        <w:t xml:space="preserve">            clean_labels.append(label)</w:t>
      </w:r>
    </w:p>
    <w:p w14:paraId="08517AC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8E0C8E4" w14:textId="77777777" w:rsidR="002E59C8" w:rsidRDefault="002E59C8" w:rsidP="002E59C8">
      <w:pPr>
        <w:shd w:val="clear" w:color="auto" w:fill="FAFAFA"/>
        <w:spacing w:after="0" w:line="210" w:lineRule="exact"/>
        <w:ind w:left="72"/>
      </w:pPr>
      <w:r>
        <w:rPr>
          <w:rFonts w:ascii="Courier New" w:hAnsi="Courier New"/>
          <w:sz w:val="14"/>
        </w:rPr>
        <w:t xml:space="preserve">    return clean_paths, clean_labels, removed_idx</w:t>
      </w:r>
    </w:p>
    <w:p w14:paraId="2287921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5FB7BB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BC586F3" w14:textId="77777777" w:rsidR="002E59C8" w:rsidRDefault="002E59C8" w:rsidP="002E59C8">
      <w:pPr>
        <w:shd w:val="clear" w:color="auto" w:fill="FAFAFA"/>
        <w:spacing w:after="0" w:line="210" w:lineRule="exact"/>
        <w:ind w:left="72"/>
      </w:pPr>
      <w:r>
        <w:rPr>
          <w:rFonts w:ascii="Courier New" w:hAnsi="Courier New"/>
          <w:sz w:val="14"/>
        </w:rPr>
        <w:t># ─────────────────────────────────────────────</w:t>
      </w:r>
    </w:p>
    <w:p w14:paraId="43D6FAF5" w14:textId="77777777" w:rsidR="002E59C8" w:rsidRDefault="002E59C8" w:rsidP="002E59C8">
      <w:pPr>
        <w:shd w:val="clear" w:color="auto" w:fill="FAFAFA"/>
        <w:spacing w:after="0" w:line="210" w:lineRule="exact"/>
        <w:ind w:left="72"/>
      </w:pPr>
      <w:r>
        <w:rPr>
          <w:rFonts w:ascii="Courier New" w:hAnsi="Courier New"/>
          <w:sz w:val="14"/>
        </w:rPr>
        <w:t># 2.  Build cleaned DataLoader</w:t>
      </w:r>
    </w:p>
    <w:p w14:paraId="29666B50" w14:textId="77777777" w:rsidR="002E59C8" w:rsidRDefault="002E59C8" w:rsidP="002E59C8">
      <w:pPr>
        <w:shd w:val="clear" w:color="auto" w:fill="FAFAFA"/>
        <w:spacing w:after="0" w:line="210" w:lineRule="exact"/>
        <w:ind w:left="72"/>
      </w:pPr>
      <w:r>
        <w:rPr>
          <w:rFonts w:ascii="Courier New" w:hAnsi="Courier New"/>
          <w:sz w:val="14"/>
        </w:rPr>
        <w:t># ─────────────────────────────────────────────</w:t>
      </w:r>
    </w:p>
    <w:p w14:paraId="592F9B87" w14:textId="77777777" w:rsidR="002E59C8" w:rsidRDefault="002E59C8" w:rsidP="002E59C8">
      <w:pPr>
        <w:shd w:val="clear" w:color="auto" w:fill="FAFAFA"/>
        <w:spacing w:after="0" w:line="210" w:lineRule="exact"/>
        <w:ind w:left="72"/>
      </w:pPr>
      <w:r>
        <w:rPr>
          <w:rFonts w:ascii="Courier New" w:hAnsi="Courier New"/>
          <w:sz w:val="14"/>
        </w:rPr>
        <w:t>def build_cleaned_dataloaders(</w:t>
      </w:r>
    </w:p>
    <w:p w14:paraId="126E5E1E" w14:textId="77777777" w:rsidR="002E59C8" w:rsidRDefault="002E59C8" w:rsidP="002E59C8">
      <w:pPr>
        <w:shd w:val="clear" w:color="auto" w:fill="FAFAFA"/>
        <w:spacing w:after="0" w:line="210" w:lineRule="exact"/>
        <w:ind w:left="72"/>
      </w:pPr>
      <w:r>
        <w:rPr>
          <w:rFonts w:ascii="Courier New" w:hAnsi="Courier New"/>
          <w:sz w:val="14"/>
        </w:rPr>
        <w:t xml:space="preserve">    clean_paths:  list,</w:t>
      </w:r>
    </w:p>
    <w:p w14:paraId="2F1D50BC" w14:textId="77777777" w:rsidR="002E59C8" w:rsidRDefault="002E59C8" w:rsidP="002E59C8">
      <w:pPr>
        <w:shd w:val="clear" w:color="auto" w:fill="FAFAFA"/>
        <w:spacing w:after="0" w:line="210" w:lineRule="exact"/>
        <w:ind w:left="72"/>
      </w:pPr>
      <w:r>
        <w:rPr>
          <w:rFonts w:ascii="Courier New" w:hAnsi="Courier New"/>
          <w:sz w:val="14"/>
        </w:rPr>
        <w:t xml:space="preserve">    clean_labels: list[int],</w:t>
      </w:r>
    </w:p>
    <w:p w14:paraId="12AEF9BE" w14:textId="77777777" w:rsidR="002E59C8" w:rsidRDefault="002E59C8" w:rsidP="002E59C8">
      <w:pPr>
        <w:shd w:val="clear" w:color="auto" w:fill="FAFAFA"/>
        <w:spacing w:after="0" w:line="210" w:lineRule="exact"/>
        <w:ind w:left="72"/>
      </w:pPr>
      <w:r>
        <w:rPr>
          <w:rFonts w:ascii="Courier New" w:hAnsi="Courier New"/>
          <w:sz w:val="14"/>
        </w:rPr>
        <w:t xml:space="preserve">    val_paths:    list,</w:t>
      </w:r>
    </w:p>
    <w:p w14:paraId="5DAF9F66" w14:textId="77777777" w:rsidR="002E59C8" w:rsidRDefault="002E59C8" w:rsidP="002E59C8">
      <w:pPr>
        <w:shd w:val="clear" w:color="auto" w:fill="FAFAFA"/>
        <w:spacing w:after="0" w:line="210" w:lineRule="exact"/>
        <w:ind w:left="72"/>
      </w:pPr>
      <w:r>
        <w:rPr>
          <w:rFonts w:ascii="Courier New" w:hAnsi="Courier New"/>
          <w:sz w:val="14"/>
        </w:rPr>
        <w:t xml:space="preserve">    val_labels:   list[int],</w:t>
      </w:r>
    </w:p>
    <w:p w14:paraId="358300CB" w14:textId="77777777" w:rsidR="002E59C8" w:rsidRDefault="002E59C8" w:rsidP="002E59C8">
      <w:pPr>
        <w:shd w:val="clear" w:color="auto" w:fill="FAFAFA"/>
        <w:spacing w:after="0" w:line="210" w:lineRule="exact"/>
        <w:ind w:left="72"/>
      </w:pPr>
      <w:r>
        <w:rPr>
          <w:rFonts w:ascii="Courier New" w:hAnsi="Courier New"/>
          <w:sz w:val="14"/>
        </w:rPr>
        <w:t xml:space="preserve">    test_paths:   list,</w:t>
      </w:r>
    </w:p>
    <w:p w14:paraId="7DC2456F" w14:textId="77777777" w:rsidR="002E59C8" w:rsidRDefault="002E59C8" w:rsidP="002E59C8">
      <w:pPr>
        <w:shd w:val="clear" w:color="auto" w:fill="FAFAFA"/>
        <w:spacing w:after="0" w:line="210" w:lineRule="exact"/>
        <w:ind w:left="72"/>
      </w:pPr>
      <w:r>
        <w:rPr>
          <w:rFonts w:ascii="Courier New" w:hAnsi="Courier New"/>
          <w:sz w:val="14"/>
        </w:rPr>
        <w:t xml:space="preserve">    test_labels:  list[int],</w:t>
      </w:r>
    </w:p>
    <w:p w14:paraId="20EE9D6D" w14:textId="77777777" w:rsidR="002E59C8" w:rsidRDefault="002E59C8" w:rsidP="002E59C8">
      <w:pPr>
        <w:shd w:val="clear" w:color="auto" w:fill="FAFAFA"/>
        <w:spacing w:after="0" w:line="210" w:lineRule="exact"/>
        <w:ind w:left="72"/>
      </w:pPr>
      <w:r>
        <w:rPr>
          <w:rFonts w:ascii="Courier New" w:hAnsi="Courier New"/>
          <w:sz w:val="14"/>
        </w:rPr>
        <w:t xml:space="preserve">    batch_size:   int = BATCH_SIZE,</w:t>
      </w:r>
    </w:p>
    <w:p w14:paraId="7D1A19DD" w14:textId="77777777" w:rsidR="002E59C8" w:rsidRDefault="002E59C8" w:rsidP="002E59C8">
      <w:pPr>
        <w:shd w:val="clear" w:color="auto" w:fill="FAFAFA"/>
        <w:spacing w:after="0" w:line="210" w:lineRule="exact"/>
        <w:ind w:left="72"/>
      </w:pPr>
      <w:r>
        <w:rPr>
          <w:rFonts w:ascii="Courier New" w:hAnsi="Courier New"/>
          <w:sz w:val="14"/>
        </w:rPr>
        <w:t xml:space="preserve">    num_workers:  int = 0,</w:t>
      </w:r>
    </w:p>
    <w:p w14:paraId="6D5F271F" w14:textId="77777777" w:rsidR="002E59C8" w:rsidRDefault="002E59C8" w:rsidP="002E59C8">
      <w:pPr>
        <w:shd w:val="clear" w:color="auto" w:fill="FAFAFA"/>
        <w:spacing w:after="0" w:line="210" w:lineRule="exact"/>
        <w:ind w:left="72"/>
      </w:pPr>
      <w:r>
        <w:rPr>
          <w:rFonts w:ascii="Courier New" w:hAnsi="Courier New"/>
          <w:sz w:val="14"/>
        </w:rPr>
        <w:t>) -&gt; tuple[DataLoader, DataLoader, DataLoader]:</w:t>
      </w:r>
    </w:p>
    <w:p w14:paraId="766CC99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67DC2E0" w14:textId="77777777" w:rsidR="002E59C8" w:rsidRDefault="002E59C8" w:rsidP="002E59C8">
      <w:pPr>
        <w:shd w:val="clear" w:color="auto" w:fill="FAFAFA"/>
        <w:spacing w:after="0" w:line="210" w:lineRule="exact"/>
        <w:ind w:left="72"/>
      </w:pPr>
      <w:r>
        <w:rPr>
          <w:rFonts w:ascii="Courier New" w:hAnsi="Courier New"/>
          <w:sz w:val="14"/>
        </w:rPr>
        <w:t xml:space="preserve">    Wrap cleaned training data plus unchanged val/test into DataLoaders.</w:t>
      </w:r>
    </w:p>
    <w:p w14:paraId="61A9E74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E1BBD08"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192FB50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63F735A" w14:textId="77777777" w:rsidR="002E59C8" w:rsidRDefault="002E59C8" w:rsidP="002E59C8">
      <w:pPr>
        <w:shd w:val="clear" w:color="auto" w:fill="FAFAFA"/>
        <w:spacing w:after="0" w:line="210" w:lineRule="exact"/>
        <w:ind w:left="72"/>
      </w:pPr>
      <w:r>
        <w:rPr>
          <w:rFonts w:ascii="Courier New" w:hAnsi="Courier New"/>
          <w:sz w:val="14"/>
        </w:rPr>
        <w:t xml:space="preserve">    clean_paths / clean_labels : output of clean_training_set()</w:t>
      </w:r>
    </w:p>
    <w:p w14:paraId="5B391FEE" w14:textId="77777777" w:rsidR="002E59C8" w:rsidRDefault="002E59C8" w:rsidP="002E59C8">
      <w:pPr>
        <w:shd w:val="clear" w:color="auto" w:fill="FAFAFA"/>
        <w:spacing w:after="0" w:line="210" w:lineRule="exact"/>
        <w:ind w:left="72"/>
      </w:pPr>
      <w:r>
        <w:rPr>
          <w:rFonts w:ascii="Courier New" w:hAnsi="Courier New"/>
          <w:sz w:val="14"/>
        </w:rPr>
        <w:t xml:space="preserve">    val_paths / val_labels     : original validation split (UNCHANGED)</w:t>
      </w:r>
    </w:p>
    <w:p w14:paraId="398ADE4E" w14:textId="77777777" w:rsidR="002E59C8" w:rsidRDefault="002E59C8" w:rsidP="002E59C8">
      <w:pPr>
        <w:shd w:val="clear" w:color="auto" w:fill="FAFAFA"/>
        <w:spacing w:after="0" w:line="210" w:lineRule="exact"/>
        <w:ind w:left="72"/>
      </w:pPr>
      <w:r>
        <w:rPr>
          <w:rFonts w:ascii="Courier New" w:hAnsi="Courier New"/>
          <w:sz w:val="14"/>
        </w:rPr>
        <w:t xml:space="preserve">    test_paths / test_labels   : original test split       (UNCHANGED)</w:t>
      </w:r>
    </w:p>
    <w:p w14:paraId="1F7F1EF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D2DDC3"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3692765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BD345EB" w14:textId="77777777" w:rsidR="002E59C8" w:rsidRDefault="002E59C8" w:rsidP="002E59C8">
      <w:pPr>
        <w:shd w:val="clear" w:color="auto" w:fill="FAFAFA"/>
        <w:spacing w:after="0" w:line="210" w:lineRule="exact"/>
        <w:ind w:left="72"/>
      </w:pPr>
      <w:r>
        <w:rPr>
          <w:rFonts w:ascii="Courier New" w:hAnsi="Courier New"/>
          <w:sz w:val="14"/>
        </w:rPr>
        <w:t xml:space="preserve">    clean_train_loader : DataLoader  — shuffled, no suspicious samples</w:t>
      </w:r>
    </w:p>
    <w:p w14:paraId="632E1F70" w14:textId="77777777" w:rsidR="002E59C8" w:rsidRDefault="002E59C8" w:rsidP="002E59C8">
      <w:pPr>
        <w:shd w:val="clear" w:color="auto" w:fill="FAFAFA"/>
        <w:spacing w:after="0" w:line="210" w:lineRule="exact"/>
        <w:ind w:left="72"/>
      </w:pPr>
      <w:r>
        <w:rPr>
          <w:rFonts w:ascii="Courier New" w:hAnsi="Courier New"/>
          <w:sz w:val="14"/>
        </w:rPr>
        <w:t xml:space="preserve">    val_loader         : DataLoader  — unchanged</w:t>
      </w:r>
    </w:p>
    <w:p w14:paraId="7B78E812" w14:textId="77777777" w:rsidR="002E59C8" w:rsidRDefault="002E59C8" w:rsidP="002E59C8">
      <w:pPr>
        <w:shd w:val="clear" w:color="auto" w:fill="FAFAFA"/>
        <w:spacing w:after="0" w:line="210" w:lineRule="exact"/>
        <w:ind w:left="72"/>
      </w:pPr>
      <w:r>
        <w:rPr>
          <w:rFonts w:ascii="Courier New" w:hAnsi="Courier New"/>
          <w:sz w:val="14"/>
        </w:rPr>
        <w:t xml:space="preserve">    test_loader        : DataLoader  — unchanged</w:t>
      </w:r>
    </w:p>
    <w:p w14:paraId="686BF95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1487F28" w14:textId="77777777" w:rsidR="002E59C8" w:rsidRDefault="002E59C8" w:rsidP="002E59C8">
      <w:pPr>
        <w:shd w:val="clear" w:color="auto" w:fill="FAFAFA"/>
        <w:spacing w:after="0" w:line="210" w:lineRule="exact"/>
        <w:ind w:left="72"/>
      </w:pPr>
      <w:r>
        <w:rPr>
          <w:rFonts w:ascii="Courier New" w:hAnsi="Courier New"/>
          <w:sz w:val="14"/>
        </w:rPr>
        <w:t xml:space="preserve">    train_transform = get_transform(augment=True)</w:t>
      </w:r>
    </w:p>
    <w:p w14:paraId="2542D622" w14:textId="77777777" w:rsidR="002E59C8" w:rsidRDefault="002E59C8" w:rsidP="002E59C8">
      <w:pPr>
        <w:shd w:val="clear" w:color="auto" w:fill="FAFAFA"/>
        <w:spacing w:after="0" w:line="210" w:lineRule="exact"/>
        <w:ind w:left="72"/>
      </w:pPr>
      <w:r>
        <w:rPr>
          <w:rFonts w:ascii="Courier New" w:hAnsi="Courier New"/>
          <w:sz w:val="14"/>
        </w:rPr>
        <w:t xml:space="preserve">    eval_transform  = get_transform(augment=False)</w:t>
      </w:r>
    </w:p>
    <w:p w14:paraId="101D9D7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B2E79CE" w14:textId="77777777" w:rsidR="002E59C8" w:rsidRDefault="002E59C8" w:rsidP="002E59C8">
      <w:pPr>
        <w:shd w:val="clear" w:color="auto" w:fill="FAFAFA"/>
        <w:spacing w:after="0" w:line="210" w:lineRule="exact"/>
        <w:ind w:left="72"/>
      </w:pPr>
      <w:r>
        <w:rPr>
          <w:rFonts w:ascii="Courier New" w:hAnsi="Courier New"/>
          <w:sz w:val="14"/>
        </w:rPr>
        <w:t xml:space="preserve">    clean_train_dataset = ChestXRayDataset(clean_paths,  clean_labels,  train_transform)</w:t>
      </w:r>
    </w:p>
    <w:p w14:paraId="2103A7AF"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val_dataset         = ChestXRayDataset(val_paths,    val_labels,    eval_transform)</w:t>
      </w:r>
    </w:p>
    <w:p w14:paraId="2444A1DE" w14:textId="77777777" w:rsidR="002E59C8" w:rsidRDefault="002E59C8" w:rsidP="002E59C8">
      <w:pPr>
        <w:shd w:val="clear" w:color="auto" w:fill="FAFAFA"/>
        <w:spacing w:after="0" w:line="210" w:lineRule="exact"/>
        <w:ind w:left="72"/>
      </w:pPr>
      <w:r>
        <w:rPr>
          <w:rFonts w:ascii="Courier New" w:hAnsi="Courier New"/>
          <w:sz w:val="14"/>
        </w:rPr>
        <w:t xml:space="preserve">    test_dataset        = ChestXRayDataset(test_paths,   test_labels,   eval_transform)</w:t>
      </w:r>
    </w:p>
    <w:p w14:paraId="78028B7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ACB7C3" w14:textId="77777777" w:rsidR="002E59C8" w:rsidRDefault="002E59C8" w:rsidP="002E59C8">
      <w:pPr>
        <w:shd w:val="clear" w:color="auto" w:fill="FAFAFA"/>
        <w:spacing w:after="0" w:line="210" w:lineRule="exact"/>
        <w:ind w:left="72"/>
      </w:pPr>
      <w:r>
        <w:rPr>
          <w:rFonts w:ascii="Courier New" w:hAnsi="Courier New"/>
          <w:sz w:val="14"/>
        </w:rPr>
        <w:t xml:space="preserve">    pin = torch.cuda.is_available()</w:t>
      </w:r>
    </w:p>
    <w:p w14:paraId="4112666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9EFE1A5" w14:textId="77777777" w:rsidR="002E59C8" w:rsidRDefault="002E59C8" w:rsidP="002E59C8">
      <w:pPr>
        <w:shd w:val="clear" w:color="auto" w:fill="FAFAFA"/>
        <w:spacing w:after="0" w:line="210" w:lineRule="exact"/>
        <w:ind w:left="72"/>
      </w:pPr>
      <w:r>
        <w:rPr>
          <w:rFonts w:ascii="Courier New" w:hAnsi="Courier New"/>
          <w:sz w:val="14"/>
        </w:rPr>
        <w:t xml:space="preserve">    clean_train_loader = DataLoader(</w:t>
      </w:r>
    </w:p>
    <w:p w14:paraId="02B081CA" w14:textId="77777777" w:rsidR="002E59C8" w:rsidRDefault="002E59C8" w:rsidP="002E59C8">
      <w:pPr>
        <w:shd w:val="clear" w:color="auto" w:fill="FAFAFA"/>
        <w:spacing w:after="0" w:line="210" w:lineRule="exact"/>
        <w:ind w:left="72"/>
      </w:pPr>
      <w:r>
        <w:rPr>
          <w:rFonts w:ascii="Courier New" w:hAnsi="Courier New"/>
          <w:sz w:val="14"/>
        </w:rPr>
        <w:t xml:space="preserve">        clean_train_dataset,</w:t>
      </w:r>
    </w:p>
    <w:p w14:paraId="486FC5D3" w14:textId="77777777" w:rsidR="002E59C8" w:rsidRDefault="002E59C8" w:rsidP="002E59C8">
      <w:pPr>
        <w:shd w:val="clear" w:color="auto" w:fill="FAFAFA"/>
        <w:spacing w:after="0" w:line="210" w:lineRule="exact"/>
        <w:ind w:left="72"/>
      </w:pPr>
      <w:r>
        <w:rPr>
          <w:rFonts w:ascii="Courier New" w:hAnsi="Courier New"/>
          <w:sz w:val="14"/>
        </w:rPr>
        <w:t xml:space="preserve">        batch_size  = batch_size,</w:t>
      </w:r>
    </w:p>
    <w:p w14:paraId="03050647" w14:textId="77777777" w:rsidR="002E59C8" w:rsidRDefault="002E59C8" w:rsidP="002E59C8">
      <w:pPr>
        <w:shd w:val="clear" w:color="auto" w:fill="FAFAFA"/>
        <w:spacing w:after="0" w:line="210" w:lineRule="exact"/>
        <w:ind w:left="72"/>
      </w:pPr>
      <w:r>
        <w:rPr>
          <w:rFonts w:ascii="Courier New" w:hAnsi="Courier New"/>
          <w:sz w:val="14"/>
        </w:rPr>
        <w:t xml:space="preserve">        shuffle     = True,           # shuffle only training set</w:t>
      </w:r>
    </w:p>
    <w:p w14:paraId="72CE7502" w14:textId="77777777" w:rsidR="002E59C8" w:rsidRDefault="002E59C8" w:rsidP="002E59C8">
      <w:pPr>
        <w:shd w:val="clear" w:color="auto" w:fill="FAFAFA"/>
        <w:spacing w:after="0" w:line="210" w:lineRule="exact"/>
        <w:ind w:left="72"/>
      </w:pPr>
      <w:r>
        <w:rPr>
          <w:rFonts w:ascii="Courier New" w:hAnsi="Courier New"/>
          <w:sz w:val="14"/>
        </w:rPr>
        <w:t xml:space="preserve">        num_workers = num_workers,</w:t>
      </w:r>
    </w:p>
    <w:p w14:paraId="756BB5CD" w14:textId="77777777" w:rsidR="002E59C8" w:rsidRDefault="002E59C8" w:rsidP="002E59C8">
      <w:pPr>
        <w:shd w:val="clear" w:color="auto" w:fill="FAFAFA"/>
        <w:spacing w:after="0" w:line="210" w:lineRule="exact"/>
        <w:ind w:left="72"/>
      </w:pPr>
      <w:r>
        <w:rPr>
          <w:rFonts w:ascii="Courier New" w:hAnsi="Courier New"/>
          <w:sz w:val="14"/>
        </w:rPr>
        <w:t xml:space="preserve">        pin_memory  = pin,</w:t>
      </w:r>
    </w:p>
    <w:p w14:paraId="402A75C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7F53A52" w14:textId="77777777" w:rsidR="002E59C8" w:rsidRDefault="002E59C8" w:rsidP="002E59C8">
      <w:pPr>
        <w:shd w:val="clear" w:color="auto" w:fill="FAFAFA"/>
        <w:spacing w:after="0" w:line="210" w:lineRule="exact"/>
        <w:ind w:left="72"/>
      </w:pPr>
      <w:r>
        <w:rPr>
          <w:rFonts w:ascii="Courier New" w:hAnsi="Courier New"/>
          <w:sz w:val="14"/>
        </w:rPr>
        <w:t xml:space="preserve">    val_loader = DataLoader(</w:t>
      </w:r>
    </w:p>
    <w:p w14:paraId="55CB2C43" w14:textId="77777777" w:rsidR="002E59C8" w:rsidRDefault="002E59C8" w:rsidP="002E59C8">
      <w:pPr>
        <w:shd w:val="clear" w:color="auto" w:fill="FAFAFA"/>
        <w:spacing w:after="0" w:line="210" w:lineRule="exact"/>
        <w:ind w:left="72"/>
      </w:pPr>
      <w:r>
        <w:rPr>
          <w:rFonts w:ascii="Courier New" w:hAnsi="Courier New"/>
          <w:sz w:val="14"/>
        </w:rPr>
        <w:t xml:space="preserve">        val_dataset,</w:t>
      </w:r>
    </w:p>
    <w:p w14:paraId="6E6DE353" w14:textId="77777777" w:rsidR="002E59C8" w:rsidRDefault="002E59C8" w:rsidP="002E59C8">
      <w:pPr>
        <w:shd w:val="clear" w:color="auto" w:fill="FAFAFA"/>
        <w:spacing w:after="0" w:line="210" w:lineRule="exact"/>
        <w:ind w:left="72"/>
      </w:pPr>
      <w:r>
        <w:rPr>
          <w:rFonts w:ascii="Courier New" w:hAnsi="Courier New"/>
          <w:sz w:val="14"/>
        </w:rPr>
        <w:t xml:space="preserve">        batch_size  = batch_size,</w:t>
      </w:r>
    </w:p>
    <w:p w14:paraId="08B6D0F4" w14:textId="77777777" w:rsidR="002E59C8" w:rsidRDefault="002E59C8" w:rsidP="002E59C8">
      <w:pPr>
        <w:shd w:val="clear" w:color="auto" w:fill="FAFAFA"/>
        <w:spacing w:after="0" w:line="210" w:lineRule="exact"/>
        <w:ind w:left="72"/>
      </w:pPr>
      <w:r>
        <w:rPr>
          <w:rFonts w:ascii="Courier New" w:hAnsi="Courier New"/>
          <w:sz w:val="14"/>
        </w:rPr>
        <w:t xml:space="preserve">        shuffle     = False,</w:t>
      </w:r>
    </w:p>
    <w:p w14:paraId="687AE666" w14:textId="77777777" w:rsidR="002E59C8" w:rsidRDefault="002E59C8" w:rsidP="002E59C8">
      <w:pPr>
        <w:shd w:val="clear" w:color="auto" w:fill="FAFAFA"/>
        <w:spacing w:after="0" w:line="210" w:lineRule="exact"/>
        <w:ind w:left="72"/>
      </w:pPr>
      <w:r>
        <w:rPr>
          <w:rFonts w:ascii="Courier New" w:hAnsi="Courier New"/>
          <w:sz w:val="14"/>
        </w:rPr>
        <w:t xml:space="preserve">        num_workers = num_workers,</w:t>
      </w:r>
    </w:p>
    <w:p w14:paraId="4DE5B504" w14:textId="77777777" w:rsidR="002E59C8" w:rsidRDefault="002E59C8" w:rsidP="002E59C8">
      <w:pPr>
        <w:shd w:val="clear" w:color="auto" w:fill="FAFAFA"/>
        <w:spacing w:after="0" w:line="210" w:lineRule="exact"/>
        <w:ind w:left="72"/>
      </w:pPr>
      <w:r>
        <w:rPr>
          <w:rFonts w:ascii="Courier New" w:hAnsi="Courier New"/>
          <w:sz w:val="14"/>
        </w:rPr>
        <w:t xml:space="preserve">        pin_memory  = pin,</w:t>
      </w:r>
    </w:p>
    <w:p w14:paraId="005E2BC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7C141A9" w14:textId="77777777" w:rsidR="002E59C8" w:rsidRDefault="002E59C8" w:rsidP="002E59C8">
      <w:pPr>
        <w:shd w:val="clear" w:color="auto" w:fill="FAFAFA"/>
        <w:spacing w:after="0" w:line="210" w:lineRule="exact"/>
        <w:ind w:left="72"/>
      </w:pPr>
      <w:r>
        <w:rPr>
          <w:rFonts w:ascii="Courier New" w:hAnsi="Courier New"/>
          <w:sz w:val="14"/>
        </w:rPr>
        <w:t xml:space="preserve">    test_loader = DataLoader(</w:t>
      </w:r>
    </w:p>
    <w:p w14:paraId="0C00D33B" w14:textId="77777777" w:rsidR="002E59C8" w:rsidRDefault="002E59C8" w:rsidP="002E59C8">
      <w:pPr>
        <w:shd w:val="clear" w:color="auto" w:fill="FAFAFA"/>
        <w:spacing w:after="0" w:line="210" w:lineRule="exact"/>
        <w:ind w:left="72"/>
      </w:pPr>
      <w:r>
        <w:rPr>
          <w:rFonts w:ascii="Courier New" w:hAnsi="Courier New"/>
          <w:sz w:val="14"/>
        </w:rPr>
        <w:t xml:space="preserve">        test_dataset,</w:t>
      </w:r>
    </w:p>
    <w:p w14:paraId="16B43057" w14:textId="77777777" w:rsidR="002E59C8" w:rsidRDefault="002E59C8" w:rsidP="002E59C8">
      <w:pPr>
        <w:shd w:val="clear" w:color="auto" w:fill="FAFAFA"/>
        <w:spacing w:after="0" w:line="210" w:lineRule="exact"/>
        <w:ind w:left="72"/>
      </w:pPr>
      <w:r>
        <w:rPr>
          <w:rFonts w:ascii="Courier New" w:hAnsi="Courier New"/>
          <w:sz w:val="14"/>
        </w:rPr>
        <w:t xml:space="preserve">        batch_size  = batch_size,</w:t>
      </w:r>
    </w:p>
    <w:p w14:paraId="19AF2C09" w14:textId="77777777" w:rsidR="002E59C8" w:rsidRDefault="002E59C8" w:rsidP="002E59C8">
      <w:pPr>
        <w:shd w:val="clear" w:color="auto" w:fill="FAFAFA"/>
        <w:spacing w:after="0" w:line="210" w:lineRule="exact"/>
        <w:ind w:left="72"/>
      </w:pPr>
      <w:r>
        <w:rPr>
          <w:rFonts w:ascii="Courier New" w:hAnsi="Courier New"/>
          <w:sz w:val="14"/>
        </w:rPr>
        <w:t xml:space="preserve">        shuffle     = False,</w:t>
      </w:r>
    </w:p>
    <w:p w14:paraId="7039121C" w14:textId="77777777" w:rsidR="002E59C8" w:rsidRDefault="002E59C8" w:rsidP="002E59C8">
      <w:pPr>
        <w:shd w:val="clear" w:color="auto" w:fill="FAFAFA"/>
        <w:spacing w:after="0" w:line="210" w:lineRule="exact"/>
        <w:ind w:left="72"/>
      </w:pPr>
      <w:r>
        <w:rPr>
          <w:rFonts w:ascii="Courier New" w:hAnsi="Courier New"/>
          <w:sz w:val="14"/>
        </w:rPr>
        <w:t xml:space="preserve">        num_workers = num_workers,</w:t>
      </w:r>
    </w:p>
    <w:p w14:paraId="5878A8E4" w14:textId="77777777" w:rsidR="002E59C8" w:rsidRDefault="002E59C8" w:rsidP="002E59C8">
      <w:pPr>
        <w:shd w:val="clear" w:color="auto" w:fill="FAFAFA"/>
        <w:spacing w:after="0" w:line="210" w:lineRule="exact"/>
        <w:ind w:left="72"/>
      </w:pPr>
      <w:r>
        <w:rPr>
          <w:rFonts w:ascii="Courier New" w:hAnsi="Courier New"/>
          <w:sz w:val="14"/>
        </w:rPr>
        <w:t xml:space="preserve">        pin_memory  = pin,</w:t>
      </w:r>
    </w:p>
    <w:p w14:paraId="27F4224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BD2A88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B98DEA6" w14:textId="77777777" w:rsidR="002E59C8" w:rsidRDefault="002E59C8" w:rsidP="002E59C8">
      <w:pPr>
        <w:shd w:val="clear" w:color="auto" w:fill="FAFAFA"/>
        <w:spacing w:after="0" w:line="210" w:lineRule="exact"/>
        <w:ind w:left="72"/>
      </w:pPr>
      <w:r>
        <w:rPr>
          <w:rFonts w:ascii="Courier New" w:hAnsi="Courier New"/>
          <w:sz w:val="14"/>
        </w:rPr>
        <w:t xml:space="preserve">    return clean_train_loader, val_loader, test_loader</w:t>
      </w:r>
    </w:p>
    <w:p w14:paraId="72A24D5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77DBD9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DDE8872" w14:textId="77777777" w:rsidR="002E59C8" w:rsidRDefault="002E59C8" w:rsidP="002E59C8">
      <w:pPr>
        <w:shd w:val="clear" w:color="auto" w:fill="FAFAFA"/>
        <w:spacing w:after="0" w:line="210" w:lineRule="exact"/>
        <w:ind w:left="72"/>
      </w:pPr>
      <w:r>
        <w:rPr>
          <w:rFonts w:ascii="Courier New" w:hAnsi="Courier New"/>
          <w:sz w:val="14"/>
        </w:rPr>
        <w:t># ─────────────────────────────────────────────</w:t>
      </w:r>
    </w:p>
    <w:p w14:paraId="2D25414D" w14:textId="77777777" w:rsidR="002E59C8" w:rsidRDefault="002E59C8" w:rsidP="002E59C8">
      <w:pPr>
        <w:shd w:val="clear" w:color="auto" w:fill="FAFAFA"/>
        <w:spacing w:after="0" w:line="210" w:lineRule="exact"/>
        <w:ind w:left="72"/>
      </w:pPr>
      <w:r>
        <w:rPr>
          <w:rFonts w:ascii="Courier New" w:hAnsi="Courier New"/>
          <w:sz w:val="14"/>
        </w:rPr>
        <w:t># 3.  Reporting</w:t>
      </w:r>
    </w:p>
    <w:p w14:paraId="0946F02E" w14:textId="77777777" w:rsidR="002E59C8" w:rsidRDefault="002E59C8" w:rsidP="002E59C8">
      <w:pPr>
        <w:shd w:val="clear" w:color="auto" w:fill="FAFAFA"/>
        <w:spacing w:after="0" w:line="210" w:lineRule="exact"/>
        <w:ind w:left="72"/>
      </w:pPr>
      <w:r>
        <w:rPr>
          <w:rFonts w:ascii="Courier New" w:hAnsi="Courier New"/>
          <w:sz w:val="14"/>
        </w:rPr>
        <w:t># ─────────────────────────────────────────────</w:t>
      </w:r>
    </w:p>
    <w:p w14:paraId="0178D9F3" w14:textId="77777777" w:rsidR="002E59C8" w:rsidRDefault="002E59C8" w:rsidP="002E59C8">
      <w:pPr>
        <w:shd w:val="clear" w:color="auto" w:fill="FAFAFA"/>
        <w:spacing w:after="0" w:line="210" w:lineRule="exact"/>
        <w:ind w:left="72"/>
      </w:pPr>
      <w:r>
        <w:rPr>
          <w:rFonts w:ascii="Courier New" w:hAnsi="Courier New"/>
          <w:sz w:val="14"/>
        </w:rPr>
        <w:t>def _class_distribution(labels: list[int]) -&gt; dict[str, int]:</w:t>
      </w:r>
    </w:p>
    <w:p w14:paraId="144DEC76" w14:textId="77777777" w:rsidR="002E59C8" w:rsidRDefault="002E59C8" w:rsidP="002E59C8">
      <w:pPr>
        <w:shd w:val="clear" w:color="auto" w:fill="FAFAFA"/>
        <w:spacing w:after="0" w:line="210" w:lineRule="exact"/>
        <w:ind w:left="72"/>
      </w:pPr>
      <w:r>
        <w:rPr>
          <w:rFonts w:ascii="Courier New" w:hAnsi="Courier New"/>
          <w:sz w:val="14"/>
        </w:rPr>
        <w:t xml:space="preserve">    dist = {cls: 0 for cls in CLASS_NAMES}</w:t>
      </w:r>
    </w:p>
    <w:p w14:paraId="0C7532A7" w14:textId="77777777" w:rsidR="002E59C8" w:rsidRDefault="002E59C8" w:rsidP="002E59C8">
      <w:pPr>
        <w:shd w:val="clear" w:color="auto" w:fill="FAFAFA"/>
        <w:spacing w:after="0" w:line="210" w:lineRule="exact"/>
        <w:ind w:left="72"/>
      </w:pPr>
      <w:r>
        <w:rPr>
          <w:rFonts w:ascii="Courier New" w:hAnsi="Courier New"/>
          <w:sz w:val="14"/>
        </w:rPr>
        <w:t xml:space="preserve">    for lbl in labels:</w:t>
      </w:r>
    </w:p>
    <w:p w14:paraId="0724F019" w14:textId="77777777" w:rsidR="002E59C8" w:rsidRDefault="002E59C8" w:rsidP="002E59C8">
      <w:pPr>
        <w:shd w:val="clear" w:color="auto" w:fill="FAFAFA"/>
        <w:spacing w:after="0" w:line="210" w:lineRule="exact"/>
        <w:ind w:left="72"/>
      </w:pPr>
      <w:r>
        <w:rPr>
          <w:rFonts w:ascii="Courier New" w:hAnsi="Courier New"/>
          <w:sz w:val="14"/>
        </w:rPr>
        <w:t xml:space="preserve">        dist[CLASS_NAMES[lbl]] += 1</w:t>
      </w:r>
    </w:p>
    <w:p w14:paraId="2F1BAC7D" w14:textId="77777777" w:rsidR="002E59C8" w:rsidRDefault="002E59C8" w:rsidP="002E59C8">
      <w:pPr>
        <w:shd w:val="clear" w:color="auto" w:fill="FAFAFA"/>
        <w:spacing w:after="0" w:line="210" w:lineRule="exact"/>
        <w:ind w:left="72"/>
      </w:pPr>
      <w:r>
        <w:rPr>
          <w:rFonts w:ascii="Courier New" w:hAnsi="Courier New"/>
          <w:sz w:val="14"/>
        </w:rPr>
        <w:t xml:space="preserve">    return dist</w:t>
      </w:r>
    </w:p>
    <w:p w14:paraId="53B4F87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0AD90A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D93A338" w14:textId="77777777" w:rsidR="002E59C8" w:rsidRDefault="002E59C8" w:rsidP="002E59C8">
      <w:pPr>
        <w:shd w:val="clear" w:color="auto" w:fill="FAFAFA"/>
        <w:spacing w:after="0" w:line="210" w:lineRule="exact"/>
        <w:ind w:left="72"/>
      </w:pPr>
      <w:r>
        <w:rPr>
          <w:rFonts w:ascii="Courier New" w:hAnsi="Courier New"/>
          <w:sz w:val="14"/>
        </w:rPr>
        <w:t>def print_cleaning_report(</w:t>
      </w:r>
    </w:p>
    <w:p w14:paraId="23E996E7" w14:textId="77777777" w:rsidR="002E59C8" w:rsidRDefault="002E59C8" w:rsidP="002E59C8">
      <w:pPr>
        <w:shd w:val="clear" w:color="auto" w:fill="FAFAFA"/>
        <w:spacing w:after="0" w:line="210" w:lineRule="exact"/>
        <w:ind w:left="72"/>
      </w:pPr>
      <w:r>
        <w:rPr>
          <w:rFonts w:ascii="Courier New" w:hAnsi="Courier New"/>
          <w:sz w:val="14"/>
        </w:rPr>
        <w:t xml:space="preserve">    original_paths:      list,</w:t>
      </w:r>
    </w:p>
    <w:p w14:paraId="534EE3A0" w14:textId="77777777" w:rsidR="002E59C8" w:rsidRDefault="002E59C8" w:rsidP="002E59C8">
      <w:pPr>
        <w:shd w:val="clear" w:color="auto" w:fill="FAFAFA"/>
        <w:spacing w:after="0" w:line="210" w:lineRule="exact"/>
        <w:ind w:left="72"/>
      </w:pPr>
      <w:r>
        <w:rPr>
          <w:rFonts w:ascii="Courier New" w:hAnsi="Courier New"/>
          <w:sz w:val="14"/>
        </w:rPr>
        <w:t xml:space="preserve">    original_labels:     list[int],</w:t>
      </w:r>
    </w:p>
    <w:p w14:paraId="147F4473" w14:textId="77777777" w:rsidR="002E59C8" w:rsidRDefault="002E59C8" w:rsidP="002E59C8">
      <w:pPr>
        <w:shd w:val="clear" w:color="auto" w:fill="FAFAFA"/>
        <w:spacing w:after="0" w:line="210" w:lineRule="exact"/>
        <w:ind w:left="72"/>
      </w:pPr>
      <w:r>
        <w:rPr>
          <w:rFonts w:ascii="Courier New" w:hAnsi="Courier New"/>
          <w:sz w:val="14"/>
        </w:rPr>
        <w:t xml:space="preserve">    clean_paths:         list,</w:t>
      </w:r>
    </w:p>
    <w:p w14:paraId="7171A2A7" w14:textId="77777777" w:rsidR="002E59C8" w:rsidRDefault="002E59C8" w:rsidP="002E59C8">
      <w:pPr>
        <w:shd w:val="clear" w:color="auto" w:fill="FAFAFA"/>
        <w:spacing w:after="0" w:line="210" w:lineRule="exact"/>
        <w:ind w:left="72"/>
      </w:pPr>
      <w:r>
        <w:rPr>
          <w:rFonts w:ascii="Courier New" w:hAnsi="Courier New"/>
          <w:sz w:val="14"/>
        </w:rPr>
        <w:t xml:space="preserve">    clean_labels:        list[int],</w:t>
      </w:r>
    </w:p>
    <w:p w14:paraId="2F79C752" w14:textId="77777777" w:rsidR="002E59C8" w:rsidRDefault="002E59C8" w:rsidP="002E59C8">
      <w:pPr>
        <w:shd w:val="clear" w:color="auto" w:fill="FAFAFA"/>
        <w:spacing w:after="0" w:line="210" w:lineRule="exact"/>
        <w:ind w:left="72"/>
      </w:pPr>
      <w:r>
        <w:rPr>
          <w:rFonts w:ascii="Courier New" w:hAnsi="Courier New"/>
          <w:sz w:val="14"/>
        </w:rPr>
        <w:t xml:space="preserve">    removed_idx:         list[int],</w:t>
      </w:r>
    </w:p>
    <w:p w14:paraId="6DE068EE" w14:textId="77777777" w:rsidR="002E59C8" w:rsidRDefault="002E59C8" w:rsidP="002E59C8">
      <w:pPr>
        <w:shd w:val="clear" w:color="auto" w:fill="FAFAFA"/>
        <w:spacing w:after="0" w:line="210" w:lineRule="exact"/>
        <w:ind w:left="72"/>
      </w:pPr>
      <w:r>
        <w:rPr>
          <w:rFonts w:ascii="Courier New" w:hAnsi="Courier New"/>
          <w:sz w:val="14"/>
        </w:rPr>
        <w:t xml:space="preserve">    flagged:             list[FlaggedSample],</w:t>
      </w:r>
    </w:p>
    <w:p w14:paraId="552671FD" w14:textId="77777777" w:rsidR="002E59C8" w:rsidRDefault="002E59C8" w:rsidP="002E59C8">
      <w:pPr>
        <w:shd w:val="clear" w:color="auto" w:fill="FAFAFA"/>
        <w:spacing w:after="0" w:line="210" w:lineRule="exact"/>
        <w:ind w:left="72"/>
      </w:pPr>
      <w:r>
        <w:rPr>
          <w:rFonts w:ascii="Courier New" w:hAnsi="Courier New"/>
          <w:sz w:val="14"/>
        </w:rPr>
        <w:t xml:space="preserve">    known_noisy_indices: set | None = None,</w:t>
      </w:r>
    </w:p>
    <w:p w14:paraId="3EEFD6BE" w14:textId="77777777" w:rsidR="002E59C8" w:rsidRDefault="002E59C8" w:rsidP="002E59C8">
      <w:pPr>
        <w:shd w:val="clear" w:color="auto" w:fill="FAFAFA"/>
        <w:spacing w:after="0" w:line="210" w:lineRule="exact"/>
        <w:ind w:left="72"/>
      </w:pPr>
      <w:r>
        <w:rPr>
          <w:rFonts w:ascii="Courier New" w:hAnsi="Courier New"/>
          <w:sz w:val="14"/>
        </w:rPr>
        <w:t>):</w:t>
      </w:r>
    </w:p>
    <w:p w14:paraId="120E1D1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27E4AE1" w14:textId="77777777" w:rsidR="002E59C8" w:rsidRDefault="002E59C8" w:rsidP="002E59C8">
      <w:pPr>
        <w:shd w:val="clear" w:color="auto" w:fill="FAFAFA"/>
        <w:spacing w:after="0" w:line="210" w:lineRule="exact"/>
        <w:ind w:left="72"/>
      </w:pPr>
      <w:r>
        <w:rPr>
          <w:rFonts w:ascii="Courier New" w:hAnsi="Courier New"/>
          <w:sz w:val="14"/>
        </w:rPr>
        <w:t xml:space="preserve">    Print a detailed before/after comparison for the dataset cleaning step.</w:t>
      </w:r>
    </w:p>
    <w:p w14:paraId="020B5F9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95E48F9" w14:textId="77777777" w:rsidR="002E59C8" w:rsidRDefault="002E59C8" w:rsidP="002E59C8">
      <w:pPr>
        <w:shd w:val="clear" w:color="auto" w:fill="FAFAFA"/>
        <w:spacing w:after="0" w:line="210" w:lineRule="exact"/>
        <w:ind w:left="72"/>
      </w:pPr>
      <w:r>
        <w:rPr>
          <w:rFonts w:ascii="Courier New" w:hAnsi="Courier New"/>
          <w:sz w:val="14"/>
        </w:rPr>
        <w:t xml:space="preserve">    orig_total    = len(original_paths)</w:t>
      </w:r>
    </w:p>
    <w:p w14:paraId="01221F47" w14:textId="77777777" w:rsidR="002E59C8" w:rsidRDefault="002E59C8" w:rsidP="002E59C8">
      <w:pPr>
        <w:shd w:val="clear" w:color="auto" w:fill="FAFAFA"/>
        <w:spacing w:after="0" w:line="210" w:lineRule="exact"/>
        <w:ind w:left="72"/>
      </w:pPr>
      <w:r>
        <w:rPr>
          <w:rFonts w:ascii="Courier New" w:hAnsi="Courier New"/>
          <w:sz w:val="14"/>
        </w:rPr>
        <w:t xml:space="preserve">    clean_total   = len(clean_paths)</w:t>
      </w:r>
    </w:p>
    <w:p w14:paraId="15168E59" w14:textId="77777777" w:rsidR="002E59C8" w:rsidRDefault="002E59C8" w:rsidP="002E59C8">
      <w:pPr>
        <w:shd w:val="clear" w:color="auto" w:fill="FAFAFA"/>
        <w:spacing w:after="0" w:line="210" w:lineRule="exact"/>
        <w:ind w:left="72"/>
      </w:pPr>
      <w:r>
        <w:rPr>
          <w:rFonts w:ascii="Courier New" w:hAnsi="Courier New"/>
          <w:sz w:val="14"/>
        </w:rPr>
        <w:t xml:space="preserve">    n_removed     = orig_total - clean_total</w:t>
      </w:r>
    </w:p>
    <w:p w14:paraId="1D5FB35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B6F17B0" w14:textId="77777777" w:rsidR="002E59C8" w:rsidRDefault="002E59C8" w:rsidP="002E59C8">
      <w:pPr>
        <w:shd w:val="clear" w:color="auto" w:fill="FAFAFA"/>
        <w:spacing w:after="0" w:line="210" w:lineRule="exact"/>
        <w:ind w:left="72"/>
      </w:pPr>
      <w:r>
        <w:rPr>
          <w:rFonts w:ascii="Courier New" w:hAnsi="Courier New"/>
          <w:sz w:val="14"/>
        </w:rPr>
        <w:t xml:space="preserve">    orig_dist  = _class_distribution(original_labels)</w:t>
      </w:r>
    </w:p>
    <w:p w14:paraId="6FECACD3" w14:textId="77777777" w:rsidR="002E59C8" w:rsidRDefault="002E59C8" w:rsidP="002E59C8">
      <w:pPr>
        <w:shd w:val="clear" w:color="auto" w:fill="FAFAFA"/>
        <w:spacing w:after="0" w:line="210" w:lineRule="exact"/>
        <w:ind w:left="72"/>
      </w:pPr>
      <w:r>
        <w:rPr>
          <w:rFonts w:ascii="Courier New" w:hAnsi="Courier New"/>
          <w:sz w:val="14"/>
        </w:rPr>
        <w:t xml:space="preserve">    clean_dist = _class_distribution(clean_labels)</w:t>
      </w:r>
    </w:p>
    <w:p w14:paraId="65AF1E7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A300F1A" w14:textId="77777777" w:rsidR="002E59C8" w:rsidRDefault="002E59C8" w:rsidP="002E59C8">
      <w:pPr>
        <w:shd w:val="clear" w:color="auto" w:fill="FAFAFA"/>
        <w:spacing w:after="0" w:line="210" w:lineRule="exact"/>
        <w:ind w:left="72"/>
      </w:pPr>
      <w:r>
        <w:rPr>
          <w:rFonts w:ascii="Courier New" w:hAnsi="Courier New"/>
          <w:sz w:val="14"/>
        </w:rPr>
        <w:t xml:space="preserve">    # ── Summary box ───────────────────────────────────────────────────────</w:t>
      </w:r>
    </w:p>
    <w:p w14:paraId="70C00C71"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12AA4D81"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2A6C0A7B" w14:textId="77777777" w:rsidR="002E59C8" w:rsidRDefault="002E59C8" w:rsidP="002E59C8">
      <w:pPr>
        <w:shd w:val="clear" w:color="auto" w:fill="FAFAFA"/>
        <w:spacing w:after="0" w:line="210" w:lineRule="exact"/>
        <w:ind w:left="72"/>
      </w:pPr>
      <w:r>
        <w:rPr>
          <w:rFonts w:ascii="Courier New" w:hAnsi="Courier New"/>
          <w:sz w:val="14"/>
        </w:rPr>
        <w:t xml:space="preserve">    print("║   Dataset Cleaning Report                               ║")</w:t>
      </w:r>
    </w:p>
    <w:p w14:paraId="0DDAE881"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22164BD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C687309" w14:textId="77777777" w:rsidR="002E59C8" w:rsidRDefault="002E59C8" w:rsidP="002E59C8">
      <w:pPr>
        <w:shd w:val="clear" w:color="auto" w:fill="FAFAFA"/>
        <w:spacing w:after="0" w:line="210" w:lineRule="exact"/>
        <w:ind w:left="72"/>
      </w:pPr>
      <w:r>
        <w:rPr>
          <w:rFonts w:ascii="Courier New" w:hAnsi="Courier New"/>
          <w:sz w:val="14"/>
        </w:rPr>
        <w:t xml:space="preserve">    # Size comparison</w:t>
      </w:r>
    </w:p>
    <w:p w14:paraId="5E120ABE" w14:textId="77777777" w:rsidR="002E59C8" w:rsidRDefault="002E59C8" w:rsidP="002E59C8">
      <w:pPr>
        <w:shd w:val="clear" w:color="auto" w:fill="FAFAFA"/>
        <w:spacing w:after="0" w:line="210" w:lineRule="exact"/>
        <w:ind w:left="72"/>
      </w:pPr>
      <w:r>
        <w:rPr>
          <w:rFonts w:ascii="Courier New" w:hAnsi="Courier New"/>
          <w:sz w:val="14"/>
        </w:rPr>
        <w:t xml:space="preserve">    print(f"║  {'Metric':&lt;30} {'Before':&gt;9} {'After':&gt;9}     ║")</w:t>
      </w:r>
    </w:p>
    <w:p w14:paraId="7532F921"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3F8C6C96" w14:textId="77777777" w:rsidR="002E59C8" w:rsidRDefault="002E59C8" w:rsidP="002E59C8">
      <w:pPr>
        <w:shd w:val="clear" w:color="auto" w:fill="FAFAFA"/>
        <w:spacing w:after="0" w:line="210" w:lineRule="exact"/>
        <w:ind w:left="72"/>
      </w:pPr>
      <w:r>
        <w:rPr>
          <w:rFonts w:ascii="Courier New" w:hAnsi="Courier New"/>
          <w:sz w:val="14"/>
        </w:rPr>
        <w:t xml:space="preserve">    print(f"║  {'Total training samples':&lt;30} "</w:t>
      </w:r>
    </w:p>
    <w:p w14:paraId="092E8B3D" w14:textId="77777777" w:rsidR="002E59C8" w:rsidRDefault="002E59C8" w:rsidP="002E59C8">
      <w:pPr>
        <w:shd w:val="clear" w:color="auto" w:fill="FAFAFA"/>
        <w:spacing w:after="0" w:line="210" w:lineRule="exact"/>
        <w:ind w:left="72"/>
      </w:pPr>
      <w:r>
        <w:rPr>
          <w:rFonts w:ascii="Courier New" w:hAnsi="Courier New"/>
          <w:sz w:val="14"/>
        </w:rPr>
        <w:t xml:space="preserve">          f"{orig_total:&gt;9,} {clean_total:&gt;9,}     ║")</w:t>
      </w:r>
    </w:p>
    <w:p w14:paraId="59A06758" w14:textId="77777777" w:rsidR="002E59C8" w:rsidRDefault="002E59C8" w:rsidP="002E59C8">
      <w:pPr>
        <w:shd w:val="clear" w:color="auto" w:fill="FAFAFA"/>
        <w:spacing w:after="0" w:line="210" w:lineRule="exact"/>
        <w:ind w:left="72"/>
      </w:pPr>
      <w:r>
        <w:rPr>
          <w:rFonts w:ascii="Courier New" w:hAnsi="Courier New"/>
          <w:sz w:val="14"/>
        </w:rPr>
        <w:t xml:space="preserve">    for cls in CLASS_NAMES:</w:t>
      </w:r>
    </w:p>
    <w:p w14:paraId="79A9800B" w14:textId="77777777" w:rsidR="002E59C8" w:rsidRDefault="002E59C8" w:rsidP="002E59C8">
      <w:pPr>
        <w:shd w:val="clear" w:color="auto" w:fill="FAFAFA"/>
        <w:spacing w:after="0" w:line="210" w:lineRule="exact"/>
        <w:ind w:left="72"/>
      </w:pPr>
      <w:r>
        <w:rPr>
          <w:rFonts w:ascii="Courier New" w:hAnsi="Courier New"/>
          <w:sz w:val="14"/>
        </w:rPr>
        <w:t xml:space="preserve">        print(f"║  {'  ' + cls:&lt;30} "</w:t>
      </w:r>
    </w:p>
    <w:p w14:paraId="76A22778" w14:textId="77777777" w:rsidR="002E59C8" w:rsidRDefault="002E59C8" w:rsidP="002E59C8">
      <w:pPr>
        <w:shd w:val="clear" w:color="auto" w:fill="FAFAFA"/>
        <w:spacing w:after="0" w:line="210" w:lineRule="exact"/>
        <w:ind w:left="72"/>
      </w:pPr>
      <w:r>
        <w:rPr>
          <w:rFonts w:ascii="Courier New" w:hAnsi="Courier New"/>
          <w:sz w:val="14"/>
        </w:rPr>
        <w:t xml:space="preserve">              f"{orig_dist[cls]:&gt;9,} {clean_dist[cls]:&gt;9,}     ║")</w:t>
      </w:r>
    </w:p>
    <w:p w14:paraId="45D12200"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03123A23" w14:textId="77777777" w:rsidR="002E59C8" w:rsidRDefault="002E59C8" w:rsidP="002E59C8">
      <w:pPr>
        <w:shd w:val="clear" w:color="auto" w:fill="FAFAFA"/>
        <w:spacing w:after="0" w:line="210" w:lineRule="exact"/>
        <w:ind w:left="72"/>
      </w:pPr>
      <w:r>
        <w:rPr>
          <w:rFonts w:ascii="Courier New" w:hAnsi="Courier New"/>
          <w:sz w:val="14"/>
        </w:rPr>
        <w:t xml:space="preserve">    print(f"║  Samples removed          : {n_removed:&gt;7,}  "</w:t>
      </w:r>
    </w:p>
    <w:p w14:paraId="6D4D05E9" w14:textId="77777777" w:rsidR="002E59C8" w:rsidRDefault="002E59C8" w:rsidP="002E59C8">
      <w:pPr>
        <w:shd w:val="clear" w:color="auto" w:fill="FAFAFA"/>
        <w:spacing w:after="0" w:line="210" w:lineRule="exact"/>
        <w:ind w:left="72"/>
      </w:pPr>
      <w:r>
        <w:rPr>
          <w:rFonts w:ascii="Courier New" w:hAnsi="Courier New"/>
          <w:sz w:val="14"/>
        </w:rPr>
        <w:t xml:space="preserve">          f"({n_removed/orig_total*100:.2f}% of original)   ║")</w:t>
      </w:r>
    </w:p>
    <w:p w14:paraId="3EE8BA8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1479ED7" w14:textId="77777777" w:rsidR="002E59C8" w:rsidRDefault="002E59C8" w:rsidP="002E59C8">
      <w:pPr>
        <w:shd w:val="clear" w:color="auto" w:fill="FAFAFA"/>
        <w:spacing w:after="0" w:line="210" w:lineRule="exact"/>
        <w:ind w:left="72"/>
      </w:pPr>
      <w:r>
        <w:rPr>
          <w:rFonts w:ascii="Courier New" w:hAnsi="Courier New"/>
          <w:sz w:val="14"/>
        </w:rPr>
        <w:t xml:space="preserve">    # Criterion breakdown for removed samples</w:t>
      </w:r>
    </w:p>
    <w:p w14:paraId="33A54585" w14:textId="77777777" w:rsidR="002E59C8" w:rsidRDefault="002E59C8" w:rsidP="002E59C8">
      <w:pPr>
        <w:shd w:val="clear" w:color="auto" w:fill="FAFAFA"/>
        <w:spacing w:after="0" w:line="210" w:lineRule="exact"/>
        <w:ind w:left="72"/>
      </w:pPr>
      <w:r>
        <w:rPr>
          <w:rFonts w:ascii="Courier New" w:hAnsi="Courier New"/>
          <w:sz w:val="14"/>
        </w:rPr>
        <w:t xml:space="preserve">    crit_a = sum(1 for s in flagged if s.criterion_a)</w:t>
      </w:r>
    </w:p>
    <w:p w14:paraId="6668C79F" w14:textId="77777777" w:rsidR="002E59C8" w:rsidRDefault="002E59C8" w:rsidP="002E59C8">
      <w:pPr>
        <w:shd w:val="clear" w:color="auto" w:fill="FAFAFA"/>
        <w:spacing w:after="0" w:line="210" w:lineRule="exact"/>
        <w:ind w:left="72"/>
      </w:pPr>
      <w:r>
        <w:rPr>
          <w:rFonts w:ascii="Courier New" w:hAnsi="Courier New"/>
          <w:sz w:val="14"/>
        </w:rPr>
        <w:t xml:space="preserve">    crit_b = sum(1 for s in flagged if s.criterion_b)</w:t>
      </w:r>
    </w:p>
    <w:p w14:paraId="5CBF0EF7" w14:textId="77777777" w:rsidR="002E59C8" w:rsidRDefault="002E59C8" w:rsidP="002E59C8">
      <w:pPr>
        <w:shd w:val="clear" w:color="auto" w:fill="FAFAFA"/>
        <w:spacing w:after="0" w:line="210" w:lineRule="exact"/>
        <w:ind w:left="72"/>
      </w:pPr>
      <w:r>
        <w:rPr>
          <w:rFonts w:ascii="Courier New" w:hAnsi="Courier New"/>
          <w:sz w:val="14"/>
        </w:rPr>
        <w:t xml:space="preserve">    both   = sum(1 for s in flagged if s.criterion_a and s.criterion_b)</w:t>
      </w:r>
    </w:p>
    <w:p w14:paraId="28AE06FA" w14:textId="77777777" w:rsidR="002E59C8" w:rsidRDefault="002E59C8" w:rsidP="002E59C8">
      <w:pPr>
        <w:shd w:val="clear" w:color="auto" w:fill="FAFAFA"/>
        <w:spacing w:after="0" w:line="210" w:lineRule="exact"/>
        <w:ind w:left="72"/>
      </w:pPr>
      <w:r>
        <w:rPr>
          <w:rFonts w:ascii="Courier New" w:hAnsi="Courier New"/>
          <w:sz w:val="14"/>
        </w:rPr>
        <w:t xml:space="preserve">    print(f"║    ├─ Criterion A only (uncertainty)  : {crit_a - both:&gt;6,}              ║")</w:t>
      </w:r>
    </w:p>
    <w:p w14:paraId="374E7837" w14:textId="77777777" w:rsidR="002E59C8" w:rsidRDefault="002E59C8" w:rsidP="002E59C8">
      <w:pPr>
        <w:shd w:val="clear" w:color="auto" w:fill="FAFAFA"/>
        <w:spacing w:after="0" w:line="210" w:lineRule="exact"/>
        <w:ind w:left="72"/>
      </w:pPr>
      <w:r>
        <w:rPr>
          <w:rFonts w:ascii="Courier New" w:hAnsi="Courier New"/>
          <w:sz w:val="14"/>
        </w:rPr>
        <w:t xml:space="preserve">    print(f"║    ├─ Criterion B only (conf mismatch): {crit_b - both:&gt;6,}              ║")</w:t>
      </w:r>
    </w:p>
    <w:p w14:paraId="5866B630" w14:textId="77777777" w:rsidR="002E59C8" w:rsidRDefault="002E59C8" w:rsidP="002E59C8">
      <w:pPr>
        <w:shd w:val="clear" w:color="auto" w:fill="FAFAFA"/>
        <w:spacing w:after="0" w:line="210" w:lineRule="exact"/>
        <w:ind w:left="72"/>
      </w:pPr>
      <w:r>
        <w:rPr>
          <w:rFonts w:ascii="Courier New" w:hAnsi="Courier New"/>
          <w:sz w:val="14"/>
        </w:rPr>
        <w:t xml:space="preserve">    print(f"║    └─ Both criteria                   : {both:&gt;6,}              ║")</w:t>
      </w:r>
    </w:p>
    <w:p w14:paraId="776831F7"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7351CB7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3F75C17" w14:textId="77777777" w:rsidR="002E59C8" w:rsidRDefault="002E59C8" w:rsidP="002E59C8">
      <w:pPr>
        <w:shd w:val="clear" w:color="auto" w:fill="FAFAFA"/>
        <w:spacing w:after="0" w:line="210" w:lineRule="exact"/>
        <w:ind w:left="72"/>
      </w:pPr>
      <w:r>
        <w:rPr>
          <w:rFonts w:ascii="Courier New" w:hAnsi="Courier New"/>
          <w:sz w:val="14"/>
        </w:rPr>
        <w:t xml:space="preserve">    # Class balance after cleaning</w:t>
      </w:r>
    </w:p>
    <w:p w14:paraId="63949952" w14:textId="77777777" w:rsidR="002E59C8" w:rsidRDefault="002E59C8" w:rsidP="002E59C8">
      <w:pPr>
        <w:shd w:val="clear" w:color="auto" w:fill="FAFAFA"/>
        <w:spacing w:after="0" w:line="210" w:lineRule="exact"/>
        <w:ind w:left="72"/>
      </w:pPr>
      <w:r>
        <w:rPr>
          <w:rFonts w:ascii="Courier New" w:hAnsi="Courier New"/>
          <w:sz w:val="14"/>
        </w:rPr>
        <w:t xml:space="preserve">    clean_pct_normal    = clean_dist["NORMAL"]    / clean_total * 100 if clean_total else 0</w:t>
      </w:r>
    </w:p>
    <w:p w14:paraId="56CADD1E" w14:textId="77777777" w:rsidR="002E59C8" w:rsidRDefault="002E59C8" w:rsidP="002E59C8">
      <w:pPr>
        <w:shd w:val="clear" w:color="auto" w:fill="FAFAFA"/>
        <w:spacing w:after="0" w:line="210" w:lineRule="exact"/>
        <w:ind w:left="72"/>
      </w:pPr>
      <w:r>
        <w:rPr>
          <w:rFonts w:ascii="Courier New" w:hAnsi="Courier New"/>
          <w:sz w:val="14"/>
        </w:rPr>
        <w:t xml:space="preserve">    clean_pct_pneumonia = clean_dist["PNEUMONIA"] / clean_total * 100 if clean_total else 0</w:t>
      </w:r>
    </w:p>
    <w:p w14:paraId="3F91AB2E" w14:textId="77777777" w:rsidR="002E59C8" w:rsidRDefault="002E59C8" w:rsidP="002E59C8">
      <w:pPr>
        <w:shd w:val="clear" w:color="auto" w:fill="FAFAFA"/>
        <w:spacing w:after="0" w:line="210" w:lineRule="exact"/>
        <w:ind w:left="72"/>
      </w:pPr>
      <w:r>
        <w:rPr>
          <w:rFonts w:ascii="Courier New" w:hAnsi="Courier New"/>
          <w:sz w:val="14"/>
        </w:rPr>
        <w:t xml:space="preserve">    print(f"║  Class balance after cleaning:                          ║")</w:t>
      </w:r>
    </w:p>
    <w:p w14:paraId="5260D109" w14:textId="77777777" w:rsidR="002E59C8" w:rsidRDefault="002E59C8" w:rsidP="002E59C8">
      <w:pPr>
        <w:shd w:val="clear" w:color="auto" w:fill="FAFAFA"/>
        <w:spacing w:after="0" w:line="210" w:lineRule="exact"/>
        <w:ind w:left="72"/>
      </w:pPr>
      <w:r>
        <w:rPr>
          <w:rFonts w:ascii="Courier New" w:hAnsi="Courier New"/>
          <w:sz w:val="14"/>
        </w:rPr>
        <w:t xml:space="preserve">    print(f"║    NORMAL    : {clean_dist['NORMAL']:&gt;7,}  ({clean_pct_normal:&gt;5.1f}%)                ║")</w:t>
      </w:r>
    </w:p>
    <w:p w14:paraId="6740317D" w14:textId="77777777" w:rsidR="002E59C8" w:rsidRDefault="002E59C8" w:rsidP="002E59C8">
      <w:pPr>
        <w:shd w:val="clear" w:color="auto" w:fill="FAFAFA"/>
        <w:spacing w:after="0" w:line="210" w:lineRule="exact"/>
        <w:ind w:left="72"/>
      </w:pPr>
      <w:r>
        <w:rPr>
          <w:rFonts w:ascii="Courier New" w:hAnsi="Courier New"/>
          <w:sz w:val="14"/>
        </w:rPr>
        <w:t xml:space="preserve">    print(f"║    PNEUMONIA : {clean_dist['PNEUMONIA']:&gt;7,}  ({clean_pct_pneumonia:&gt;5.1f}%)                ║")</w:t>
      </w:r>
    </w:p>
    <w:p w14:paraId="24B785D8"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print("╠" + "═" * 60 + "╣")</w:t>
      </w:r>
    </w:p>
    <w:p w14:paraId="2F96657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7C06B31" w14:textId="77777777" w:rsidR="002E59C8" w:rsidRDefault="002E59C8" w:rsidP="002E59C8">
      <w:pPr>
        <w:shd w:val="clear" w:color="auto" w:fill="FAFAFA"/>
        <w:spacing w:after="0" w:line="210" w:lineRule="exact"/>
        <w:ind w:left="72"/>
      </w:pPr>
      <w:r>
        <w:rPr>
          <w:rFonts w:ascii="Courier New" w:hAnsi="Courier New"/>
          <w:sz w:val="14"/>
        </w:rPr>
        <w:t xml:space="preserve">    # Noise recovery (if ground-truth noisy indices known)</w:t>
      </w:r>
    </w:p>
    <w:p w14:paraId="6BDCF729" w14:textId="77777777" w:rsidR="002E59C8" w:rsidRDefault="002E59C8" w:rsidP="002E59C8">
      <w:pPr>
        <w:shd w:val="clear" w:color="auto" w:fill="FAFAFA"/>
        <w:spacing w:after="0" w:line="210" w:lineRule="exact"/>
        <w:ind w:left="72"/>
      </w:pPr>
      <w:r>
        <w:rPr>
          <w:rFonts w:ascii="Courier New" w:hAnsi="Courier New"/>
          <w:sz w:val="14"/>
        </w:rPr>
        <w:t xml:space="preserve">    if known_noisy_indices:</w:t>
      </w:r>
    </w:p>
    <w:p w14:paraId="1702E139" w14:textId="77777777" w:rsidR="002E59C8" w:rsidRDefault="002E59C8" w:rsidP="002E59C8">
      <w:pPr>
        <w:shd w:val="clear" w:color="auto" w:fill="FAFAFA"/>
        <w:spacing w:after="0" w:line="210" w:lineRule="exact"/>
        <w:ind w:left="72"/>
      </w:pPr>
      <w:r>
        <w:rPr>
          <w:rFonts w:ascii="Courier New" w:hAnsi="Courier New"/>
          <w:sz w:val="14"/>
        </w:rPr>
        <w:t xml:space="preserve">        removed_set    = set(removed_idx)</w:t>
      </w:r>
    </w:p>
    <w:p w14:paraId="64870EF6" w14:textId="77777777" w:rsidR="002E59C8" w:rsidRDefault="002E59C8" w:rsidP="002E59C8">
      <w:pPr>
        <w:shd w:val="clear" w:color="auto" w:fill="FAFAFA"/>
        <w:spacing w:after="0" w:line="210" w:lineRule="exact"/>
        <w:ind w:left="72"/>
      </w:pPr>
      <w:r>
        <w:rPr>
          <w:rFonts w:ascii="Courier New" w:hAnsi="Courier New"/>
          <w:sz w:val="14"/>
        </w:rPr>
        <w:t xml:space="preserve">        true_removed   = removed_set &amp; known_noisy_indices    # noise correctly removed</w:t>
      </w:r>
    </w:p>
    <w:p w14:paraId="2C55E99B" w14:textId="77777777" w:rsidR="002E59C8" w:rsidRDefault="002E59C8" w:rsidP="002E59C8">
      <w:pPr>
        <w:shd w:val="clear" w:color="auto" w:fill="FAFAFA"/>
        <w:spacing w:after="0" w:line="210" w:lineRule="exact"/>
        <w:ind w:left="72"/>
      </w:pPr>
      <w:r>
        <w:rPr>
          <w:rFonts w:ascii="Courier New" w:hAnsi="Courier New"/>
          <w:sz w:val="14"/>
        </w:rPr>
        <w:t xml:space="preserve">        false_removed  = removed_set - known_noisy_indices    # clean samples wrongly removed</w:t>
      </w:r>
    </w:p>
    <w:p w14:paraId="76EFAAE9" w14:textId="77777777" w:rsidR="002E59C8" w:rsidRDefault="002E59C8" w:rsidP="002E59C8">
      <w:pPr>
        <w:shd w:val="clear" w:color="auto" w:fill="FAFAFA"/>
        <w:spacing w:after="0" w:line="210" w:lineRule="exact"/>
        <w:ind w:left="72"/>
      </w:pPr>
      <w:r>
        <w:rPr>
          <w:rFonts w:ascii="Courier New" w:hAnsi="Courier New"/>
          <w:sz w:val="14"/>
        </w:rPr>
        <w:t xml:space="preserve">        missed_noise   = known_noisy_indices - removed_set    # noise NOT caught</w:t>
      </w:r>
    </w:p>
    <w:p w14:paraId="637C910C" w14:textId="77777777" w:rsidR="002E59C8" w:rsidRDefault="002E59C8" w:rsidP="002E59C8">
      <w:pPr>
        <w:shd w:val="clear" w:color="auto" w:fill="FAFAFA"/>
        <w:spacing w:after="0" w:line="210" w:lineRule="exact"/>
        <w:ind w:left="72"/>
      </w:pPr>
      <w:r>
        <w:rPr>
          <w:rFonts w:ascii="Courier New" w:hAnsi="Courier New"/>
          <w:sz w:val="14"/>
        </w:rPr>
        <w:t xml:space="preserve">        precision = len(true_removed) / len(removed_set) * 100 if removed_set else 0</w:t>
      </w:r>
    </w:p>
    <w:p w14:paraId="3CD5627C" w14:textId="77777777" w:rsidR="002E59C8" w:rsidRDefault="002E59C8" w:rsidP="002E59C8">
      <w:pPr>
        <w:shd w:val="clear" w:color="auto" w:fill="FAFAFA"/>
        <w:spacing w:after="0" w:line="210" w:lineRule="exact"/>
        <w:ind w:left="72"/>
      </w:pPr>
      <w:r>
        <w:rPr>
          <w:rFonts w:ascii="Courier New" w:hAnsi="Courier New"/>
          <w:sz w:val="14"/>
        </w:rPr>
        <w:t xml:space="preserve">        recall    = len(true_removed) / len(known_noisy_indices) * 100</w:t>
      </w:r>
    </w:p>
    <w:p w14:paraId="613002D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9E8E89E" w14:textId="77777777" w:rsidR="002E59C8" w:rsidRDefault="002E59C8" w:rsidP="002E59C8">
      <w:pPr>
        <w:shd w:val="clear" w:color="auto" w:fill="FAFAFA"/>
        <w:spacing w:after="0" w:line="210" w:lineRule="exact"/>
        <w:ind w:left="72"/>
      </w:pPr>
      <w:r>
        <w:rPr>
          <w:rFonts w:ascii="Courier New" w:hAnsi="Courier New"/>
          <w:sz w:val="14"/>
        </w:rPr>
        <w:t xml:space="preserve">        print("║   Noise Recovery Analysis                               ║")</w:t>
      </w:r>
    </w:p>
    <w:p w14:paraId="47309CF6"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2F025F9C" w14:textId="77777777" w:rsidR="002E59C8" w:rsidRDefault="002E59C8" w:rsidP="002E59C8">
      <w:pPr>
        <w:shd w:val="clear" w:color="auto" w:fill="FAFAFA"/>
        <w:spacing w:after="0" w:line="210" w:lineRule="exact"/>
        <w:ind w:left="72"/>
      </w:pPr>
      <w:r>
        <w:rPr>
          <w:rFonts w:ascii="Courier New" w:hAnsi="Courier New"/>
          <w:sz w:val="14"/>
        </w:rPr>
        <w:t xml:space="preserve">        print(f"║  Total injected noise    : {len(known_noisy_indices):&gt;7,}                    ║")</w:t>
      </w:r>
    </w:p>
    <w:p w14:paraId="091AC023" w14:textId="77777777" w:rsidR="002E59C8" w:rsidRDefault="002E59C8" w:rsidP="002E59C8">
      <w:pPr>
        <w:shd w:val="clear" w:color="auto" w:fill="FAFAFA"/>
        <w:spacing w:after="0" w:line="210" w:lineRule="exact"/>
        <w:ind w:left="72"/>
      </w:pPr>
      <w:r>
        <w:rPr>
          <w:rFonts w:ascii="Courier New" w:hAnsi="Courier New"/>
          <w:sz w:val="14"/>
        </w:rPr>
        <w:t xml:space="preserve">        print(f"║  Noise correctly removed : {len(true_removed):&gt;7,}  (True  Positives)    ║")</w:t>
      </w:r>
    </w:p>
    <w:p w14:paraId="6249B7BC" w14:textId="77777777" w:rsidR="002E59C8" w:rsidRDefault="002E59C8" w:rsidP="002E59C8">
      <w:pPr>
        <w:shd w:val="clear" w:color="auto" w:fill="FAFAFA"/>
        <w:spacing w:after="0" w:line="210" w:lineRule="exact"/>
        <w:ind w:left="72"/>
      </w:pPr>
      <w:r>
        <w:rPr>
          <w:rFonts w:ascii="Courier New" w:hAnsi="Courier New"/>
          <w:sz w:val="14"/>
        </w:rPr>
        <w:t xml:space="preserve">        print(f"║  Clean samples removed   : {len(false_removed):&gt;7,}  (False Positives)    ║")</w:t>
      </w:r>
    </w:p>
    <w:p w14:paraId="411A89E7" w14:textId="77777777" w:rsidR="002E59C8" w:rsidRDefault="002E59C8" w:rsidP="002E59C8">
      <w:pPr>
        <w:shd w:val="clear" w:color="auto" w:fill="FAFAFA"/>
        <w:spacing w:after="0" w:line="210" w:lineRule="exact"/>
        <w:ind w:left="72"/>
      </w:pPr>
      <w:r>
        <w:rPr>
          <w:rFonts w:ascii="Courier New" w:hAnsi="Courier New"/>
          <w:sz w:val="14"/>
        </w:rPr>
        <w:t xml:space="preserve">        print(f"║  Noise still in dataset  : {len(missed_noise):&gt;7,}  (False Negatives)    ║")</w:t>
      </w:r>
    </w:p>
    <w:p w14:paraId="32293E42" w14:textId="77777777" w:rsidR="002E59C8" w:rsidRDefault="002E59C8" w:rsidP="002E59C8">
      <w:pPr>
        <w:shd w:val="clear" w:color="auto" w:fill="FAFAFA"/>
        <w:spacing w:after="0" w:line="210" w:lineRule="exact"/>
        <w:ind w:left="72"/>
      </w:pPr>
      <w:r>
        <w:rPr>
          <w:rFonts w:ascii="Courier New" w:hAnsi="Courier New"/>
          <w:sz w:val="14"/>
        </w:rPr>
        <w:t xml:space="preserve">        print(f"║  Cleaning Precision      : {precision:&gt;7.2f}%                    ║")</w:t>
      </w:r>
    </w:p>
    <w:p w14:paraId="73462D8F" w14:textId="77777777" w:rsidR="002E59C8" w:rsidRDefault="002E59C8" w:rsidP="002E59C8">
      <w:pPr>
        <w:shd w:val="clear" w:color="auto" w:fill="FAFAFA"/>
        <w:spacing w:after="0" w:line="210" w:lineRule="exact"/>
        <w:ind w:left="72"/>
      </w:pPr>
      <w:r>
        <w:rPr>
          <w:rFonts w:ascii="Courier New" w:hAnsi="Courier New"/>
          <w:sz w:val="14"/>
        </w:rPr>
        <w:t xml:space="preserve">        print(f"║  Cleaning Recall         : {recall:&gt;7.2f}%                    ║")</w:t>
      </w:r>
    </w:p>
    <w:p w14:paraId="664EC101"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764F3F84" w14:textId="77777777" w:rsidR="002E59C8" w:rsidRDefault="002E59C8" w:rsidP="002E59C8">
      <w:pPr>
        <w:shd w:val="clear" w:color="auto" w:fill="FAFAFA"/>
        <w:spacing w:after="0" w:line="210" w:lineRule="exact"/>
        <w:ind w:left="72"/>
      </w:pPr>
      <w:r>
        <w:rPr>
          <w:rFonts w:ascii="Courier New" w:hAnsi="Courier New"/>
          <w:sz w:val="14"/>
        </w:rPr>
        <w:t xml:space="preserve">    else:</w:t>
      </w:r>
    </w:p>
    <w:p w14:paraId="5944AA54" w14:textId="77777777" w:rsidR="002E59C8" w:rsidRDefault="002E59C8" w:rsidP="002E59C8">
      <w:pPr>
        <w:shd w:val="clear" w:color="auto" w:fill="FAFAFA"/>
        <w:spacing w:after="0" w:line="210" w:lineRule="exact"/>
        <w:ind w:left="72"/>
      </w:pPr>
      <w:r>
        <w:rPr>
          <w:rFonts w:ascii="Courier New" w:hAnsi="Courier New"/>
          <w:sz w:val="14"/>
        </w:rPr>
        <w:t xml:space="preserve">        print("╚" + "═" * 60 + "╝")</w:t>
      </w:r>
    </w:p>
    <w:p w14:paraId="3A4750A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CECEA7B" w14:textId="77777777" w:rsidR="002E59C8" w:rsidRDefault="002E59C8" w:rsidP="002E59C8">
      <w:pPr>
        <w:shd w:val="clear" w:color="auto" w:fill="FAFAFA"/>
        <w:spacing w:after="0" w:line="210" w:lineRule="exact"/>
        <w:ind w:left="72"/>
      </w:pPr>
      <w:r>
        <w:rPr>
          <w:rFonts w:ascii="Courier New" w:hAnsi="Courier New"/>
          <w:sz w:val="14"/>
        </w:rPr>
        <w:t xml:space="preserve">    # ── DataLoader summary ────────────────────────────────────────────────</w:t>
      </w:r>
    </w:p>
    <w:p w14:paraId="07EC6128"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1257E14C" w14:textId="77777777" w:rsidR="002E59C8" w:rsidRDefault="002E59C8" w:rsidP="002E59C8">
      <w:pPr>
        <w:shd w:val="clear" w:color="auto" w:fill="FAFAFA"/>
        <w:spacing w:after="0" w:line="210" w:lineRule="exact"/>
        <w:ind w:left="72"/>
      </w:pPr>
      <w:r>
        <w:rPr>
          <w:rFonts w:ascii="Courier New" w:hAnsi="Courier New"/>
          <w:sz w:val="14"/>
        </w:rPr>
        <w:t xml:space="preserve">    print("  DataLoaders ready:")</w:t>
      </w:r>
    </w:p>
    <w:p w14:paraId="506AE910" w14:textId="77777777" w:rsidR="002E59C8" w:rsidRDefault="002E59C8" w:rsidP="002E59C8">
      <w:pPr>
        <w:shd w:val="clear" w:color="auto" w:fill="FAFAFA"/>
        <w:spacing w:after="0" w:line="210" w:lineRule="exact"/>
        <w:ind w:left="72"/>
      </w:pPr>
      <w:r>
        <w:rPr>
          <w:rFonts w:ascii="Courier New" w:hAnsi="Courier New"/>
          <w:sz w:val="14"/>
        </w:rPr>
        <w:t xml:space="preserve">    print(f"  clean_train_loader → {clean_total:,} samples  "</w:t>
      </w:r>
    </w:p>
    <w:p w14:paraId="307BFD74" w14:textId="77777777" w:rsidR="002E59C8" w:rsidRDefault="002E59C8" w:rsidP="002E59C8">
      <w:pPr>
        <w:shd w:val="clear" w:color="auto" w:fill="FAFAFA"/>
        <w:spacing w:after="0" w:line="210" w:lineRule="exact"/>
        <w:ind w:left="72"/>
      </w:pPr>
      <w:r>
        <w:rPr>
          <w:rFonts w:ascii="Courier New" w:hAnsi="Courier New"/>
          <w:sz w:val="14"/>
        </w:rPr>
        <w:t xml:space="preserve">          f"({-(-clean_total // BATCH_SIZE)} batches, batch={BATCH_SIZE}, shuffle=True)")</w:t>
      </w:r>
    </w:p>
    <w:p w14:paraId="1FB72189" w14:textId="77777777" w:rsidR="002E59C8" w:rsidRDefault="002E59C8" w:rsidP="002E59C8">
      <w:pPr>
        <w:shd w:val="clear" w:color="auto" w:fill="FAFAFA"/>
        <w:spacing w:after="0" w:line="210" w:lineRule="exact"/>
        <w:ind w:left="72"/>
      </w:pPr>
      <w:r>
        <w:rPr>
          <w:rFonts w:ascii="Courier New" w:hAnsi="Courier New"/>
          <w:sz w:val="14"/>
        </w:rPr>
        <w:t xml:space="preserve">    print("  val_loader         → unchanged")</w:t>
      </w:r>
    </w:p>
    <w:p w14:paraId="4F8E48CE" w14:textId="77777777" w:rsidR="002E59C8" w:rsidRDefault="002E59C8" w:rsidP="002E59C8">
      <w:pPr>
        <w:shd w:val="clear" w:color="auto" w:fill="FAFAFA"/>
        <w:spacing w:after="0" w:line="210" w:lineRule="exact"/>
        <w:ind w:left="72"/>
      </w:pPr>
      <w:r>
        <w:rPr>
          <w:rFonts w:ascii="Courier New" w:hAnsi="Courier New"/>
          <w:sz w:val="14"/>
        </w:rPr>
        <w:t xml:space="preserve">    print("  test_loader        → unchanged")</w:t>
      </w:r>
    </w:p>
    <w:p w14:paraId="208BDDFB"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30CFA32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8B3C9A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4B7FAF" w14:textId="77777777" w:rsidR="002E59C8" w:rsidRDefault="002E59C8" w:rsidP="002E59C8">
      <w:pPr>
        <w:shd w:val="clear" w:color="auto" w:fill="FAFAFA"/>
        <w:spacing w:after="0" w:line="210" w:lineRule="exact"/>
        <w:ind w:left="72"/>
      </w:pPr>
      <w:r>
        <w:rPr>
          <w:rFonts w:ascii="Courier New" w:hAnsi="Courier New"/>
          <w:sz w:val="14"/>
        </w:rPr>
        <w:t># ─────────────────────────────────────────────</w:t>
      </w:r>
    </w:p>
    <w:p w14:paraId="2F6E0DA7" w14:textId="77777777" w:rsidR="002E59C8" w:rsidRDefault="002E59C8" w:rsidP="002E59C8">
      <w:pPr>
        <w:shd w:val="clear" w:color="auto" w:fill="FAFAFA"/>
        <w:spacing w:after="0" w:line="210" w:lineRule="exact"/>
        <w:ind w:left="72"/>
      </w:pPr>
      <w:r>
        <w:rPr>
          <w:rFonts w:ascii="Courier New" w:hAnsi="Courier New"/>
          <w:sz w:val="14"/>
        </w:rPr>
        <w:t># 4.  Full cleaning pipeline</w:t>
      </w:r>
    </w:p>
    <w:p w14:paraId="2C0E9889" w14:textId="77777777" w:rsidR="002E59C8" w:rsidRDefault="002E59C8" w:rsidP="002E59C8">
      <w:pPr>
        <w:shd w:val="clear" w:color="auto" w:fill="FAFAFA"/>
        <w:spacing w:after="0" w:line="210" w:lineRule="exact"/>
        <w:ind w:left="72"/>
      </w:pPr>
      <w:r>
        <w:rPr>
          <w:rFonts w:ascii="Courier New" w:hAnsi="Courier New"/>
          <w:sz w:val="14"/>
        </w:rPr>
        <w:t># ─────────────────────────────────────────────</w:t>
      </w:r>
    </w:p>
    <w:p w14:paraId="46FE8394" w14:textId="77777777" w:rsidR="002E59C8" w:rsidRDefault="002E59C8" w:rsidP="002E59C8">
      <w:pPr>
        <w:shd w:val="clear" w:color="auto" w:fill="FAFAFA"/>
        <w:spacing w:after="0" w:line="210" w:lineRule="exact"/>
        <w:ind w:left="72"/>
      </w:pPr>
      <w:r>
        <w:rPr>
          <w:rFonts w:ascii="Courier New" w:hAnsi="Courier New"/>
          <w:sz w:val="14"/>
        </w:rPr>
        <w:t>def run_dataset_cleaning(</w:t>
      </w:r>
    </w:p>
    <w:p w14:paraId="2D0AAD5E" w14:textId="77777777" w:rsidR="002E59C8" w:rsidRDefault="002E59C8" w:rsidP="002E59C8">
      <w:pPr>
        <w:shd w:val="clear" w:color="auto" w:fill="FAFAFA"/>
        <w:spacing w:after="0" w:line="210" w:lineRule="exact"/>
        <w:ind w:left="72"/>
      </w:pPr>
      <w:r>
        <w:rPr>
          <w:rFonts w:ascii="Courier New" w:hAnsi="Courier New"/>
          <w:sz w:val="14"/>
        </w:rPr>
        <w:t xml:space="preserve">    uncertainty_thresh : float = UNCERTAINTY_THRESH,</w:t>
      </w:r>
    </w:p>
    <w:p w14:paraId="0DA9B882" w14:textId="77777777" w:rsidR="002E59C8" w:rsidRDefault="002E59C8" w:rsidP="002E59C8">
      <w:pPr>
        <w:shd w:val="clear" w:color="auto" w:fill="FAFAFA"/>
        <w:spacing w:after="0" w:line="210" w:lineRule="exact"/>
        <w:ind w:left="72"/>
      </w:pPr>
      <w:r>
        <w:rPr>
          <w:rFonts w:ascii="Courier New" w:hAnsi="Courier New"/>
          <w:sz w:val="14"/>
        </w:rPr>
        <w:t xml:space="preserve">    confidence_thresh  : float = CONFIDENCE_THRESH,</w:t>
      </w:r>
    </w:p>
    <w:p w14:paraId="43180009" w14:textId="77777777" w:rsidR="002E59C8" w:rsidRDefault="002E59C8" w:rsidP="002E59C8">
      <w:pPr>
        <w:shd w:val="clear" w:color="auto" w:fill="FAFAFA"/>
        <w:spacing w:after="0" w:line="210" w:lineRule="exact"/>
        <w:ind w:left="72"/>
      </w:pPr>
      <w:r>
        <w:rPr>
          <w:rFonts w:ascii="Courier New" w:hAnsi="Courier New"/>
          <w:sz w:val="14"/>
        </w:rPr>
        <w:t xml:space="preserve">    noise_rate         : float = NOISE_RATE,</w:t>
      </w:r>
    </w:p>
    <w:p w14:paraId="0AC62493" w14:textId="77777777" w:rsidR="002E59C8" w:rsidRDefault="002E59C8" w:rsidP="002E59C8">
      <w:pPr>
        <w:shd w:val="clear" w:color="auto" w:fill="FAFAFA"/>
        <w:spacing w:after="0" w:line="210" w:lineRule="exact"/>
        <w:ind w:left="72"/>
      </w:pPr>
      <w:r>
        <w:rPr>
          <w:rFonts w:ascii="Courier New" w:hAnsi="Courier New"/>
          <w:sz w:val="14"/>
        </w:rPr>
        <w:t xml:space="preserve">    n_passes           : int   = MC_PASSES,</w:t>
      </w:r>
    </w:p>
    <w:p w14:paraId="6E75E3EE" w14:textId="77777777" w:rsidR="002E59C8" w:rsidRDefault="002E59C8" w:rsidP="002E59C8">
      <w:pPr>
        <w:shd w:val="clear" w:color="auto" w:fill="FAFAFA"/>
        <w:spacing w:after="0" w:line="210" w:lineRule="exact"/>
        <w:ind w:left="72"/>
      </w:pPr>
      <w:r>
        <w:rPr>
          <w:rFonts w:ascii="Courier New" w:hAnsi="Courier New"/>
          <w:sz w:val="14"/>
        </w:rPr>
        <w:t xml:space="preserve">    batch_size         : int   = BATCH_SIZE,</w:t>
      </w:r>
    </w:p>
    <w:p w14:paraId="3BB61B12" w14:textId="77777777" w:rsidR="002E59C8" w:rsidRDefault="002E59C8" w:rsidP="002E59C8">
      <w:pPr>
        <w:shd w:val="clear" w:color="auto" w:fill="FAFAFA"/>
        <w:spacing w:after="0" w:line="210" w:lineRule="exact"/>
        <w:ind w:left="72"/>
      </w:pPr>
      <w:r>
        <w:rPr>
          <w:rFonts w:ascii="Courier New" w:hAnsi="Courier New"/>
          <w:sz w:val="14"/>
        </w:rPr>
        <w:t>) -&gt; tuple[DataLoader, DataLoader, DataLoader, list[int]]:</w:t>
      </w:r>
    </w:p>
    <w:p w14:paraId="543953E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653F6D8" w14:textId="77777777" w:rsidR="002E59C8" w:rsidRDefault="002E59C8" w:rsidP="002E59C8">
      <w:pPr>
        <w:shd w:val="clear" w:color="auto" w:fill="FAFAFA"/>
        <w:spacing w:after="0" w:line="210" w:lineRule="exact"/>
        <w:ind w:left="72"/>
      </w:pPr>
      <w:r>
        <w:rPr>
          <w:rFonts w:ascii="Courier New" w:hAnsi="Courier New"/>
          <w:sz w:val="14"/>
        </w:rPr>
        <w:t xml:space="preserve">    End-to-end dataset cleaning pipeline.</w:t>
      </w:r>
    </w:p>
    <w:p w14:paraId="4E318BF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DD37837" w14:textId="77777777" w:rsidR="002E59C8" w:rsidRDefault="002E59C8" w:rsidP="002E59C8">
      <w:pPr>
        <w:shd w:val="clear" w:color="auto" w:fill="FAFAFA"/>
        <w:spacing w:after="0" w:line="210" w:lineRule="exact"/>
        <w:ind w:left="72"/>
      </w:pPr>
      <w:r>
        <w:rPr>
          <w:rFonts w:ascii="Courier New" w:hAnsi="Courier New"/>
          <w:sz w:val="14"/>
        </w:rPr>
        <w:t xml:space="preserve">    Steps</w:t>
      </w:r>
    </w:p>
    <w:p w14:paraId="14B7CEF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8CA729" w14:textId="77777777" w:rsidR="002E59C8" w:rsidRDefault="002E59C8" w:rsidP="002E59C8">
      <w:pPr>
        <w:shd w:val="clear" w:color="auto" w:fill="FAFAFA"/>
        <w:spacing w:after="0" w:line="210" w:lineRule="exact"/>
        <w:ind w:left="72"/>
      </w:pPr>
      <w:r>
        <w:rPr>
          <w:rFonts w:ascii="Courier New" w:hAnsi="Courier New"/>
          <w:sz w:val="14"/>
        </w:rPr>
        <w:t xml:space="preserve">    1. Load dataset → 70/15/15 stratified split</w:t>
      </w:r>
    </w:p>
    <w:p w14:paraId="30F5B546" w14:textId="77777777" w:rsidR="002E59C8" w:rsidRDefault="002E59C8" w:rsidP="002E59C8">
      <w:pPr>
        <w:shd w:val="clear" w:color="auto" w:fill="FAFAFA"/>
        <w:spacing w:after="0" w:line="210" w:lineRule="exact"/>
        <w:ind w:left="72"/>
      </w:pPr>
      <w:r>
        <w:rPr>
          <w:rFonts w:ascii="Courier New" w:hAnsi="Courier New"/>
          <w:sz w:val="14"/>
        </w:rPr>
        <w:t xml:space="preserve">    2. Inject 20% label noise into training set</w:t>
      </w:r>
    </w:p>
    <w:p w14:paraId="5D380F0D" w14:textId="77777777" w:rsidR="002E59C8" w:rsidRDefault="002E59C8" w:rsidP="002E59C8">
      <w:pPr>
        <w:shd w:val="clear" w:color="auto" w:fill="FAFAFA"/>
        <w:spacing w:after="0" w:line="210" w:lineRule="exact"/>
        <w:ind w:left="72"/>
      </w:pPr>
      <w:r>
        <w:rPr>
          <w:rFonts w:ascii="Courier New" w:hAnsi="Courier New"/>
          <w:sz w:val="14"/>
        </w:rPr>
        <w:t xml:space="preserve">    3. Load trained model checkpoint</w:t>
      </w:r>
    </w:p>
    <w:p w14:paraId="4AA650A5" w14:textId="77777777" w:rsidR="002E59C8" w:rsidRDefault="002E59C8" w:rsidP="002E59C8">
      <w:pPr>
        <w:shd w:val="clear" w:color="auto" w:fill="FAFAFA"/>
        <w:spacing w:after="0" w:line="210" w:lineRule="exact"/>
        <w:ind w:left="72"/>
      </w:pPr>
      <w:r>
        <w:rPr>
          <w:rFonts w:ascii="Courier New" w:hAnsi="Courier New"/>
          <w:sz w:val="14"/>
        </w:rPr>
        <w:t xml:space="preserve">    4. Run MC Dropout on noisy training set → compute per-sample metrics</w:t>
      </w:r>
    </w:p>
    <w:p w14:paraId="6970AB7F" w14:textId="77777777" w:rsidR="002E59C8" w:rsidRDefault="002E59C8" w:rsidP="002E59C8">
      <w:pPr>
        <w:shd w:val="clear" w:color="auto" w:fill="FAFAFA"/>
        <w:spacing w:after="0" w:line="210" w:lineRule="exact"/>
        <w:ind w:left="72"/>
      </w:pPr>
      <w:r>
        <w:rPr>
          <w:rFonts w:ascii="Courier New" w:hAnsi="Courier New"/>
          <w:sz w:val="14"/>
        </w:rPr>
        <w:t xml:space="preserve">    5. Detect suspicious samples via flagging criteria</w:t>
      </w:r>
    </w:p>
    <w:p w14:paraId="22701402" w14:textId="77777777" w:rsidR="002E59C8" w:rsidRDefault="002E59C8" w:rsidP="002E59C8">
      <w:pPr>
        <w:shd w:val="clear" w:color="auto" w:fill="FAFAFA"/>
        <w:spacing w:after="0" w:line="210" w:lineRule="exact"/>
        <w:ind w:left="72"/>
      </w:pPr>
      <w:r>
        <w:rPr>
          <w:rFonts w:ascii="Courier New" w:hAnsi="Courier New"/>
          <w:sz w:val="14"/>
        </w:rPr>
        <w:t xml:space="preserve">    6. Remove flagged samples → produce clean training paths + labels</w:t>
      </w:r>
    </w:p>
    <w:p w14:paraId="40BC67A5" w14:textId="77777777" w:rsidR="002E59C8" w:rsidRDefault="002E59C8" w:rsidP="002E59C8">
      <w:pPr>
        <w:shd w:val="clear" w:color="auto" w:fill="FAFAFA"/>
        <w:spacing w:after="0" w:line="210" w:lineRule="exact"/>
        <w:ind w:left="72"/>
      </w:pPr>
      <w:r>
        <w:rPr>
          <w:rFonts w:ascii="Courier New" w:hAnsi="Courier New"/>
          <w:sz w:val="14"/>
        </w:rPr>
        <w:t xml:space="preserve">    7. Build cleaned DataLoaders</w:t>
      </w:r>
    </w:p>
    <w:p w14:paraId="16E0F365" w14:textId="77777777" w:rsidR="002E59C8" w:rsidRDefault="002E59C8" w:rsidP="002E59C8">
      <w:pPr>
        <w:shd w:val="clear" w:color="auto" w:fill="FAFAFA"/>
        <w:spacing w:after="0" w:line="210" w:lineRule="exact"/>
        <w:ind w:left="72"/>
      </w:pPr>
      <w:r>
        <w:rPr>
          <w:rFonts w:ascii="Courier New" w:hAnsi="Courier New"/>
          <w:sz w:val="14"/>
        </w:rPr>
        <w:t xml:space="preserve">    8. Print before/after comparison</w:t>
      </w:r>
    </w:p>
    <w:p w14:paraId="4EE623F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DFF6086"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7926D6A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206E7E4" w14:textId="77777777" w:rsidR="002E59C8" w:rsidRDefault="002E59C8" w:rsidP="002E59C8">
      <w:pPr>
        <w:shd w:val="clear" w:color="auto" w:fill="FAFAFA"/>
        <w:spacing w:after="0" w:line="210" w:lineRule="exact"/>
        <w:ind w:left="72"/>
      </w:pPr>
      <w:r>
        <w:rPr>
          <w:rFonts w:ascii="Courier New" w:hAnsi="Courier New"/>
          <w:sz w:val="14"/>
        </w:rPr>
        <w:t xml:space="preserve">    clean_train_loader : DataLoader  — cleaned training set</w:t>
      </w:r>
    </w:p>
    <w:p w14:paraId="3DFAFA75" w14:textId="77777777" w:rsidR="002E59C8" w:rsidRDefault="002E59C8" w:rsidP="002E59C8">
      <w:pPr>
        <w:shd w:val="clear" w:color="auto" w:fill="FAFAFA"/>
        <w:spacing w:after="0" w:line="210" w:lineRule="exact"/>
        <w:ind w:left="72"/>
      </w:pPr>
      <w:r>
        <w:rPr>
          <w:rFonts w:ascii="Courier New" w:hAnsi="Courier New"/>
          <w:sz w:val="14"/>
        </w:rPr>
        <w:t xml:space="preserve">    val_loader         : DataLoader  — unchanged validation set</w:t>
      </w:r>
    </w:p>
    <w:p w14:paraId="6067322B" w14:textId="77777777" w:rsidR="002E59C8" w:rsidRDefault="002E59C8" w:rsidP="002E59C8">
      <w:pPr>
        <w:shd w:val="clear" w:color="auto" w:fill="FAFAFA"/>
        <w:spacing w:after="0" w:line="210" w:lineRule="exact"/>
        <w:ind w:left="72"/>
      </w:pPr>
      <w:r>
        <w:rPr>
          <w:rFonts w:ascii="Courier New" w:hAnsi="Courier New"/>
          <w:sz w:val="14"/>
        </w:rPr>
        <w:t xml:space="preserve">    test_loader        : DataLoader  — unchanged test set</w:t>
      </w:r>
    </w:p>
    <w:p w14:paraId="71FC8963" w14:textId="77777777" w:rsidR="002E59C8" w:rsidRDefault="002E59C8" w:rsidP="002E59C8">
      <w:pPr>
        <w:shd w:val="clear" w:color="auto" w:fill="FAFAFA"/>
        <w:spacing w:after="0" w:line="210" w:lineRule="exact"/>
        <w:ind w:left="72"/>
      </w:pPr>
      <w:r>
        <w:rPr>
          <w:rFonts w:ascii="Courier New" w:hAnsi="Courier New"/>
          <w:sz w:val="14"/>
        </w:rPr>
        <w:t xml:space="preserve">    removed_indices    : list[int]   — sorted list of removed sample indices</w:t>
      </w:r>
    </w:p>
    <w:p w14:paraId="002F9F2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DF8EB70" w14:textId="77777777" w:rsidR="002E59C8" w:rsidRDefault="002E59C8" w:rsidP="002E59C8">
      <w:pPr>
        <w:shd w:val="clear" w:color="auto" w:fill="FAFAFA"/>
        <w:spacing w:after="0" w:line="210" w:lineRule="exact"/>
        <w:ind w:left="72"/>
      </w:pPr>
      <w:r>
        <w:rPr>
          <w:rFonts w:ascii="Courier New" w:hAnsi="Courier New"/>
          <w:sz w:val="14"/>
        </w:rPr>
        <w:t xml:space="preserve">    print("=" * 62)</w:t>
      </w:r>
    </w:p>
    <w:p w14:paraId="116D0CD8" w14:textId="77777777" w:rsidR="002E59C8" w:rsidRDefault="002E59C8" w:rsidP="002E59C8">
      <w:pPr>
        <w:shd w:val="clear" w:color="auto" w:fill="FAFAFA"/>
        <w:spacing w:after="0" w:line="210" w:lineRule="exact"/>
        <w:ind w:left="72"/>
      </w:pPr>
      <w:r>
        <w:rPr>
          <w:rFonts w:ascii="Courier New" w:hAnsi="Courier New"/>
          <w:sz w:val="14"/>
        </w:rPr>
        <w:t xml:space="preserve">    print("  Dataset Cleaning Pipeline — Chest X-Ray")</w:t>
      </w:r>
    </w:p>
    <w:p w14:paraId="1F928493" w14:textId="77777777" w:rsidR="002E59C8" w:rsidRDefault="002E59C8" w:rsidP="002E59C8">
      <w:pPr>
        <w:shd w:val="clear" w:color="auto" w:fill="FAFAFA"/>
        <w:spacing w:after="0" w:line="210" w:lineRule="exact"/>
        <w:ind w:left="72"/>
      </w:pPr>
      <w:r>
        <w:rPr>
          <w:rFonts w:ascii="Courier New" w:hAnsi="Courier New"/>
          <w:sz w:val="14"/>
        </w:rPr>
        <w:t xml:space="preserve">    print("=" * 62)</w:t>
      </w:r>
    </w:p>
    <w:p w14:paraId="52F4C78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39774DD" w14:textId="77777777" w:rsidR="002E59C8" w:rsidRDefault="002E59C8" w:rsidP="002E59C8">
      <w:pPr>
        <w:shd w:val="clear" w:color="auto" w:fill="FAFAFA"/>
        <w:spacing w:after="0" w:line="210" w:lineRule="exact"/>
        <w:ind w:left="72"/>
      </w:pPr>
      <w:r>
        <w:rPr>
          <w:rFonts w:ascii="Courier New" w:hAnsi="Courier New"/>
          <w:sz w:val="14"/>
        </w:rPr>
        <w:t xml:space="preserve">    # ── Step 1: Load &amp; split ──────────────────────────────────────────────</w:t>
      </w:r>
    </w:p>
    <w:p w14:paraId="346B0E90" w14:textId="77777777" w:rsidR="002E59C8" w:rsidRDefault="002E59C8" w:rsidP="002E59C8">
      <w:pPr>
        <w:shd w:val="clear" w:color="auto" w:fill="FAFAFA"/>
        <w:spacing w:after="0" w:line="210" w:lineRule="exact"/>
        <w:ind w:left="72"/>
      </w:pPr>
      <w:r>
        <w:rPr>
          <w:rFonts w:ascii="Courier New" w:hAnsi="Courier New"/>
          <w:sz w:val="14"/>
        </w:rPr>
        <w:t xml:space="preserve">    print("\n[1/6] Loading dataset and splitting 70/15/15 …")</w:t>
      </w:r>
    </w:p>
    <w:p w14:paraId="0A1A80B5" w14:textId="77777777" w:rsidR="002E59C8" w:rsidRDefault="002E59C8" w:rsidP="002E59C8">
      <w:pPr>
        <w:shd w:val="clear" w:color="auto" w:fill="FAFAFA"/>
        <w:spacing w:after="0" w:line="210" w:lineRule="exact"/>
        <w:ind w:left="72"/>
      </w:pPr>
      <w:r>
        <w:rPr>
          <w:rFonts w:ascii="Courier New" w:hAnsi="Courier New"/>
          <w:sz w:val="14"/>
        </w:rPr>
        <w:t xml:space="preserve">    all_paths, all_labels = collect_all_samples(DATASET_ROOT)</w:t>
      </w:r>
    </w:p>
    <w:p w14:paraId="35C863CA"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63A91386"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685EDF08"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 = stratified_split(all_paths, all_labels)</w:t>
      </w:r>
    </w:p>
    <w:p w14:paraId="1A9F309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816EB69" w14:textId="77777777" w:rsidR="002E59C8" w:rsidRDefault="002E59C8" w:rsidP="002E59C8">
      <w:pPr>
        <w:shd w:val="clear" w:color="auto" w:fill="FAFAFA"/>
        <w:spacing w:after="0" w:line="210" w:lineRule="exact"/>
        <w:ind w:left="72"/>
      </w:pPr>
      <w:r>
        <w:rPr>
          <w:rFonts w:ascii="Courier New" w:hAnsi="Courier New"/>
          <w:sz w:val="14"/>
        </w:rPr>
        <w:t xml:space="preserve">    print(f"  Train : {len(train_paths):,}  |  "</w:t>
      </w:r>
    </w:p>
    <w:p w14:paraId="525218F3" w14:textId="77777777" w:rsidR="002E59C8" w:rsidRDefault="002E59C8" w:rsidP="002E59C8">
      <w:pPr>
        <w:shd w:val="clear" w:color="auto" w:fill="FAFAFA"/>
        <w:spacing w:after="0" w:line="210" w:lineRule="exact"/>
        <w:ind w:left="72"/>
      </w:pPr>
      <w:r>
        <w:rPr>
          <w:rFonts w:ascii="Courier New" w:hAnsi="Courier New"/>
          <w:sz w:val="14"/>
        </w:rPr>
        <w:t xml:space="preserve">          f"Val : {len(val_paths):,}  |  "</w:t>
      </w:r>
    </w:p>
    <w:p w14:paraId="3293FB25" w14:textId="77777777" w:rsidR="002E59C8" w:rsidRDefault="002E59C8" w:rsidP="002E59C8">
      <w:pPr>
        <w:shd w:val="clear" w:color="auto" w:fill="FAFAFA"/>
        <w:spacing w:after="0" w:line="210" w:lineRule="exact"/>
        <w:ind w:left="72"/>
      </w:pPr>
      <w:r>
        <w:rPr>
          <w:rFonts w:ascii="Courier New" w:hAnsi="Courier New"/>
          <w:sz w:val="14"/>
        </w:rPr>
        <w:t xml:space="preserve">          f"Test : {len(test_paths):,}")</w:t>
      </w:r>
    </w:p>
    <w:p w14:paraId="72167E4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3F645D9" w14:textId="77777777" w:rsidR="002E59C8" w:rsidRDefault="002E59C8" w:rsidP="002E59C8">
      <w:pPr>
        <w:shd w:val="clear" w:color="auto" w:fill="FAFAFA"/>
        <w:spacing w:after="0" w:line="210" w:lineRule="exact"/>
        <w:ind w:left="72"/>
      </w:pPr>
      <w:r>
        <w:rPr>
          <w:rFonts w:ascii="Courier New" w:hAnsi="Courier New"/>
          <w:sz w:val="14"/>
        </w:rPr>
        <w:t xml:space="preserve">    # ── Step 2: Inject noise ──────────────────────────────────────────────</w:t>
      </w:r>
    </w:p>
    <w:p w14:paraId="79E2858C" w14:textId="77777777" w:rsidR="002E59C8" w:rsidRDefault="002E59C8" w:rsidP="002E59C8">
      <w:pPr>
        <w:shd w:val="clear" w:color="auto" w:fill="FAFAFA"/>
        <w:spacing w:after="0" w:line="210" w:lineRule="exact"/>
        <w:ind w:left="72"/>
      </w:pPr>
      <w:r>
        <w:rPr>
          <w:rFonts w:ascii="Courier New" w:hAnsi="Courier New"/>
          <w:sz w:val="14"/>
        </w:rPr>
        <w:t xml:space="preserve">    print(f"\n[2/6] Injecting {noise_rate*100:.0f}% label noise into training set …")</w:t>
      </w:r>
    </w:p>
    <w:p w14:paraId="022A4566" w14:textId="77777777" w:rsidR="002E59C8" w:rsidRDefault="002E59C8" w:rsidP="002E59C8">
      <w:pPr>
        <w:shd w:val="clear" w:color="auto" w:fill="FAFAFA"/>
        <w:spacing w:after="0" w:line="210" w:lineRule="exact"/>
        <w:ind w:left="72"/>
      </w:pPr>
      <w:r>
        <w:rPr>
          <w:rFonts w:ascii="Courier New" w:hAnsi="Courier New"/>
          <w:sz w:val="14"/>
        </w:rPr>
        <w:t xml:space="preserve">    noisy_labels, noisy_indices = inject_label_noise(</w:t>
      </w:r>
    </w:p>
    <w:p w14:paraId="2AB4FF25" w14:textId="77777777" w:rsidR="002E59C8" w:rsidRDefault="002E59C8" w:rsidP="002E59C8">
      <w:pPr>
        <w:shd w:val="clear" w:color="auto" w:fill="FAFAFA"/>
        <w:spacing w:after="0" w:line="210" w:lineRule="exact"/>
        <w:ind w:left="72"/>
      </w:pPr>
      <w:r>
        <w:rPr>
          <w:rFonts w:ascii="Courier New" w:hAnsi="Courier New"/>
          <w:sz w:val="14"/>
        </w:rPr>
        <w:t xml:space="preserve">        train_labels, noise_rate=noise_rate, seed=RANDOM_SEED</w:t>
      </w:r>
    </w:p>
    <w:p w14:paraId="7CAD04E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4A240A7" w14:textId="77777777" w:rsidR="002E59C8" w:rsidRDefault="002E59C8" w:rsidP="002E59C8">
      <w:pPr>
        <w:shd w:val="clear" w:color="auto" w:fill="FAFAFA"/>
        <w:spacing w:after="0" w:line="210" w:lineRule="exact"/>
        <w:ind w:left="72"/>
      </w:pPr>
      <w:r>
        <w:rPr>
          <w:rFonts w:ascii="Courier New" w:hAnsi="Courier New"/>
          <w:sz w:val="14"/>
        </w:rPr>
        <w:t xml:space="preserve">    known_noisy_set = set(noisy_indices)</w:t>
      </w:r>
    </w:p>
    <w:p w14:paraId="2F9710A0"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print(f"  Noise injected into {len(noisy_indices):,} samples.")</w:t>
      </w:r>
    </w:p>
    <w:p w14:paraId="5165885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F2B5C20" w14:textId="77777777" w:rsidR="002E59C8" w:rsidRDefault="002E59C8" w:rsidP="002E59C8">
      <w:pPr>
        <w:shd w:val="clear" w:color="auto" w:fill="FAFAFA"/>
        <w:spacing w:after="0" w:line="210" w:lineRule="exact"/>
        <w:ind w:left="72"/>
      </w:pPr>
      <w:r>
        <w:rPr>
          <w:rFonts w:ascii="Courier New" w:hAnsi="Courier New"/>
          <w:sz w:val="14"/>
        </w:rPr>
        <w:t xml:space="preserve">    # Build noisy DataLoader for MC Dropout pass</w:t>
      </w:r>
    </w:p>
    <w:p w14:paraId="7D7A0326" w14:textId="77777777" w:rsidR="002E59C8" w:rsidRDefault="002E59C8" w:rsidP="002E59C8">
      <w:pPr>
        <w:shd w:val="clear" w:color="auto" w:fill="FAFAFA"/>
        <w:spacing w:after="0" w:line="210" w:lineRule="exact"/>
        <w:ind w:left="72"/>
      </w:pPr>
      <w:r>
        <w:rPr>
          <w:rFonts w:ascii="Courier New" w:hAnsi="Courier New"/>
          <w:sz w:val="14"/>
        </w:rPr>
        <w:t xml:space="preserve">    (noisy_train_loader, val_loader, test_loader, _, _) = build_noisy_dataloaders(</w:t>
      </w:r>
    </w:p>
    <w:p w14:paraId="4CD7CC9A"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0DD11D45"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2A5C9411"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3CA92C43" w14:textId="77777777" w:rsidR="002E59C8" w:rsidRDefault="002E59C8" w:rsidP="002E59C8">
      <w:pPr>
        <w:shd w:val="clear" w:color="auto" w:fill="FAFAFA"/>
        <w:spacing w:after="0" w:line="210" w:lineRule="exact"/>
        <w:ind w:left="72"/>
      </w:pPr>
      <w:r>
        <w:rPr>
          <w:rFonts w:ascii="Courier New" w:hAnsi="Courier New"/>
          <w:sz w:val="14"/>
        </w:rPr>
        <w:t xml:space="preserve">        noise_rate  = noise_rate,</w:t>
      </w:r>
    </w:p>
    <w:p w14:paraId="4113E93F" w14:textId="77777777" w:rsidR="002E59C8" w:rsidRDefault="002E59C8" w:rsidP="002E59C8">
      <w:pPr>
        <w:shd w:val="clear" w:color="auto" w:fill="FAFAFA"/>
        <w:spacing w:after="0" w:line="210" w:lineRule="exact"/>
        <w:ind w:left="72"/>
      </w:pPr>
      <w:r>
        <w:rPr>
          <w:rFonts w:ascii="Courier New" w:hAnsi="Courier New"/>
          <w:sz w:val="14"/>
        </w:rPr>
        <w:t xml:space="preserve">        batch_size  = batch_size,</w:t>
      </w:r>
    </w:p>
    <w:p w14:paraId="33E7E6BC" w14:textId="77777777" w:rsidR="002E59C8" w:rsidRDefault="002E59C8" w:rsidP="002E59C8">
      <w:pPr>
        <w:shd w:val="clear" w:color="auto" w:fill="FAFAFA"/>
        <w:spacing w:after="0" w:line="210" w:lineRule="exact"/>
        <w:ind w:left="72"/>
      </w:pPr>
      <w:r>
        <w:rPr>
          <w:rFonts w:ascii="Courier New" w:hAnsi="Courier New"/>
          <w:sz w:val="14"/>
        </w:rPr>
        <w:t xml:space="preserve">        seed        = RANDOM_SEED,</w:t>
      </w:r>
    </w:p>
    <w:p w14:paraId="628B93C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FB0750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F86A1E6" w14:textId="77777777" w:rsidR="002E59C8" w:rsidRDefault="002E59C8" w:rsidP="002E59C8">
      <w:pPr>
        <w:shd w:val="clear" w:color="auto" w:fill="FAFAFA"/>
        <w:spacing w:after="0" w:line="210" w:lineRule="exact"/>
        <w:ind w:left="72"/>
      </w:pPr>
      <w:r>
        <w:rPr>
          <w:rFonts w:ascii="Courier New" w:hAnsi="Courier New"/>
          <w:sz w:val="14"/>
        </w:rPr>
        <w:t xml:space="preserve">    # ── Step 3: Load model ────────────────────────────────────────────────</w:t>
      </w:r>
    </w:p>
    <w:p w14:paraId="7AFDE744" w14:textId="77777777" w:rsidR="002E59C8" w:rsidRDefault="002E59C8" w:rsidP="002E59C8">
      <w:pPr>
        <w:shd w:val="clear" w:color="auto" w:fill="FAFAFA"/>
        <w:spacing w:after="0" w:line="210" w:lineRule="exact"/>
        <w:ind w:left="72"/>
      </w:pPr>
      <w:r>
        <w:rPr>
          <w:rFonts w:ascii="Courier New" w:hAnsi="Courier New"/>
          <w:sz w:val="14"/>
        </w:rPr>
        <w:t xml:space="preserve">    print("\n[3/6] Loading model checkpoint …")</w:t>
      </w:r>
    </w:p>
    <w:p w14:paraId="799E1F6D" w14:textId="77777777" w:rsidR="002E59C8" w:rsidRDefault="002E59C8" w:rsidP="002E59C8">
      <w:pPr>
        <w:shd w:val="clear" w:color="auto" w:fill="FAFAFA"/>
        <w:spacing w:after="0" w:line="210" w:lineRule="exact"/>
        <w:ind w:left="72"/>
      </w:pPr>
      <w:r>
        <w:rPr>
          <w:rFonts w:ascii="Courier New" w:hAnsi="Courier New"/>
          <w:sz w:val="14"/>
        </w:rPr>
        <w:t xml:space="preserve">    device = torch.device("cuda" if torch.cuda.is_available() else "cpu")</w:t>
      </w:r>
    </w:p>
    <w:p w14:paraId="42287F06" w14:textId="77777777" w:rsidR="002E59C8" w:rsidRDefault="002E59C8" w:rsidP="002E59C8">
      <w:pPr>
        <w:shd w:val="clear" w:color="auto" w:fill="FAFAFA"/>
        <w:spacing w:after="0" w:line="210" w:lineRule="exact"/>
        <w:ind w:left="72"/>
      </w:pPr>
      <w:r>
        <w:rPr>
          <w:rFonts w:ascii="Courier New" w:hAnsi="Courier New"/>
          <w:sz w:val="14"/>
        </w:rPr>
        <w:t xml:space="preserve">    print(f"  Device : {device}")</w:t>
      </w:r>
    </w:p>
    <w:p w14:paraId="269DEEB6" w14:textId="77777777" w:rsidR="002E59C8" w:rsidRDefault="002E59C8" w:rsidP="002E59C8">
      <w:pPr>
        <w:shd w:val="clear" w:color="auto" w:fill="FAFAFA"/>
        <w:spacing w:after="0" w:line="210" w:lineRule="exact"/>
        <w:ind w:left="72"/>
      </w:pPr>
      <w:r>
        <w:rPr>
          <w:rFonts w:ascii="Courier New" w:hAnsi="Courier New"/>
          <w:sz w:val="14"/>
        </w:rPr>
        <w:t xml:space="preserve">    model = load_best_model(SAVE_PATH, device)</w:t>
      </w:r>
    </w:p>
    <w:p w14:paraId="13DB745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50A03BE" w14:textId="77777777" w:rsidR="002E59C8" w:rsidRDefault="002E59C8" w:rsidP="002E59C8">
      <w:pPr>
        <w:shd w:val="clear" w:color="auto" w:fill="FAFAFA"/>
        <w:spacing w:after="0" w:line="210" w:lineRule="exact"/>
        <w:ind w:left="72"/>
      </w:pPr>
      <w:r>
        <w:rPr>
          <w:rFonts w:ascii="Courier New" w:hAnsi="Courier New"/>
          <w:sz w:val="14"/>
        </w:rPr>
        <w:t xml:space="preserve">    # ── Step 4: MC Dropout on noisy training set ──────────────────────────</w:t>
      </w:r>
    </w:p>
    <w:p w14:paraId="4C3E7254" w14:textId="77777777" w:rsidR="002E59C8" w:rsidRDefault="002E59C8" w:rsidP="002E59C8">
      <w:pPr>
        <w:shd w:val="clear" w:color="auto" w:fill="FAFAFA"/>
        <w:spacing w:after="0" w:line="210" w:lineRule="exact"/>
        <w:ind w:left="72"/>
      </w:pPr>
      <w:r>
        <w:rPr>
          <w:rFonts w:ascii="Courier New" w:hAnsi="Courier New"/>
          <w:sz w:val="14"/>
        </w:rPr>
        <w:t xml:space="preserve">    print(f"\n[4/6] Running{n_passes} MC Dropout passes on training set …")</w:t>
      </w:r>
    </w:p>
    <w:p w14:paraId="12B4E659" w14:textId="77777777" w:rsidR="002E59C8" w:rsidRDefault="002E59C8" w:rsidP="002E59C8">
      <w:pPr>
        <w:shd w:val="clear" w:color="auto" w:fill="FAFAFA"/>
        <w:spacing w:after="0" w:line="210" w:lineRule="exact"/>
        <w:ind w:left="72"/>
      </w:pPr>
      <w:r>
        <w:rPr>
          <w:rFonts w:ascii="Courier New" w:hAnsi="Courier New"/>
          <w:sz w:val="14"/>
        </w:rPr>
        <w:t xml:space="preserve">    mc_result = mc_dropout_predict(</w:t>
      </w:r>
    </w:p>
    <w:p w14:paraId="40F5920A" w14:textId="77777777" w:rsidR="002E59C8" w:rsidRDefault="002E59C8" w:rsidP="002E59C8">
      <w:pPr>
        <w:shd w:val="clear" w:color="auto" w:fill="FAFAFA"/>
        <w:spacing w:after="0" w:line="210" w:lineRule="exact"/>
        <w:ind w:left="72"/>
      </w:pPr>
      <w:r>
        <w:rPr>
          <w:rFonts w:ascii="Courier New" w:hAnsi="Courier New"/>
          <w:sz w:val="14"/>
        </w:rPr>
        <w:t xml:space="preserve">        model    = model,</w:t>
      </w:r>
    </w:p>
    <w:p w14:paraId="27F05BD5" w14:textId="77777777" w:rsidR="002E59C8" w:rsidRDefault="002E59C8" w:rsidP="002E59C8">
      <w:pPr>
        <w:shd w:val="clear" w:color="auto" w:fill="FAFAFA"/>
        <w:spacing w:after="0" w:line="210" w:lineRule="exact"/>
        <w:ind w:left="72"/>
      </w:pPr>
      <w:r>
        <w:rPr>
          <w:rFonts w:ascii="Courier New" w:hAnsi="Courier New"/>
          <w:sz w:val="14"/>
        </w:rPr>
        <w:t xml:space="preserve">        loader   = noisy_train_loader,</w:t>
      </w:r>
    </w:p>
    <w:p w14:paraId="4AFFB7D2" w14:textId="77777777" w:rsidR="002E59C8" w:rsidRDefault="002E59C8" w:rsidP="002E59C8">
      <w:pPr>
        <w:shd w:val="clear" w:color="auto" w:fill="FAFAFA"/>
        <w:spacing w:after="0" w:line="210" w:lineRule="exact"/>
        <w:ind w:left="72"/>
      </w:pPr>
      <w:r>
        <w:rPr>
          <w:rFonts w:ascii="Courier New" w:hAnsi="Courier New"/>
          <w:sz w:val="14"/>
        </w:rPr>
        <w:t xml:space="preserve">        device   = device,</w:t>
      </w:r>
    </w:p>
    <w:p w14:paraId="4F3BCB08" w14:textId="77777777" w:rsidR="002E59C8" w:rsidRDefault="002E59C8" w:rsidP="002E59C8">
      <w:pPr>
        <w:shd w:val="clear" w:color="auto" w:fill="FAFAFA"/>
        <w:spacing w:after="0" w:line="210" w:lineRule="exact"/>
        <w:ind w:left="72"/>
      </w:pPr>
      <w:r>
        <w:rPr>
          <w:rFonts w:ascii="Courier New" w:hAnsi="Courier New"/>
          <w:sz w:val="14"/>
        </w:rPr>
        <w:t xml:space="preserve">        n_passes = n_passes,</w:t>
      </w:r>
    </w:p>
    <w:p w14:paraId="43E8C04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32563D8" w14:textId="77777777" w:rsidR="002E59C8" w:rsidRDefault="002E59C8" w:rsidP="002E59C8">
      <w:pPr>
        <w:shd w:val="clear" w:color="auto" w:fill="FAFAFA"/>
        <w:spacing w:after="0" w:line="210" w:lineRule="exact"/>
        <w:ind w:left="72"/>
      </w:pPr>
      <w:r>
        <w:rPr>
          <w:rFonts w:ascii="Courier New" w:hAnsi="Courier New"/>
          <w:sz w:val="14"/>
        </w:rPr>
        <w:t xml:space="preserve">    print(f"  Inference complete — {len(train_paths):,} samples processed.")</w:t>
      </w:r>
    </w:p>
    <w:p w14:paraId="5C743F9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2B77F4E" w14:textId="77777777" w:rsidR="002E59C8" w:rsidRDefault="002E59C8" w:rsidP="002E59C8">
      <w:pPr>
        <w:shd w:val="clear" w:color="auto" w:fill="FAFAFA"/>
        <w:spacing w:after="0" w:line="210" w:lineRule="exact"/>
        <w:ind w:left="72"/>
      </w:pPr>
      <w:r>
        <w:rPr>
          <w:rFonts w:ascii="Courier New" w:hAnsi="Courier New"/>
          <w:sz w:val="14"/>
        </w:rPr>
        <w:t xml:space="preserve">    # ── Step 5: Detect suspicious samples ────────────────────────────────</w:t>
      </w:r>
    </w:p>
    <w:p w14:paraId="049BC72E" w14:textId="77777777" w:rsidR="002E59C8" w:rsidRDefault="002E59C8" w:rsidP="002E59C8">
      <w:pPr>
        <w:shd w:val="clear" w:color="auto" w:fill="FAFAFA"/>
        <w:spacing w:after="0" w:line="210" w:lineRule="exact"/>
        <w:ind w:left="72"/>
      </w:pPr>
      <w:r>
        <w:rPr>
          <w:rFonts w:ascii="Courier New" w:hAnsi="Courier New"/>
          <w:sz w:val="14"/>
        </w:rPr>
        <w:t xml:space="preserve">    print("\n[5/6] Detecting suspicious samples …")</w:t>
      </w:r>
    </w:p>
    <w:p w14:paraId="6734DC4B" w14:textId="77777777" w:rsidR="002E59C8" w:rsidRDefault="002E59C8" w:rsidP="002E59C8">
      <w:pPr>
        <w:shd w:val="clear" w:color="auto" w:fill="FAFAFA"/>
        <w:spacing w:after="0" w:line="210" w:lineRule="exact"/>
        <w:ind w:left="72"/>
      </w:pPr>
      <w:r>
        <w:rPr>
          <w:rFonts w:ascii="Courier New" w:hAnsi="Courier New"/>
          <w:sz w:val="14"/>
        </w:rPr>
        <w:t xml:space="preserve">    flagged = detect_errors(</w:t>
      </w:r>
    </w:p>
    <w:p w14:paraId="71F40601" w14:textId="77777777" w:rsidR="002E59C8" w:rsidRDefault="002E59C8" w:rsidP="002E59C8">
      <w:pPr>
        <w:shd w:val="clear" w:color="auto" w:fill="FAFAFA"/>
        <w:spacing w:after="0" w:line="210" w:lineRule="exact"/>
        <w:ind w:left="72"/>
      </w:pPr>
      <w:r>
        <w:rPr>
          <w:rFonts w:ascii="Courier New" w:hAnsi="Courier New"/>
          <w:sz w:val="14"/>
        </w:rPr>
        <w:t xml:space="preserve">        mc_result            = mc_result,</w:t>
      </w:r>
    </w:p>
    <w:p w14:paraId="39974F9F" w14:textId="77777777" w:rsidR="002E59C8" w:rsidRDefault="002E59C8" w:rsidP="002E59C8">
      <w:pPr>
        <w:shd w:val="clear" w:color="auto" w:fill="FAFAFA"/>
        <w:spacing w:after="0" w:line="210" w:lineRule="exact"/>
        <w:ind w:left="72"/>
      </w:pPr>
      <w:r>
        <w:rPr>
          <w:rFonts w:ascii="Courier New" w:hAnsi="Courier New"/>
          <w:sz w:val="14"/>
        </w:rPr>
        <w:t xml:space="preserve">        uncertainty_thresh   = uncertainty_thresh,</w:t>
      </w:r>
    </w:p>
    <w:p w14:paraId="7CD658F4" w14:textId="77777777" w:rsidR="002E59C8" w:rsidRDefault="002E59C8" w:rsidP="002E59C8">
      <w:pPr>
        <w:shd w:val="clear" w:color="auto" w:fill="FAFAFA"/>
        <w:spacing w:after="0" w:line="210" w:lineRule="exact"/>
        <w:ind w:left="72"/>
      </w:pPr>
      <w:r>
        <w:rPr>
          <w:rFonts w:ascii="Courier New" w:hAnsi="Courier New"/>
          <w:sz w:val="14"/>
        </w:rPr>
        <w:t xml:space="preserve">        confidence_thresh    = confidence_thresh,</w:t>
      </w:r>
    </w:p>
    <w:p w14:paraId="461F92CF" w14:textId="77777777" w:rsidR="002E59C8" w:rsidRDefault="002E59C8" w:rsidP="002E59C8">
      <w:pPr>
        <w:shd w:val="clear" w:color="auto" w:fill="FAFAFA"/>
        <w:spacing w:after="0" w:line="210" w:lineRule="exact"/>
        <w:ind w:left="72"/>
      </w:pPr>
      <w:r>
        <w:rPr>
          <w:rFonts w:ascii="Courier New" w:hAnsi="Courier New"/>
          <w:sz w:val="14"/>
        </w:rPr>
        <w:t xml:space="preserve">        known_noisy_indices  = known_noisy_set,</w:t>
      </w:r>
    </w:p>
    <w:p w14:paraId="444FE6F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85B79ED" w14:textId="77777777" w:rsidR="002E59C8" w:rsidRDefault="002E59C8" w:rsidP="002E59C8">
      <w:pPr>
        <w:shd w:val="clear" w:color="auto" w:fill="FAFAFA"/>
        <w:spacing w:after="0" w:line="210" w:lineRule="exact"/>
        <w:ind w:left="72"/>
      </w:pPr>
      <w:r>
        <w:rPr>
          <w:rFonts w:ascii="Courier New" w:hAnsi="Courier New"/>
          <w:sz w:val="14"/>
        </w:rPr>
        <w:t xml:space="preserve">    print(f"  Flagged : {len(flagged):,} suspicious samples out of {len(train_paths):,}.")</w:t>
      </w:r>
    </w:p>
    <w:p w14:paraId="786152C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8B1D31E" w14:textId="77777777" w:rsidR="002E59C8" w:rsidRDefault="002E59C8" w:rsidP="002E59C8">
      <w:pPr>
        <w:shd w:val="clear" w:color="auto" w:fill="FAFAFA"/>
        <w:spacing w:after="0" w:line="210" w:lineRule="exact"/>
        <w:ind w:left="72"/>
      </w:pPr>
      <w:r>
        <w:rPr>
          <w:rFonts w:ascii="Courier New" w:hAnsi="Courier New"/>
          <w:sz w:val="14"/>
        </w:rPr>
        <w:t xml:space="preserve">    # ── Step 6: Clean the training set ───────────────────────────────────</w:t>
      </w:r>
    </w:p>
    <w:p w14:paraId="68FD0787" w14:textId="77777777" w:rsidR="002E59C8" w:rsidRDefault="002E59C8" w:rsidP="002E59C8">
      <w:pPr>
        <w:shd w:val="clear" w:color="auto" w:fill="FAFAFA"/>
        <w:spacing w:after="0" w:line="210" w:lineRule="exact"/>
        <w:ind w:left="72"/>
      </w:pPr>
      <w:r>
        <w:rPr>
          <w:rFonts w:ascii="Courier New" w:hAnsi="Courier New"/>
          <w:sz w:val="14"/>
        </w:rPr>
        <w:t xml:space="preserve">    print("\n[6/6] Removing flagged samples from training set …")</w:t>
      </w:r>
    </w:p>
    <w:p w14:paraId="4E16B9E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8E5E5E5" w14:textId="77777777" w:rsidR="002E59C8" w:rsidRDefault="002E59C8" w:rsidP="002E59C8">
      <w:pPr>
        <w:shd w:val="clear" w:color="auto" w:fill="FAFAFA"/>
        <w:spacing w:after="0" w:line="210" w:lineRule="exact"/>
        <w:ind w:left="72"/>
      </w:pPr>
      <w:r>
        <w:rPr>
          <w:rFonts w:ascii="Courier New" w:hAnsi="Courier New"/>
          <w:sz w:val="14"/>
        </w:rPr>
        <w:t xml:space="preserve">    # Use noisy_labels (post-injection) as the "original" so the report</w:t>
      </w:r>
    </w:p>
    <w:p w14:paraId="06B17762" w14:textId="77777777" w:rsidR="002E59C8" w:rsidRDefault="002E59C8" w:rsidP="002E59C8">
      <w:pPr>
        <w:shd w:val="clear" w:color="auto" w:fill="FAFAFA"/>
        <w:spacing w:after="0" w:line="210" w:lineRule="exact"/>
        <w:ind w:left="72"/>
      </w:pPr>
      <w:r>
        <w:rPr>
          <w:rFonts w:ascii="Courier New" w:hAnsi="Courier New"/>
          <w:sz w:val="14"/>
        </w:rPr>
        <w:t xml:space="preserve">    # reflects what the model actually sees before cleaning</w:t>
      </w:r>
    </w:p>
    <w:p w14:paraId="613DA15F" w14:textId="77777777" w:rsidR="002E59C8" w:rsidRDefault="002E59C8" w:rsidP="002E59C8">
      <w:pPr>
        <w:shd w:val="clear" w:color="auto" w:fill="FAFAFA"/>
        <w:spacing w:after="0" w:line="210" w:lineRule="exact"/>
        <w:ind w:left="72"/>
      </w:pPr>
      <w:r>
        <w:rPr>
          <w:rFonts w:ascii="Courier New" w:hAnsi="Courier New"/>
          <w:sz w:val="14"/>
        </w:rPr>
        <w:t xml:space="preserve">    noisy_labels_list = noisy_labels if isinstance(noisy_labels, list) else noisy_labels.tolist()</w:t>
      </w:r>
    </w:p>
    <w:p w14:paraId="1464B14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5F0A1C3" w14:textId="77777777" w:rsidR="002E59C8" w:rsidRDefault="002E59C8" w:rsidP="002E59C8">
      <w:pPr>
        <w:shd w:val="clear" w:color="auto" w:fill="FAFAFA"/>
        <w:spacing w:after="0" w:line="210" w:lineRule="exact"/>
        <w:ind w:left="72"/>
      </w:pPr>
      <w:r>
        <w:rPr>
          <w:rFonts w:ascii="Courier New" w:hAnsi="Courier New"/>
          <w:sz w:val="14"/>
        </w:rPr>
        <w:t xml:space="preserve">    clean_paths, clean_labels, removed_idx = clean_training_set(</w:t>
      </w:r>
    </w:p>
    <w:p w14:paraId="2B7ABAEA" w14:textId="77777777" w:rsidR="002E59C8" w:rsidRDefault="002E59C8" w:rsidP="002E59C8">
      <w:pPr>
        <w:shd w:val="clear" w:color="auto" w:fill="FAFAFA"/>
        <w:spacing w:after="0" w:line="210" w:lineRule="exact"/>
        <w:ind w:left="72"/>
      </w:pPr>
      <w:r>
        <w:rPr>
          <w:rFonts w:ascii="Courier New" w:hAnsi="Courier New"/>
          <w:sz w:val="14"/>
        </w:rPr>
        <w:t xml:space="preserve">        train_paths   = train_paths,</w:t>
      </w:r>
    </w:p>
    <w:p w14:paraId="1E616D44" w14:textId="77777777" w:rsidR="002E59C8" w:rsidRDefault="002E59C8" w:rsidP="002E59C8">
      <w:pPr>
        <w:shd w:val="clear" w:color="auto" w:fill="FAFAFA"/>
        <w:spacing w:after="0" w:line="210" w:lineRule="exact"/>
        <w:ind w:left="72"/>
      </w:pPr>
      <w:r>
        <w:rPr>
          <w:rFonts w:ascii="Courier New" w:hAnsi="Courier New"/>
          <w:sz w:val="14"/>
        </w:rPr>
        <w:t xml:space="preserve">        train_labels  = noisy_labels_list,</w:t>
      </w:r>
    </w:p>
    <w:p w14:paraId="1AA97D68" w14:textId="77777777" w:rsidR="002E59C8" w:rsidRDefault="002E59C8" w:rsidP="002E59C8">
      <w:pPr>
        <w:shd w:val="clear" w:color="auto" w:fill="FAFAFA"/>
        <w:spacing w:after="0" w:line="210" w:lineRule="exact"/>
        <w:ind w:left="72"/>
      </w:pPr>
      <w:r>
        <w:rPr>
          <w:rFonts w:ascii="Courier New" w:hAnsi="Courier New"/>
          <w:sz w:val="14"/>
        </w:rPr>
        <w:t xml:space="preserve">        flagged       = flagged,</w:t>
      </w:r>
    </w:p>
    <w:p w14:paraId="733CBEF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C7809A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4178E1C" w14:textId="77777777" w:rsidR="002E59C8" w:rsidRDefault="002E59C8" w:rsidP="002E59C8">
      <w:pPr>
        <w:shd w:val="clear" w:color="auto" w:fill="FAFAFA"/>
        <w:spacing w:after="0" w:line="210" w:lineRule="exact"/>
        <w:ind w:left="72"/>
      </w:pPr>
      <w:r>
        <w:rPr>
          <w:rFonts w:ascii="Courier New" w:hAnsi="Courier New"/>
          <w:sz w:val="14"/>
        </w:rPr>
        <w:t xml:space="preserve">    # ── Build cleaned DataLoaders ─────────────────────────────────────────</w:t>
      </w:r>
    </w:p>
    <w:p w14:paraId="36B3896F" w14:textId="77777777" w:rsidR="002E59C8" w:rsidRDefault="002E59C8" w:rsidP="002E59C8">
      <w:pPr>
        <w:shd w:val="clear" w:color="auto" w:fill="FAFAFA"/>
        <w:spacing w:after="0" w:line="210" w:lineRule="exact"/>
        <w:ind w:left="72"/>
      </w:pPr>
      <w:r>
        <w:rPr>
          <w:rFonts w:ascii="Courier New" w:hAnsi="Courier New"/>
          <w:sz w:val="14"/>
        </w:rPr>
        <w:t xml:space="preserve">    clean_train_loader, val_loader, test_loader = build_cleaned_dataloaders(</w:t>
      </w:r>
    </w:p>
    <w:p w14:paraId="20AC492F" w14:textId="77777777" w:rsidR="002E59C8" w:rsidRDefault="002E59C8" w:rsidP="002E59C8">
      <w:pPr>
        <w:shd w:val="clear" w:color="auto" w:fill="FAFAFA"/>
        <w:spacing w:after="0" w:line="210" w:lineRule="exact"/>
        <w:ind w:left="72"/>
      </w:pPr>
      <w:r>
        <w:rPr>
          <w:rFonts w:ascii="Courier New" w:hAnsi="Courier New"/>
          <w:sz w:val="14"/>
        </w:rPr>
        <w:t xml:space="preserve">        clean_paths   = clean_paths,</w:t>
      </w:r>
    </w:p>
    <w:p w14:paraId="0C804C18" w14:textId="77777777" w:rsidR="002E59C8" w:rsidRDefault="002E59C8" w:rsidP="002E59C8">
      <w:pPr>
        <w:shd w:val="clear" w:color="auto" w:fill="FAFAFA"/>
        <w:spacing w:after="0" w:line="210" w:lineRule="exact"/>
        <w:ind w:left="72"/>
      </w:pPr>
      <w:r>
        <w:rPr>
          <w:rFonts w:ascii="Courier New" w:hAnsi="Courier New"/>
          <w:sz w:val="14"/>
        </w:rPr>
        <w:t xml:space="preserve">        clean_labels  = clean_labels,</w:t>
      </w:r>
    </w:p>
    <w:p w14:paraId="30F3FB27" w14:textId="77777777" w:rsidR="002E59C8" w:rsidRDefault="002E59C8" w:rsidP="002E59C8">
      <w:pPr>
        <w:shd w:val="clear" w:color="auto" w:fill="FAFAFA"/>
        <w:spacing w:after="0" w:line="210" w:lineRule="exact"/>
        <w:ind w:left="72"/>
      </w:pPr>
      <w:r>
        <w:rPr>
          <w:rFonts w:ascii="Courier New" w:hAnsi="Courier New"/>
          <w:sz w:val="14"/>
        </w:rPr>
        <w:t xml:space="preserve">        val_paths     = val_paths,</w:t>
      </w:r>
    </w:p>
    <w:p w14:paraId="1AF6D71E" w14:textId="77777777" w:rsidR="002E59C8" w:rsidRDefault="002E59C8" w:rsidP="002E59C8">
      <w:pPr>
        <w:shd w:val="clear" w:color="auto" w:fill="FAFAFA"/>
        <w:spacing w:after="0" w:line="210" w:lineRule="exact"/>
        <w:ind w:left="72"/>
      </w:pPr>
      <w:r>
        <w:rPr>
          <w:rFonts w:ascii="Courier New" w:hAnsi="Courier New"/>
          <w:sz w:val="14"/>
        </w:rPr>
        <w:t xml:space="preserve">        val_labels    = val_labels,</w:t>
      </w:r>
    </w:p>
    <w:p w14:paraId="0AA76C79" w14:textId="77777777" w:rsidR="002E59C8" w:rsidRDefault="002E59C8" w:rsidP="002E59C8">
      <w:pPr>
        <w:shd w:val="clear" w:color="auto" w:fill="FAFAFA"/>
        <w:spacing w:after="0" w:line="210" w:lineRule="exact"/>
        <w:ind w:left="72"/>
      </w:pPr>
      <w:r>
        <w:rPr>
          <w:rFonts w:ascii="Courier New" w:hAnsi="Courier New"/>
          <w:sz w:val="14"/>
        </w:rPr>
        <w:t xml:space="preserve">        test_paths    = test_paths,</w:t>
      </w:r>
    </w:p>
    <w:p w14:paraId="53F917E0" w14:textId="77777777" w:rsidR="002E59C8" w:rsidRDefault="002E59C8" w:rsidP="002E59C8">
      <w:pPr>
        <w:shd w:val="clear" w:color="auto" w:fill="FAFAFA"/>
        <w:spacing w:after="0" w:line="210" w:lineRule="exact"/>
        <w:ind w:left="72"/>
      </w:pPr>
      <w:r>
        <w:rPr>
          <w:rFonts w:ascii="Courier New" w:hAnsi="Courier New"/>
          <w:sz w:val="14"/>
        </w:rPr>
        <w:t xml:space="preserve">        test_labels   = test_labels,</w:t>
      </w:r>
    </w:p>
    <w:p w14:paraId="1615D5E0" w14:textId="77777777" w:rsidR="002E59C8" w:rsidRDefault="002E59C8" w:rsidP="002E59C8">
      <w:pPr>
        <w:shd w:val="clear" w:color="auto" w:fill="FAFAFA"/>
        <w:spacing w:after="0" w:line="210" w:lineRule="exact"/>
        <w:ind w:left="72"/>
      </w:pPr>
      <w:r>
        <w:rPr>
          <w:rFonts w:ascii="Courier New" w:hAnsi="Courier New"/>
          <w:sz w:val="14"/>
        </w:rPr>
        <w:t xml:space="preserve">        batch_size    = batch_size,</w:t>
      </w:r>
    </w:p>
    <w:p w14:paraId="5EBAC29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DC93C3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C178D0D" w14:textId="77777777" w:rsidR="002E59C8" w:rsidRDefault="002E59C8" w:rsidP="002E59C8">
      <w:pPr>
        <w:shd w:val="clear" w:color="auto" w:fill="FAFAFA"/>
        <w:spacing w:after="0" w:line="210" w:lineRule="exact"/>
        <w:ind w:left="72"/>
      </w:pPr>
      <w:r>
        <w:rPr>
          <w:rFonts w:ascii="Courier New" w:hAnsi="Courier New"/>
          <w:sz w:val="14"/>
        </w:rPr>
        <w:t xml:space="preserve">    # ── Print comparison report ───────────────────────────────────────────</w:t>
      </w:r>
    </w:p>
    <w:p w14:paraId="5E8B16B8" w14:textId="77777777" w:rsidR="002E59C8" w:rsidRDefault="002E59C8" w:rsidP="002E59C8">
      <w:pPr>
        <w:shd w:val="clear" w:color="auto" w:fill="FAFAFA"/>
        <w:spacing w:after="0" w:line="210" w:lineRule="exact"/>
        <w:ind w:left="72"/>
      </w:pPr>
      <w:r>
        <w:rPr>
          <w:rFonts w:ascii="Courier New" w:hAnsi="Courier New"/>
          <w:sz w:val="14"/>
        </w:rPr>
        <w:t xml:space="preserve">    print_cleaning_report(</w:t>
      </w:r>
    </w:p>
    <w:p w14:paraId="18F3795F" w14:textId="77777777" w:rsidR="002E59C8" w:rsidRDefault="002E59C8" w:rsidP="002E59C8">
      <w:pPr>
        <w:shd w:val="clear" w:color="auto" w:fill="FAFAFA"/>
        <w:spacing w:after="0" w:line="210" w:lineRule="exact"/>
        <w:ind w:left="72"/>
      </w:pPr>
      <w:r>
        <w:rPr>
          <w:rFonts w:ascii="Courier New" w:hAnsi="Courier New"/>
          <w:sz w:val="14"/>
        </w:rPr>
        <w:t xml:space="preserve">        original_paths      = train_paths,</w:t>
      </w:r>
    </w:p>
    <w:p w14:paraId="4F83F3E6" w14:textId="77777777" w:rsidR="002E59C8" w:rsidRDefault="002E59C8" w:rsidP="002E59C8">
      <w:pPr>
        <w:shd w:val="clear" w:color="auto" w:fill="FAFAFA"/>
        <w:spacing w:after="0" w:line="210" w:lineRule="exact"/>
        <w:ind w:left="72"/>
      </w:pPr>
      <w:r>
        <w:rPr>
          <w:rFonts w:ascii="Courier New" w:hAnsi="Courier New"/>
          <w:sz w:val="14"/>
        </w:rPr>
        <w:t xml:space="preserve">        original_labels     = noisy_labels_list,</w:t>
      </w:r>
    </w:p>
    <w:p w14:paraId="143095D9" w14:textId="77777777" w:rsidR="002E59C8" w:rsidRDefault="002E59C8" w:rsidP="002E59C8">
      <w:pPr>
        <w:shd w:val="clear" w:color="auto" w:fill="FAFAFA"/>
        <w:spacing w:after="0" w:line="210" w:lineRule="exact"/>
        <w:ind w:left="72"/>
      </w:pPr>
      <w:r>
        <w:rPr>
          <w:rFonts w:ascii="Courier New" w:hAnsi="Courier New"/>
          <w:sz w:val="14"/>
        </w:rPr>
        <w:t xml:space="preserve">        clean_paths         = clean_paths,</w:t>
      </w:r>
    </w:p>
    <w:p w14:paraId="26F170C3" w14:textId="77777777" w:rsidR="002E59C8" w:rsidRDefault="002E59C8" w:rsidP="002E59C8">
      <w:pPr>
        <w:shd w:val="clear" w:color="auto" w:fill="FAFAFA"/>
        <w:spacing w:after="0" w:line="210" w:lineRule="exact"/>
        <w:ind w:left="72"/>
      </w:pPr>
      <w:r>
        <w:rPr>
          <w:rFonts w:ascii="Courier New" w:hAnsi="Courier New"/>
          <w:sz w:val="14"/>
        </w:rPr>
        <w:t xml:space="preserve">        clean_labels        = clean_labels,</w:t>
      </w:r>
    </w:p>
    <w:p w14:paraId="177FB4E5" w14:textId="77777777" w:rsidR="002E59C8" w:rsidRDefault="002E59C8" w:rsidP="002E59C8">
      <w:pPr>
        <w:shd w:val="clear" w:color="auto" w:fill="FAFAFA"/>
        <w:spacing w:after="0" w:line="210" w:lineRule="exact"/>
        <w:ind w:left="72"/>
      </w:pPr>
      <w:r>
        <w:rPr>
          <w:rFonts w:ascii="Courier New" w:hAnsi="Courier New"/>
          <w:sz w:val="14"/>
        </w:rPr>
        <w:t xml:space="preserve">        removed_idx         = removed_idx,</w:t>
      </w:r>
    </w:p>
    <w:p w14:paraId="194B76AE" w14:textId="77777777" w:rsidR="002E59C8" w:rsidRDefault="002E59C8" w:rsidP="002E59C8">
      <w:pPr>
        <w:shd w:val="clear" w:color="auto" w:fill="FAFAFA"/>
        <w:spacing w:after="0" w:line="210" w:lineRule="exact"/>
        <w:ind w:left="72"/>
      </w:pPr>
      <w:r>
        <w:rPr>
          <w:rFonts w:ascii="Courier New" w:hAnsi="Courier New"/>
          <w:sz w:val="14"/>
        </w:rPr>
        <w:t xml:space="preserve">        flagged             = flagged,</w:t>
      </w:r>
    </w:p>
    <w:p w14:paraId="7F14C19B" w14:textId="77777777" w:rsidR="002E59C8" w:rsidRDefault="002E59C8" w:rsidP="002E59C8">
      <w:pPr>
        <w:shd w:val="clear" w:color="auto" w:fill="FAFAFA"/>
        <w:spacing w:after="0" w:line="210" w:lineRule="exact"/>
        <w:ind w:left="72"/>
      </w:pPr>
      <w:r>
        <w:rPr>
          <w:rFonts w:ascii="Courier New" w:hAnsi="Courier New"/>
          <w:sz w:val="14"/>
        </w:rPr>
        <w:t xml:space="preserve">        known_noisy_indices = known_noisy_set,</w:t>
      </w:r>
    </w:p>
    <w:p w14:paraId="5A5453B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01B74D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85EE14E" w14:textId="77777777" w:rsidR="002E59C8" w:rsidRDefault="002E59C8" w:rsidP="002E59C8">
      <w:pPr>
        <w:shd w:val="clear" w:color="auto" w:fill="FAFAFA"/>
        <w:spacing w:after="0" w:line="210" w:lineRule="exact"/>
        <w:ind w:left="72"/>
      </w:pPr>
      <w:r>
        <w:rPr>
          <w:rFonts w:ascii="Courier New" w:hAnsi="Courier New"/>
          <w:sz w:val="14"/>
        </w:rPr>
        <w:t xml:space="preserve">    return clean_train_loader, val_loader, test_loader, removed_idx</w:t>
      </w:r>
    </w:p>
    <w:p w14:paraId="1AF64EF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6404D9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BECACD6" w14:textId="77777777" w:rsidR="002E59C8" w:rsidRDefault="002E59C8" w:rsidP="002E59C8">
      <w:pPr>
        <w:shd w:val="clear" w:color="auto" w:fill="FAFAFA"/>
        <w:spacing w:after="0" w:line="210" w:lineRule="exact"/>
        <w:ind w:left="72"/>
      </w:pPr>
      <w:r>
        <w:rPr>
          <w:rFonts w:ascii="Courier New" w:hAnsi="Courier New"/>
          <w:sz w:val="14"/>
        </w:rPr>
        <w:t># ─────────────────────────────────────────────</w:t>
      </w:r>
    </w:p>
    <w:p w14:paraId="61AF5CA4" w14:textId="77777777" w:rsidR="002E59C8" w:rsidRDefault="002E59C8" w:rsidP="002E59C8">
      <w:pPr>
        <w:shd w:val="clear" w:color="auto" w:fill="FAFAFA"/>
        <w:spacing w:after="0" w:line="210" w:lineRule="exact"/>
        <w:ind w:left="72"/>
      </w:pPr>
      <w:r>
        <w:rPr>
          <w:rFonts w:ascii="Courier New" w:hAnsi="Courier New"/>
          <w:sz w:val="14"/>
        </w:rPr>
        <w:t># 5.  Entry point</w:t>
      </w:r>
    </w:p>
    <w:p w14:paraId="1F81E3AF" w14:textId="77777777" w:rsidR="002E59C8" w:rsidRDefault="002E59C8" w:rsidP="002E59C8">
      <w:pPr>
        <w:shd w:val="clear" w:color="auto" w:fill="FAFAFA"/>
        <w:spacing w:after="0" w:line="210" w:lineRule="exact"/>
        <w:ind w:left="72"/>
      </w:pPr>
      <w:r>
        <w:rPr>
          <w:rFonts w:ascii="Courier New" w:hAnsi="Courier New"/>
          <w:sz w:val="14"/>
        </w:rPr>
        <w:t># ─────────────────────────────────────────────</w:t>
      </w:r>
    </w:p>
    <w:p w14:paraId="55087DD3" w14:textId="77777777" w:rsidR="002E59C8" w:rsidRDefault="002E59C8" w:rsidP="002E59C8">
      <w:pPr>
        <w:shd w:val="clear" w:color="auto" w:fill="FAFAFA"/>
        <w:spacing w:after="0" w:line="210" w:lineRule="exact"/>
        <w:ind w:left="72"/>
      </w:pPr>
      <w:r>
        <w:rPr>
          <w:rFonts w:ascii="Courier New" w:hAnsi="Courier New"/>
          <w:sz w:val="14"/>
        </w:rPr>
        <w:t>if __name__ == "__main__":</w:t>
      </w:r>
    </w:p>
    <w:p w14:paraId="41CFEBE8" w14:textId="77777777" w:rsidR="002E59C8" w:rsidRDefault="002E59C8" w:rsidP="002E59C8">
      <w:pPr>
        <w:shd w:val="clear" w:color="auto" w:fill="FAFAFA"/>
        <w:spacing w:after="0" w:line="210" w:lineRule="exact"/>
        <w:ind w:left="72"/>
      </w:pPr>
      <w:r>
        <w:rPr>
          <w:rFonts w:ascii="Courier New" w:hAnsi="Courier New"/>
          <w:sz w:val="14"/>
        </w:rPr>
        <w:t xml:space="preserve">    clean_train_loader, val_loader, test_loader, removed_indices = run_dataset_cleaning()</w:t>
      </w:r>
    </w:p>
    <w:p w14:paraId="6099FE7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EC41D9C" w14:textId="77777777" w:rsidR="002E59C8" w:rsidRDefault="002E59C8" w:rsidP="002E59C8">
      <w:pPr>
        <w:shd w:val="clear" w:color="auto" w:fill="FAFAFA"/>
        <w:spacing w:after="0" w:line="210" w:lineRule="exact"/>
        <w:ind w:left="72"/>
      </w:pPr>
      <w:r>
        <w:rPr>
          <w:rFonts w:ascii="Courier New" w:hAnsi="Courier New"/>
          <w:sz w:val="14"/>
        </w:rPr>
        <w:t xml:space="preserve">    # ── Verify cleaned batch ──────────────────────────────────────────────</w:t>
      </w:r>
    </w:p>
    <w:p w14:paraId="14B09F40" w14:textId="77777777" w:rsidR="002E59C8" w:rsidRDefault="002E59C8" w:rsidP="002E59C8">
      <w:pPr>
        <w:shd w:val="clear" w:color="auto" w:fill="FAFAFA"/>
        <w:spacing w:after="0" w:line="210" w:lineRule="exact"/>
        <w:ind w:left="72"/>
      </w:pPr>
      <w:r>
        <w:rPr>
          <w:rFonts w:ascii="Courier New" w:hAnsi="Courier New"/>
          <w:sz w:val="14"/>
        </w:rPr>
        <w:t xml:space="preserve">    print("  Sanity check — first batch from clean_train_loader:")</w:t>
      </w:r>
    </w:p>
    <w:p w14:paraId="56DA08DB" w14:textId="77777777" w:rsidR="002E59C8" w:rsidRDefault="002E59C8" w:rsidP="002E59C8">
      <w:pPr>
        <w:shd w:val="clear" w:color="auto" w:fill="FAFAFA"/>
        <w:spacing w:after="0" w:line="210" w:lineRule="exact"/>
        <w:ind w:left="72"/>
      </w:pPr>
      <w:r>
        <w:rPr>
          <w:rFonts w:ascii="Courier New" w:hAnsi="Courier New"/>
          <w:sz w:val="14"/>
        </w:rPr>
        <w:t xml:space="preserve">    images, labels = next(iter(clean_train_loader))</w:t>
      </w:r>
    </w:p>
    <w:p w14:paraId="059292A7" w14:textId="77777777" w:rsidR="002E59C8" w:rsidRDefault="002E59C8" w:rsidP="002E59C8">
      <w:pPr>
        <w:shd w:val="clear" w:color="auto" w:fill="FAFAFA"/>
        <w:spacing w:after="0" w:line="210" w:lineRule="exact"/>
        <w:ind w:left="72"/>
      </w:pPr>
      <w:r>
        <w:rPr>
          <w:rFonts w:ascii="Courier New" w:hAnsi="Courier New"/>
          <w:sz w:val="14"/>
        </w:rPr>
        <w:t xml:space="preserve">    print(f"    Image tensor shape : {tuple(images.shape)}")</w:t>
      </w:r>
    </w:p>
    <w:p w14:paraId="6310C305" w14:textId="77777777" w:rsidR="002E59C8" w:rsidRDefault="002E59C8" w:rsidP="002E59C8">
      <w:pPr>
        <w:shd w:val="clear" w:color="auto" w:fill="FAFAFA"/>
        <w:spacing w:after="0" w:line="210" w:lineRule="exact"/>
        <w:ind w:left="72"/>
      </w:pPr>
      <w:r>
        <w:rPr>
          <w:rFonts w:ascii="Courier New" w:hAnsi="Courier New"/>
          <w:sz w:val="14"/>
        </w:rPr>
        <w:t xml:space="preserve">    print(f"    Labels             : {labels.tolist()[:16]} …")</w:t>
      </w:r>
    </w:p>
    <w:p w14:paraId="1516730E" w14:textId="77777777" w:rsidR="002E59C8" w:rsidRDefault="002E59C8" w:rsidP="002E59C8">
      <w:pPr>
        <w:shd w:val="clear" w:color="auto" w:fill="FAFAFA"/>
        <w:spacing w:after="0" w:line="210" w:lineRule="exact"/>
        <w:ind w:left="72"/>
      </w:pPr>
      <w:r>
        <w:rPr>
          <w:rFonts w:ascii="Courier New" w:hAnsi="Courier New"/>
          <w:sz w:val="14"/>
        </w:rPr>
        <w:t xml:space="preserve">    print(f"    Pixel range        : [{images.min():.3f}, {images.max():.3f}]")</w:t>
      </w:r>
    </w:p>
    <w:p w14:paraId="1948AA9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3C44549" w14:textId="77777777" w:rsidR="002E59C8" w:rsidRDefault="002E59C8" w:rsidP="002E59C8">
      <w:pPr>
        <w:shd w:val="clear" w:color="auto" w:fill="FAFAFA"/>
        <w:spacing w:after="0" w:line="210" w:lineRule="exact"/>
        <w:ind w:left="72"/>
      </w:pPr>
      <w:r>
        <w:rPr>
          <w:rFonts w:ascii="Courier New" w:hAnsi="Courier New"/>
          <w:sz w:val="14"/>
        </w:rPr>
        <w:t xml:space="preserve">    print(f"\n  Removed indices (first 20): {removed_indices[:20]}")</w:t>
      </w:r>
    </w:p>
    <w:p w14:paraId="6BA2B55E" w14:textId="77777777" w:rsidR="002E59C8" w:rsidRDefault="002E59C8" w:rsidP="002E59C8">
      <w:pPr>
        <w:shd w:val="clear" w:color="auto" w:fill="FAFAFA"/>
        <w:spacing w:after="0" w:line="210" w:lineRule="exact"/>
        <w:ind w:left="72"/>
      </w:pPr>
      <w:r>
        <w:rPr>
          <w:rFonts w:ascii="Courier New" w:hAnsi="Courier New"/>
          <w:sz w:val="14"/>
        </w:rPr>
        <w:t xml:space="preserve">    print(f"  Total removed            : {len(removed_indices):,}")</w:t>
      </w:r>
    </w:p>
    <w:p w14:paraId="5C14CBA9" w14:textId="77777777" w:rsidR="002E59C8" w:rsidRDefault="002E59C8" w:rsidP="002E59C8">
      <w:pPr>
        <w:spacing w:after="120"/>
      </w:pPr>
    </w:p>
    <w:p w14:paraId="24D5FD9E" w14:textId="77777777" w:rsidR="002E59C8" w:rsidRDefault="002E59C8" w:rsidP="002E59C8">
      <w:pPr>
        <w:spacing w:before="160" w:after="40"/>
      </w:pPr>
      <w:r>
        <w:rPr>
          <w:b/>
          <w:color w:val="1F497D"/>
          <w:sz w:val="19"/>
        </w:rPr>
        <w:lastRenderedPageBreak/>
        <w:t>A.5  chest_xray_evaluate.py</w:t>
      </w:r>
    </w:p>
    <w:p w14:paraId="406F6D77" w14:textId="77777777" w:rsidR="002E59C8" w:rsidRDefault="002E59C8" w:rsidP="002E59C8">
      <w:pPr>
        <w:spacing w:after="60"/>
      </w:pPr>
      <w:r>
        <w:rPr>
          <w:i/>
          <w:color w:val="444444"/>
          <w:sz w:val="16"/>
        </w:rPr>
        <w:t>Evaluates trained model on held-out test set. Computes F1, AUC-ROC, Precision, Recall, and confusion matrix. Saves all metrics to JSON.</w:t>
      </w:r>
    </w:p>
    <w:p w14:paraId="0DC74A9F" w14:textId="77777777" w:rsidR="002E59C8" w:rsidRDefault="002E59C8" w:rsidP="002E59C8">
      <w:pPr>
        <w:shd w:val="clear" w:color="auto" w:fill="D6E4F0"/>
        <w:spacing w:before="200" w:after="0"/>
      </w:pPr>
      <w:r>
        <w:rPr>
          <w:rFonts w:ascii="Courier New" w:hAnsi="Courier New"/>
          <w:b/>
          <w:color w:val="1F497D"/>
          <w:sz w:val="17"/>
        </w:rPr>
        <w:t xml:space="preserve"> chest_xray_evaluate.py</w:t>
      </w:r>
      <w:r>
        <w:rPr>
          <w:rFonts w:ascii="Calibri" w:hAnsi="Calibri"/>
          <w:i/>
          <w:color w:val="444444"/>
          <w:sz w:val="15"/>
        </w:rPr>
        <w:t xml:space="preserve">  —  Test-set evaluation: F1, AUC, Precision, Recall</w:t>
      </w:r>
    </w:p>
    <w:p w14:paraId="318667D1" w14:textId="77777777" w:rsidR="002E59C8" w:rsidRDefault="002E59C8" w:rsidP="002E59C8">
      <w:pPr>
        <w:shd w:val="clear" w:color="auto" w:fill="FAFAFA"/>
        <w:spacing w:after="0" w:line="210" w:lineRule="exact"/>
        <w:ind w:left="72"/>
      </w:pPr>
      <w:r>
        <w:rPr>
          <w:rFonts w:ascii="Courier New" w:hAnsi="Courier New"/>
          <w:sz w:val="14"/>
        </w:rPr>
        <w:t>"""</w:t>
      </w:r>
    </w:p>
    <w:p w14:paraId="0C497D4B" w14:textId="77777777" w:rsidR="002E59C8" w:rsidRDefault="002E59C8" w:rsidP="002E59C8">
      <w:pPr>
        <w:shd w:val="clear" w:color="auto" w:fill="FAFAFA"/>
        <w:spacing w:after="0" w:line="210" w:lineRule="exact"/>
        <w:ind w:left="72"/>
      </w:pPr>
      <w:r>
        <w:rPr>
          <w:rFonts w:ascii="Courier New" w:hAnsi="Courier New"/>
          <w:sz w:val="14"/>
        </w:rPr>
        <w:t>Chest X-Ray Pneumonia Classifier — Full Train + Evaluation Pipeline</w:t>
      </w:r>
    </w:p>
    <w:p w14:paraId="7A585AD8" w14:textId="77777777" w:rsidR="002E59C8" w:rsidRDefault="002E59C8" w:rsidP="002E59C8">
      <w:pPr>
        <w:shd w:val="clear" w:color="auto" w:fill="FAFAFA"/>
        <w:spacing w:after="0" w:line="210" w:lineRule="exact"/>
        <w:ind w:left="72"/>
      </w:pPr>
      <w:r>
        <w:rPr>
          <w:rFonts w:ascii="Courier New" w:hAnsi="Courier New"/>
          <w:sz w:val="14"/>
        </w:rPr>
        <w:t>====================================================================</w:t>
      </w:r>
    </w:p>
    <w:p w14:paraId="2AA1FDF1" w14:textId="77777777" w:rsidR="002E59C8" w:rsidRDefault="002E59C8" w:rsidP="002E59C8">
      <w:pPr>
        <w:shd w:val="clear" w:color="auto" w:fill="FAFAFA"/>
        <w:spacing w:after="0" w:line="210" w:lineRule="exact"/>
        <w:ind w:left="72"/>
      </w:pPr>
      <w:r>
        <w:rPr>
          <w:rFonts w:ascii="Courier New" w:hAnsi="Courier New"/>
          <w:sz w:val="14"/>
        </w:rPr>
        <w:t>Runs end-to-end:</w:t>
      </w:r>
    </w:p>
    <w:p w14:paraId="2397C891" w14:textId="77777777" w:rsidR="002E59C8" w:rsidRDefault="002E59C8" w:rsidP="002E59C8">
      <w:pPr>
        <w:shd w:val="clear" w:color="auto" w:fill="FAFAFA"/>
        <w:spacing w:after="0" w:line="210" w:lineRule="exact"/>
        <w:ind w:left="72"/>
      </w:pPr>
      <w:r>
        <w:rPr>
          <w:rFonts w:ascii="Courier New" w:hAnsi="Courier New"/>
          <w:sz w:val="14"/>
        </w:rPr>
        <w:t xml:space="preserve">  1. Train model (with per-epoch train/val logging)</w:t>
      </w:r>
    </w:p>
    <w:p w14:paraId="10F61721" w14:textId="77777777" w:rsidR="002E59C8" w:rsidRDefault="002E59C8" w:rsidP="002E59C8">
      <w:pPr>
        <w:shd w:val="clear" w:color="auto" w:fill="FAFAFA"/>
        <w:spacing w:after="0" w:line="210" w:lineRule="exact"/>
        <w:ind w:left="72"/>
      </w:pPr>
      <w:r>
        <w:rPr>
          <w:rFonts w:ascii="Courier New" w:hAnsi="Courier New"/>
          <w:sz w:val="14"/>
        </w:rPr>
        <w:t xml:space="preserve">  2. Load best saved weights automatically</w:t>
      </w:r>
    </w:p>
    <w:p w14:paraId="4BE20628" w14:textId="77777777" w:rsidR="002E59C8" w:rsidRDefault="002E59C8" w:rsidP="002E59C8">
      <w:pPr>
        <w:shd w:val="clear" w:color="auto" w:fill="FAFAFA"/>
        <w:spacing w:after="0" w:line="210" w:lineRule="exact"/>
        <w:ind w:left="72"/>
      </w:pPr>
      <w:r>
        <w:rPr>
          <w:rFonts w:ascii="Courier New" w:hAnsi="Courier New"/>
          <w:sz w:val="14"/>
        </w:rPr>
        <w:t xml:space="preserve">  3. Evaluate on held-out test set</w:t>
      </w:r>
    </w:p>
    <w:p w14:paraId="39131D1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D4F3500" w14:textId="77777777" w:rsidR="002E59C8" w:rsidRDefault="002E59C8" w:rsidP="002E59C8">
      <w:pPr>
        <w:shd w:val="clear" w:color="auto" w:fill="FAFAFA"/>
        <w:spacing w:after="0" w:line="210" w:lineRule="exact"/>
        <w:ind w:left="72"/>
      </w:pPr>
      <w:r>
        <w:rPr>
          <w:rFonts w:ascii="Courier New" w:hAnsi="Courier New"/>
          <w:sz w:val="14"/>
        </w:rPr>
        <w:t>Metrics reported (test set)</w:t>
      </w:r>
    </w:p>
    <w:p w14:paraId="52B10555" w14:textId="77777777" w:rsidR="002E59C8" w:rsidRDefault="002E59C8" w:rsidP="002E59C8">
      <w:pPr>
        <w:shd w:val="clear" w:color="auto" w:fill="FAFAFA"/>
        <w:spacing w:after="0" w:line="210" w:lineRule="exact"/>
        <w:ind w:left="72"/>
      </w:pPr>
      <w:r>
        <w:rPr>
          <w:rFonts w:ascii="Courier New" w:hAnsi="Courier New"/>
          <w:sz w:val="14"/>
        </w:rPr>
        <w:t>----------------------------</w:t>
      </w:r>
    </w:p>
    <w:p w14:paraId="6C2680E4" w14:textId="77777777" w:rsidR="002E59C8" w:rsidRDefault="002E59C8" w:rsidP="002E59C8">
      <w:pPr>
        <w:shd w:val="clear" w:color="auto" w:fill="FAFAFA"/>
        <w:spacing w:after="0" w:line="210" w:lineRule="exact"/>
        <w:ind w:left="72"/>
      </w:pPr>
      <w:r>
        <w:rPr>
          <w:rFonts w:ascii="Courier New" w:hAnsi="Courier New"/>
          <w:sz w:val="14"/>
        </w:rPr>
        <w:t xml:space="preserve">  • Accuracy</w:t>
      </w:r>
    </w:p>
    <w:p w14:paraId="1C2BA411" w14:textId="77777777" w:rsidR="002E59C8" w:rsidRDefault="002E59C8" w:rsidP="002E59C8">
      <w:pPr>
        <w:shd w:val="clear" w:color="auto" w:fill="FAFAFA"/>
        <w:spacing w:after="0" w:line="210" w:lineRule="exact"/>
        <w:ind w:left="72"/>
      </w:pPr>
      <w:r>
        <w:rPr>
          <w:rFonts w:ascii="Courier New" w:hAnsi="Courier New"/>
          <w:sz w:val="14"/>
        </w:rPr>
        <w:t xml:space="preserve">  • Precision  (macro &amp; per-class)</w:t>
      </w:r>
    </w:p>
    <w:p w14:paraId="5141CFC1" w14:textId="77777777" w:rsidR="002E59C8" w:rsidRDefault="002E59C8" w:rsidP="002E59C8">
      <w:pPr>
        <w:shd w:val="clear" w:color="auto" w:fill="FAFAFA"/>
        <w:spacing w:after="0" w:line="210" w:lineRule="exact"/>
        <w:ind w:left="72"/>
      </w:pPr>
      <w:r>
        <w:rPr>
          <w:rFonts w:ascii="Courier New" w:hAnsi="Courier New"/>
          <w:sz w:val="14"/>
        </w:rPr>
        <w:t xml:space="preserve">  • Recall     (macro &amp; per-class)</w:t>
      </w:r>
    </w:p>
    <w:p w14:paraId="64CC0610" w14:textId="77777777" w:rsidR="002E59C8" w:rsidRDefault="002E59C8" w:rsidP="002E59C8">
      <w:pPr>
        <w:shd w:val="clear" w:color="auto" w:fill="FAFAFA"/>
        <w:spacing w:after="0" w:line="210" w:lineRule="exact"/>
        <w:ind w:left="72"/>
      </w:pPr>
      <w:r>
        <w:rPr>
          <w:rFonts w:ascii="Courier New" w:hAnsi="Courier New"/>
          <w:sz w:val="14"/>
        </w:rPr>
        <w:t xml:space="preserve">  • F1-score   (macro &amp; per-class)</w:t>
      </w:r>
    </w:p>
    <w:p w14:paraId="021183AF" w14:textId="77777777" w:rsidR="002E59C8" w:rsidRDefault="002E59C8" w:rsidP="002E59C8">
      <w:pPr>
        <w:shd w:val="clear" w:color="auto" w:fill="FAFAFA"/>
        <w:spacing w:after="0" w:line="210" w:lineRule="exact"/>
        <w:ind w:left="72"/>
      </w:pPr>
      <w:r>
        <w:rPr>
          <w:rFonts w:ascii="Courier New" w:hAnsi="Courier New"/>
          <w:sz w:val="14"/>
        </w:rPr>
        <w:t xml:space="preserve">  • Confusion matrix</w:t>
      </w:r>
    </w:p>
    <w:p w14:paraId="74F58B5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AEE8BDB" w14:textId="77777777" w:rsidR="002E59C8" w:rsidRDefault="002E59C8" w:rsidP="002E59C8">
      <w:pPr>
        <w:shd w:val="clear" w:color="auto" w:fill="FAFAFA"/>
        <w:spacing w:after="0" w:line="210" w:lineRule="exact"/>
        <w:ind w:left="72"/>
      </w:pPr>
      <w:r>
        <w:rPr>
          <w:rFonts w:ascii="Courier New" w:hAnsi="Courier New"/>
          <w:sz w:val="14"/>
        </w:rPr>
        <w:t>Dependencies</w:t>
      </w:r>
    </w:p>
    <w:p w14:paraId="7C780A7A" w14:textId="77777777" w:rsidR="002E59C8" w:rsidRDefault="002E59C8" w:rsidP="002E59C8">
      <w:pPr>
        <w:shd w:val="clear" w:color="auto" w:fill="FAFAFA"/>
        <w:spacing w:after="0" w:line="210" w:lineRule="exact"/>
        <w:ind w:left="72"/>
      </w:pPr>
      <w:r>
        <w:rPr>
          <w:rFonts w:ascii="Courier New" w:hAnsi="Courier New"/>
          <w:sz w:val="14"/>
        </w:rPr>
        <w:t>------------</w:t>
      </w:r>
    </w:p>
    <w:p w14:paraId="2436D3D2" w14:textId="77777777" w:rsidR="002E59C8" w:rsidRDefault="002E59C8" w:rsidP="002E59C8">
      <w:pPr>
        <w:shd w:val="clear" w:color="auto" w:fill="FAFAFA"/>
        <w:spacing w:after="0" w:line="210" w:lineRule="exact"/>
        <w:ind w:left="72"/>
      </w:pPr>
      <w:r>
        <w:rPr>
          <w:rFonts w:ascii="Courier New" w:hAnsi="Courier New"/>
          <w:sz w:val="14"/>
        </w:rPr>
        <w:t xml:space="preserve">  pip install torch torchvision scikit-learn pillow</w:t>
      </w:r>
    </w:p>
    <w:p w14:paraId="6668EF89" w14:textId="77777777" w:rsidR="002E59C8" w:rsidRDefault="002E59C8" w:rsidP="002E59C8">
      <w:pPr>
        <w:shd w:val="clear" w:color="auto" w:fill="FAFAFA"/>
        <w:spacing w:after="0" w:line="210" w:lineRule="exact"/>
        <w:ind w:left="72"/>
      </w:pPr>
      <w:r>
        <w:rPr>
          <w:rFonts w:ascii="Courier New" w:hAnsi="Courier New"/>
          <w:sz w:val="14"/>
        </w:rPr>
        <w:t>"""</w:t>
      </w:r>
    </w:p>
    <w:p w14:paraId="62BA493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F9792C8" w14:textId="77777777" w:rsidR="002E59C8" w:rsidRDefault="002E59C8" w:rsidP="002E59C8">
      <w:pPr>
        <w:shd w:val="clear" w:color="auto" w:fill="FAFAFA"/>
        <w:spacing w:after="0" w:line="210" w:lineRule="exact"/>
        <w:ind w:left="72"/>
      </w:pPr>
      <w:r>
        <w:rPr>
          <w:rFonts w:ascii="Courier New" w:hAnsi="Courier New"/>
          <w:sz w:val="14"/>
        </w:rPr>
        <w:t>import pathlib</w:t>
      </w:r>
    </w:p>
    <w:p w14:paraId="14E6C74B" w14:textId="77777777" w:rsidR="002E59C8" w:rsidRDefault="002E59C8" w:rsidP="002E59C8">
      <w:pPr>
        <w:shd w:val="clear" w:color="auto" w:fill="FAFAFA"/>
        <w:spacing w:after="0" w:line="210" w:lineRule="exact"/>
        <w:ind w:left="72"/>
      </w:pPr>
      <w:r>
        <w:rPr>
          <w:rFonts w:ascii="Courier New" w:hAnsi="Courier New"/>
          <w:sz w:val="14"/>
        </w:rPr>
        <w:t>import torch</w:t>
      </w:r>
    </w:p>
    <w:p w14:paraId="74784A68" w14:textId="77777777" w:rsidR="002E59C8" w:rsidRDefault="002E59C8" w:rsidP="002E59C8">
      <w:pPr>
        <w:shd w:val="clear" w:color="auto" w:fill="FAFAFA"/>
        <w:spacing w:after="0" w:line="210" w:lineRule="exact"/>
        <w:ind w:left="72"/>
      </w:pPr>
      <w:r>
        <w:rPr>
          <w:rFonts w:ascii="Courier New" w:hAnsi="Courier New"/>
          <w:sz w:val="14"/>
        </w:rPr>
        <w:t>import numpy as np</w:t>
      </w:r>
    </w:p>
    <w:p w14:paraId="45CB6088" w14:textId="77777777" w:rsidR="002E59C8" w:rsidRDefault="002E59C8" w:rsidP="002E59C8">
      <w:pPr>
        <w:shd w:val="clear" w:color="auto" w:fill="FAFAFA"/>
        <w:spacing w:after="0" w:line="210" w:lineRule="exact"/>
        <w:ind w:left="72"/>
      </w:pPr>
      <w:r>
        <w:rPr>
          <w:rFonts w:ascii="Courier New" w:hAnsi="Courier New"/>
          <w:sz w:val="14"/>
        </w:rPr>
        <w:t>from sklearn.metrics import (</w:t>
      </w:r>
    </w:p>
    <w:p w14:paraId="264318D9" w14:textId="77777777" w:rsidR="002E59C8" w:rsidRDefault="002E59C8" w:rsidP="002E59C8">
      <w:pPr>
        <w:shd w:val="clear" w:color="auto" w:fill="FAFAFA"/>
        <w:spacing w:after="0" w:line="210" w:lineRule="exact"/>
        <w:ind w:left="72"/>
      </w:pPr>
      <w:r>
        <w:rPr>
          <w:rFonts w:ascii="Courier New" w:hAnsi="Courier New"/>
          <w:sz w:val="14"/>
        </w:rPr>
        <w:t xml:space="preserve">    accuracy_score,</w:t>
      </w:r>
    </w:p>
    <w:p w14:paraId="771D15B2" w14:textId="77777777" w:rsidR="002E59C8" w:rsidRDefault="002E59C8" w:rsidP="002E59C8">
      <w:pPr>
        <w:shd w:val="clear" w:color="auto" w:fill="FAFAFA"/>
        <w:spacing w:after="0" w:line="210" w:lineRule="exact"/>
        <w:ind w:left="72"/>
      </w:pPr>
      <w:r>
        <w:rPr>
          <w:rFonts w:ascii="Courier New" w:hAnsi="Courier New"/>
          <w:sz w:val="14"/>
        </w:rPr>
        <w:t xml:space="preserve">    precision_score,</w:t>
      </w:r>
    </w:p>
    <w:p w14:paraId="31D637D7" w14:textId="77777777" w:rsidR="002E59C8" w:rsidRDefault="002E59C8" w:rsidP="002E59C8">
      <w:pPr>
        <w:shd w:val="clear" w:color="auto" w:fill="FAFAFA"/>
        <w:spacing w:after="0" w:line="210" w:lineRule="exact"/>
        <w:ind w:left="72"/>
      </w:pPr>
      <w:r>
        <w:rPr>
          <w:rFonts w:ascii="Courier New" w:hAnsi="Courier New"/>
          <w:sz w:val="14"/>
        </w:rPr>
        <w:t xml:space="preserve">    recall_score,</w:t>
      </w:r>
    </w:p>
    <w:p w14:paraId="0228F56C" w14:textId="77777777" w:rsidR="002E59C8" w:rsidRDefault="002E59C8" w:rsidP="002E59C8">
      <w:pPr>
        <w:shd w:val="clear" w:color="auto" w:fill="FAFAFA"/>
        <w:spacing w:after="0" w:line="210" w:lineRule="exact"/>
        <w:ind w:left="72"/>
      </w:pPr>
      <w:r>
        <w:rPr>
          <w:rFonts w:ascii="Courier New" w:hAnsi="Courier New"/>
          <w:sz w:val="14"/>
        </w:rPr>
        <w:t xml:space="preserve">    f1_score,</w:t>
      </w:r>
    </w:p>
    <w:p w14:paraId="785BDA31" w14:textId="77777777" w:rsidR="002E59C8" w:rsidRDefault="002E59C8" w:rsidP="002E59C8">
      <w:pPr>
        <w:shd w:val="clear" w:color="auto" w:fill="FAFAFA"/>
        <w:spacing w:after="0" w:line="210" w:lineRule="exact"/>
        <w:ind w:left="72"/>
      </w:pPr>
      <w:r>
        <w:rPr>
          <w:rFonts w:ascii="Courier New" w:hAnsi="Courier New"/>
          <w:sz w:val="14"/>
        </w:rPr>
        <w:t xml:space="preserve">    confusion_matrix,</w:t>
      </w:r>
    </w:p>
    <w:p w14:paraId="76CE7F36" w14:textId="77777777" w:rsidR="002E59C8" w:rsidRDefault="002E59C8" w:rsidP="002E59C8">
      <w:pPr>
        <w:shd w:val="clear" w:color="auto" w:fill="FAFAFA"/>
        <w:spacing w:after="0" w:line="210" w:lineRule="exact"/>
        <w:ind w:left="72"/>
      </w:pPr>
      <w:r>
        <w:rPr>
          <w:rFonts w:ascii="Courier New" w:hAnsi="Courier New"/>
          <w:sz w:val="14"/>
        </w:rPr>
        <w:t xml:space="preserve">    classification_report,</w:t>
      </w:r>
    </w:p>
    <w:p w14:paraId="6AF343A9" w14:textId="77777777" w:rsidR="002E59C8" w:rsidRDefault="002E59C8" w:rsidP="002E59C8">
      <w:pPr>
        <w:shd w:val="clear" w:color="auto" w:fill="FAFAFA"/>
        <w:spacing w:after="0" w:line="210" w:lineRule="exact"/>
        <w:ind w:left="72"/>
      </w:pPr>
      <w:r>
        <w:rPr>
          <w:rFonts w:ascii="Courier New" w:hAnsi="Courier New"/>
          <w:sz w:val="14"/>
        </w:rPr>
        <w:t>)</w:t>
      </w:r>
    </w:p>
    <w:p w14:paraId="11778CC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26074CD" w14:textId="77777777" w:rsidR="002E59C8" w:rsidRDefault="002E59C8" w:rsidP="002E59C8">
      <w:pPr>
        <w:shd w:val="clear" w:color="auto" w:fill="FAFAFA"/>
        <w:spacing w:after="0" w:line="210" w:lineRule="exact"/>
        <w:ind w:left="72"/>
      </w:pPr>
      <w:r>
        <w:rPr>
          <w:rFonts w:ascii="Courier New" w:hAnsi="Courier New"/>
          <w:sz w:val="14"/>
        </w:rPr>
        <w:t># ── Our modules ───────────────────────────────────────────────────────────────</w:t>
      </w:r>
    </w:p>
    <w:p w14:paraId="396DB364" w14:textId="77777777" w:rsidR="002E59C8" w:rsidRDefault="002E59C8" w:rsidP="002E59C8">
      <w:pPr>
        <w:shd w:val="clear" w:color="auto" w:fill="FAFAFA"/>
        <w:spacing w:after="0" w:line="210" w:lineRule="exact"/>
        <w:ind w:left="72"/>
      </w:pPr>
      <w:r>
        <w:rPr>
          <w:rFonts w:ascii="Courier New" w:hAnsi="Courier New"/>
          <w:sz w:val="14"/>
        </w:rPr>
        <w:t>from chest_xray_pipeline import (</w:t>
      </w:r>
    </w:p>
    <w:p w14:paraId="4087D1C7" w14:textId="77777777" w:rsidR="002E59C8" w:rsidRDefault="002E59C8" w:rsidP="002E59C8">
      <w:pPr>
        <w:shd w:val="clear" w:color="auto" w:fill="FAFAFA"/>
        <w:spacing w:after="0" w:line="210" w:lineRule="exact"/>
        <w:ind w:left="72"/>
      </w:pPr>
      <w:r>
        <w:rPr>
          <w:rFonts w:ascii="Courier New" w:hAnsi="Courier New"/>
          <w:sz w:val="14"/>
        </w:rPr>
        <w:t xml:space="preserve">    DATASET_ROOT,</w:t>
      </w:r>
    </w:p>
    <w:p w14:paraId="35879FF4" w14:textId="77777777" w:rsidR="002E59C8" w:rsidRDefault="002E59C8" w:rsidP="002E59C8">
      <w:pPr>
        <w:shd w:val="clear" w:color="auto" w:fill="FAFAFA"/>
        <w:spacing w:after="0" w:line="210" w:lineRule="exact"/>
        <w:ind w:left="72"/>
      </w:pPr>
      <w:r>
        <w:rPr>
          <w:rFonts w:ascii="Courier New" w:hAnsi="Courier New"/>
          <w:sz w:val="14"/>
        </w:rPr>
        <w:t xml:space="preserve">    BATCH_SIZE,</w:t>
      </w:r>
    </w:p>
    <w:p w14:paraId="2F101342" w14:textId="77777777" w:rsidR="002E59C8" w:rsidRDefault="002E59C8" w:rsidP="002E59C8">
      <w:pPr>
        <w:shd w:val="clear" w:color="auto" w:fill="FAFAFA"/>
        <w:spacing w:after="0" w:line="210" w:lineRule="exact"/>
        <w:ind w:left="72"/>
      </w:pPr>
      <w:r>
        <w:rPr>
          <w:rFonts w:ascii="Courier New" w:hAnsi="Courier New"/>
          <w:sz w:val="14"/>
        </w:rPr>
        <w:t xml:space="preserve">    collect_all_samples,</w:t>
      </w:r>
    </w:p>
    <w:p w14:paraId="16BF869F" w14:textId="77777777" w:rsidR="002E59C8" w:rsidRDefault="002E59C8" w:rsidP="002E59C8">
      <w:pPr>
        <w:shd w:val="clear" w:color="auto" w:fill="FAFAFA"/>
        <w:spacing w:after="0" w:line="210" w:lineRule="exact"/>
        <w:ind w:left="72"/>
      </w:pPr>
      <w:r>
        <w:rPr>
          <w:rFonts w:ascii="Courier New" w:hAnsi="Courier New"/>
          <w:sz w:val="14"/>
        </w:rPr>
        <w:t xml:space="preserve">    stratified_split,</w:t>
      </w:r>
    </w:p>
    <w:p w14:paraId="4C9C4BB7" w14:textId="77777777" w:rsidR="002E59C8" w:rsidRDefault="002E59C8" w:rsidP="002E59C8">
      <w:pPr>
        <w:shd w:val="clear" w:color="auto" w:fill="FAFAFA"/>
        <w:spacing w:after="0" w:line="210" w:lineRule="exact"/>
        <w:ind w:left="72"/>
      </w:pPr>
      <w:r>
        <w:rPr>
          <w:rFonts w:ascii="Courier New" w:hAnsi="Courier New"/>
          <w:sz w:val="14"/>
        </w:rPr>
        <w:t xml:space="preserve">    build_dataloaders,</w:t>
      </w:r>
    </w:p>
    <w:p w14:paraId="23119009" w14:textId="77777777" w:rsidR="002E59C8" w:rsidRDefault="002E59C8" w:rsidP="002E59C8">
      <w:pPr>
        <w:shd w:val="clear" w:color="auto" w:fill="FAFAFA"/>
        <w:spacing w:after="0" w:line="210" w:lineRule="exact"/>
        <w:ind w:left="72"/>
      </w:pPr>
      <w:r>
        <w:rPr>
          <w:rFonts w:ascii="Courier New" w:hAnsi="Courier New"/>
          <w:sz w:val="14"/>
        </w:rPr>
        <w:t>)</w:t>
      </w:r>
    </w:p>
    <w:p w14:paraId="73CF79F7" w14:textId="77777777" w:rsidR="002E59C8" w:rsidRDefault="002E59C8" w:rsidP="002E59C8">
      <w:pPr>
        <w:shd w:val="clear" w:color="auto" w:fill="FAFAFA"/>
        <w:spacing w:after="0" w:line="210" w:lineRule="exact"/>
        <w:ind w:left="72"/>
      </w:pPr>
      <w:r>
        <w:rPr>
          <w:rFonts w:ascii="Courier New" w:hAnsi="Courier New"/>
          <w:sz w:val="14"/>
        </w:rPr>
        <w:t>from chest_xray_model import build_model, ChestXRayClassifier</w:t>
      </w:r>
    </w:p>
    <w:p w14:paraId="7986EA9E" w14:textId="77777777" w:rsidR="002E59C8" w:rsidRDefault="002E59C8" w:rsidP="002E59C8">
      <w:pPr>
        <w:shd w:val="clear" w:color="auto" w:fill="FAFAFA"/>
        <w:spacing w:after="0" w:line="210" w:lineRule="exact"/>
        <w:ind w:left="72"/>
      </w:pPr>
      <w:r>
        <w:rPr>
          <w:rFonts w:ascii="Courier New" w:hAnsi="Courier New"/>
          <w:sz w:val="14"/>
        </w:rPr>
        <w:t>from chest_xray_train import (</w:t>
      </w:r>
    </w:p>
    <w:p w14:paraId="47E3B332" w14:textId="77777777" w:rsidR="002E59C8" w:rsidRDefault="002E59C8" w:rsidP="002E59C8">
      <w:pPr>
        <w:shd w:val="clear" w:color="auto" w:fill="FAFAFA"/>
        <w:spacing w:after="0" w:line="210" w:lineRule="exact"/>
        <w:ind w:left="72"/>
      </w:pPr>
      <w:r>
        <w:rPr>
          <w:rFonts w:ascii="Courier New" w:hAnsi="Courier New"/>
          <w:sz w:val="14"/>
        </w:rPr>
        <w:t xml:space="preserve">    train,</w:t>
      </w:r>
    </w:p>
    <w:p w14:paraId="055E727D" w14:textId="77777777" w:rsidR="002E59C8" w:rsidRDefault="002E59C8" w:rsidP="002E59C8">
      <w:pPr>
        <w:shd w:val="clear" w:color="auto" w:fill="FAFAFA"/>
        <w:spacing w:after="0" w:line="210" w:lineRule="exact"/>
        <w:ind w:left="72"/>
      </w:pPr>
      <w:r>
        <w:rPr>
          <w:rFonts w:ascii="Courier New" w:hAnsi="Courier New"/>
          <w:sz w:val="14"/>
        </w:rPr>
        <w:t xml:space="preserve">    SAVE_PATH,</w:t>
      </w:r>
    </w:p>
    <w:p w14:paraId="135AD96A" w14:textId="77777777" w:rsidR="002E59C8" w:rsidRDefault="002E59C8" w:rsidP="002E59C8">
      <w:pPr>
        <w:shd w:val="clear" w:color="auto" w:fill="FAFAFA"/>
        <w:spacing w:after="0" w:line="210" w:lineRule="exact"/>
        <w:ind w:left="72"/>
      </w:pPr>
      <w:r>
        <w:rPr>
          <w:rFonts w:ascii="Courier New" w:hAnsi="Courier New"/>
          <w:sz w:val="14"/>
        </w:rPr>
        <w:t xml:space="preserve">    NUM_EPOCHS,</w:t>
      </w:r>
    </w:p>
    <w:p w14:paraId="1F536D3C" w14:textId="77777777" w:rsidR="002E59C8" w:rsidRDefault="002E59C8" w:rsidP="002E59C8">
      <w:pPr>
        <w:shd w:val="clear" w:color="auto" w:fill="FAFAFA"/>
        <w:spacing w:after="0" w:line="210" w:lineRule="exact"/>
        <w:ind w:left="72"/>
      </w:pPr>
      <w:r>
        <w:rPr>
          <w:rFonts w:ascii="Courier New" w:hAnsi="Courier New"/>
          <w:sz w:val="14"/>
        </w:rPr>
        <w:t xml:space="preserve">    LEARNING_RATE,</w:t>
      </w:r>
    </w:p>
    <w:p w14:paraId="5E925356" w14:textId="77777777" w:rsidR="002E59C8" w:rsidRDefault="002E59C8" w:rsidP="002E59C8">
      <w:pPr>
        <w:shd w:val="clear" w:color="auto" w:fill="FAFAFA"/>
        <w:spacing w:after="0" w:line="210" w:lineRule="exact"/>
        <w:ind w:left="72"/>
      </w:pPr>
      <w:r>
        <w:rPr>
          <w:rFonts w:ascii="Courier New" w:hAnsi="Courier New"/>
          <w:sz w:val="14"/>
        </w:rPr>
        <w:t>)</w:t>
      </w:r>
    </w:p>
    <w:p w14:paraId="2E94017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F08989A" w14:textId="77777777" w:rsidR="002E59C8" w:rsidRDefault="002E59C8" w:rsidP="002E59C8">
      <w:pPr>
        <w:shd w:val="clear" w:color="auto" w:fill="FAFAFA"/>
        <w:spacing w:after="0" w:line="210" w:lineRule="exact"/>
        <w:ind w:left="72"/>
      </w:pPr>
      <w:r>
        <w:rPr>
          <w:rFonts w:ascii="Courier New" w:hAnsi="Courier New"/>
          <w:sz w:val="14"/>
        </w:rPr>
        <w:t># ─────────────────────────────────────────────</w:t>
      </w:r>
    </w:p>
    <w:p w14:paraId="07D34781" w14:textId="77777777" w:rsidR="002E59C8" w:rsidRDefault="002E59C8" w:rsidP="002E59C8">
      <w:pPr>
        <w:shd w:val="clear" w:color="auto" w:fill="FAFAFA"/>
        <w:spacing w:after="0" w:line="210" w:lineRule="exact"/>
        <w:ind w:left="72"/>
      </w:pPr>
      <w:r>
        <w:rPr>
          <w:rFonts w:ascii="Courier New" w:hAnsi="Courier New"/>
          <w:sz w:val="14"/>
        </w:rPr>
        <w:t># Label names (index → human-readable)</w:t>
      </w:r>
    </w:p>
    <w:p w14:paraId="4F6AE792" w14:textId="77777777" w:rsidR="002E59C8" w:rsidRDefault="002E59C8" w:rsidP="002E59C8">
      <w:pPr>
        <w:shd w:val="clear" w:color="auto" w:fill="FAFAFA"/>
        <w:spacing w:after="0" w:line="210" w:lineRule="exact"/>
        <w:ind w:left="72"/>
      </w:pPr>
      <w:r>
        <w:rPr>
          <w:rFonts w:ascii="Courier New" w:hAnsi="Courier New"/>
          <w:sz w:val="14"/>
        </w:rPr>
        <w:t># ─────────────────────────────────────────────</w:t>
      </w:r>
    </w:p>
    <w:p w14:paraId="53429F5C" w14:textId="77777777" w:rsidR="002E59C8" w:rsidRDefault="002E59C8" w:rsidP="002E59C8">
      <w:pPr>
        <w:shd w:val="clear" w:color="auto" w:fill="FAFAFA"/>
        <w:spacing w:after="0" w:line="210" w:lineRule="exact"/>
        <w:ind w:left="72"/>
      </w:pPr>
      <w:r>
        <w:rPr>
          <w:rFonts w:ascii="Courier New" w:hAnsi="Courier New"/>
          <w:sz w:val="14"/>
        </w:rPr>
        <w:t>CLASS_NAMES = ["NORMAL", "PNEUMONIA"]   # index 0 → NORMAL, 1 → PNEUMONIA</w:t>
      </w:r>
    </w:p>
    <w:p w14:paraId="3DE865A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790EB0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D95FF5B" w14:textId="77777777" w:rsidR="002E59C8" w:rsidRDefault="002E59C8" w:rsidP="002E59C8">
      <w:pPr>
        <w:shd w:val="clear" w:color="auto" w:fill="FAFAFA"/>
        <w:spacing w:after="0" w:line="210" w:lineRule="exact"/>
        <w:ind w:left="72"/>
      </w:pPr>
      <w:r>
        <w:rPr>
          <w:rFonts w:ascii="Courier New" w:hAnsi="Courier New"/>
          <w:sz w:val="14"/>
        </w:rPr>
        <w:t># ─────────────────────────────────────────────</w:t>
      </w:r>
    </w:p>
    <w:p w14:paraId="6E721149" w14:textId="77777777" w:rsidR="002E59C8" w:rsidRDefault="002E59C8" w:rsidP="002E59C8">
      <w:pPr>
        <w:shd w:val="clear" w:color="auto" w:fill="FAFAFA"/>
        <w:spacing w:after="0" w:line="210" w:lineRule="exact"/>
        <w:ind w:left="72"/>
      </w:pPr>
      <w:r>
        <w:rPr>
          <w:rFonts w:ascii="Courier New" w:hAnsi="Courier New"/>
          <w:sz w:val="14"/>
        </w:rPr>
        <w:t># 1.  Inference — collect ALL predictions at once</w:t>
      </w:r>
    </w:p>
    <w:p w14:paraId="290E0572" w14:textId="77777777" w:rsidR="002E59C8" w:rsidRDefault="002E59C8" w:rsidP="002E59C8">
      <w:pPr>
        <w:shd w:val="clear" w:color="auto" w:fill="FAFAFA"/>
        <w:spacing w:after="0" w:line="210" w:lineRule="exact"/>
        <w:ind w:left="72"/>
      </w:pPr>
      <w:r>
        <w:rPr>
          <w:rFonts w:ascii="Courier New" w:hAnsi="Courier New"/>
          <w:sz w:val="14"/>
        </w:rPr>
        <w:t># ─────────────────────────────────────────────</w:t>
      </w:r>
    </w:p>
    <w:p w14:paraId="19F3BDDC" w14:textId="77777777" w:rsidR="002E59C8" w:rsidRDefault="002E59C8" w:rsidP="002E59C8">
      <w:pPr>
        <w:shd w:val="clear" w:color="auto" w:fill="FAFAFA"/>
        <w:spacing w:after="0" w:line="210" w:lineRule="exact"/>
        <w:ind w:left="72"/>
      </w:pPr>
      <w:r>
        <w:rPr>
          <w:rFonts w:ascii="Courier New" w:hAnsi="Courier New"/>
          <w:sz w:val="14"/>
        </w:rPr>
        <w:t>@torch.no_grad()</w:t>
      </w:r>
    </w:p>
    <w:p w14:paraId="36C7536D" w14:textId="77777777" w:rsidR="002E59C8" w:rsidRDefault="002E59C8" w:rsidP="002E59C8">
      <w:pPr>
        <w:shd w:val="clear" w:color="auto" w:fill="FAFAFA"/>
        <w:spacing w:after="0" w:line="210" w:lineRule="exact"/>
        <w:ind w:left="72"/>
      </w:pPr>
      <w:r>
        <w:rPr>
          <w:rFonts w:ascii="Courier New" w:hAnsi="Courier New"/>
          <w:sz w:val="14"/>
        </w:rPr>
        <w:t>def run_inference(</w:t>
      </w:r>
    </w:p>
    <w:p w14:paraId="17D84069" w14:textId="77777777" w:rsidR="002E59C8" w:rsidRDefault="002E59C8" w:rsidP="002E59C8">
      <w:pPr>
        <w:shd w:val="clear" w:color="auto" w:fill="FAFAFA"/>
        <w:spacing w:after="0" w:line="210" w:lineRule="exact"/>
        <w:ind w:left="72"/>
      </w:pPr>
      <w:r>
        <w:rPr>
          <w:rFonts w:ascii="Courier New" w:hAnsi="Courier New"/>
          <w:sz w:val="14"/>
        </w:rPr>
        <w:t xml:space="preserve">    model:  ChestXRayClassifier,</w:t>
      </w:r>
    </w:p>
    <w:p w14:paraId="5E2BBE61" w14:textId="77777777" w:rsidR="002E59C8" w:rsidRDefault="002E59C8" w:rsidP="002E59C8">
      <w:pPr>
        <w:shd w:val="clear" w:color="auto" w:fill="FAFAFA"/>
        <w:spacing w:after="0" w:line="210" w:lineRule="exact"/>
        <w:ind w:left="72"/>
      </w:pPr>
      <w:r>
        <w:rPr>
          <w:rFonts w:ascii="Courier New" w:hAnsi="Courier New"/>
          <w:sz w:val="14"/>
        </w:rPr>
        <w:t xml:space="preserve">    loader: torch.utils.data.DataLoader,</w:t>
      </w:r>
    </w:p>
    <w:p w14:paraId="4F337EF5" w14:textId="77777777" w:rsidR="002E59C8" w:rsidRDefault="002E59C8" w:rsidP="002E59C8">
      <w:pPr>
        <w:shd w:val="clear" w:color="auto" w:fill="FAFAFA"/>
        <w:spacing w:after="0" w:line="210" w:lineRule="exact"/>
        <w:ind w:left="72"/>
      </w:pPr>
      <w:r>
        <w:rPr>
          <w:rFonts w:ascii="Courier New" w:hAnsi="Courier New"/>
          <w:sz w:val="14"/>
        </w:rPr>
        <w:t xml:space="preserve">    device: torch.device,</w:t>
      </w:r>
    </w:p>
    <w:p w14:paraId="059A502E" w14:textId="77777777" w:rsidR="002E59C8" w:rsidRDefault="002E59C8" w:rsidP="002E59C8">
      <w:pPr>
        <w:shd w:val="clear" w:color="auto" w:fill="FAFAFA"/>
        <w:spacing w:after="0" w:line="210" w:lineRule="exact"/>
        <w:ind w:left="72"/>
      </w:pPr>
      <w:r>
        <w:rPr>
          <w:rFonts w:ascii="Courier New" w:hAnsi="Courier New"/>
          <w:sz w:val="14"/>
        </w:rPr>
        <w:t>) -&gt; tuple[np.ndarray, np.ndarray, np.ndarray]:</w:t>
      </w:r>
    </w:p>
    <w:p w14:paraId="0C0299A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ACD6432" w14:textId="77777777" w:rsidR="002E59C8" w:rsidRDefault="002E59C8" w:rsidP="002E59C8">
      <w:pPr>
        <w:shd w:val="clear" w:color="auto" w:fill="FAFAFA"/>
        <w:spacing w:after="0" w:line="210" w:lineRule="exact"/>
        <w:ind w:left="72"/>
      </w:pPr>
      <w:r>
        <w:rPr>
          <w:rFonts w:ascii="Courier New" w:hAnsi="Courier New"/>
          <w:sz w:val="14"/>
        </w:rPr>
        <w:t xml:space="preserve">    Pass the full dataloader through the model.</w:t>
      </w:r>
    </w:p>
    <w:p w14:paraId="1489CBC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55B3D34"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1847B84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2763599" w14:textId="77777777" w:rsidR="002E59C8" w:rsidRDefault="002E59C8" w:rsidP="002E59C8">
      <w:pPr>
        <w:shd w:val="clear" w:color="auto" w:fill="FAFAFA"/>
        <w:spacing w:after="0" w:line="210" w:lineRule="exact"/>
        <w:ind w:left="72"/>
      </w:pPr>
      <w:r>
        <w:rPr>
          <w:rFonts w:ascii="Courier New" w:hAnsi="Courier New"/>
          <w:sz w:val="14"/>
        </w:rPr>
        <w:t xml:space="preserve">    all_preds  : (N,) int numpy array — argmax class indices</w:t>
      </w:r>
    </w:p>
    <w:p w14:paraId="5BF2D6F8" w14:textId="77777777" w:rsidR="002E59C8" w:rsidRDefault="002E59C8" w:rsidP="002E59C8">
      <w:pPr>
        <w:shd w:val="clear" w:color="auto" w:fill="FAFAFA"/>
        <w:spacing w:after="0" w:line="210" w:lineRule="exact"/>
        <w:ind w:left="72"/>
      </w:pPr>
      <w:r>
        <w:rPr>
          <w:rFonts w:ascii="Courier New" w:hAnsi="Courier New"/>
          <w:sz w:val="14"/>
        </w:rPr>
        <w:t xml:space="preserve">    all_probs  : (N, C) float numpy array — softmax probabilities</w:t>
      </w:r>
    </w:p>
    <w:p w14:paraId="0E2DBE44" w14:textId="77777777" w:rsidR="002E59C8" w:rsidRDefault="002E59C8" w:rsidP="002E59C8">
      <w:pPr>
        <w:shd w:val="clear" w:color="auto" w:fill="FAFAFA"/>
        <w:spacing w:after="0" w:line="210" w:lineRule="exact"/>
        <w:ind w:left="72"/>
      </w:pPr>
      <w:r>
        <w:rPr>
          <w:rFonts w:ascii="Courier New" w:hAnsi="Courier New"/>
          <w:sz w:val="14"/>
        </w:rPr>
        <w:t xml:space="preserve">    all_labels : (N,) int numpy array — ground-truth labels</w:t>
      </w:r>
    </w:p>
    <w:p w14:paraId="0BE8E5D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0C5FFE3" w14:textId="77777777" w:rsidR="002E59C8" w:rsidRDefault="002E59C8" w:rsidP="002E59C8">
      <w:pPr>
        <w:shd w:val="clear" w:color="auto" w:fill="FAFAFA"/>
        <w:spacing w:after="0" w:line="210" w:lineRule="exact"/>
        <w:ind w:left="72"/>
      </w:pPr>
      <w:r>
        <w:rPr>
          <w:rFonts w:ascii="Courier New" w:hAnsi="Courier New"/>
          <w:sz w:val="14"/>
        </w:rPr>
        <w:t xml:space="preserve">    model.eval()</w:t>
      </w:r>
    </w:p>
    <w:p w14:paraId="46F6635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54D92BD" w14:textId="77777777" w:rsidR="002E59C8" w:rsidRDefault="002E59C8" w:rsidP="002E59C8">
      <w:pPr>
        <w:shd w:val="clear" w:color="auto" w:fill="FAFAFA"/>
        <w:spacing w:after="0" w:line="210" w:lineRule="exact"/>
        <w:ind w:left="72"/>
      </w:pPr>
      <w:r>
        <w:rPr>
          <w:rFonts w:ascii="Courier New" w:hAnsi="Courier New"/>
          <w:sz w:val="14"/>
        </w:rPr>
        <w:t xml:space="preserve">    all_preds  = []</w:t>
      </w:r>
    </w:p>
    <w:p w14:paraId="3C034051" w14:textId="77777777" w:rsidR="002E59C8" w:rsidRDefault="002E59C8" w:rsidP="002E59C8">
      <w:pPr>
        <w:shd w:val="clear" w:color="auto" w:fill="FAFAFA"/>
        <w:spacing w:after="0" w:line="210" w:lineRule="exact"/>
        <w:ind w:left="72"/>
      </w:pPr>
      <w:r>
        <w:rPr>
          <w:rFonts w:ascii="Courier New" w:hAnsi="Courier New"/>
          <w:sz w:val="14"/>
        </w:rPr>
        <w:t xml:space="preserve">    all_probs  = []</w:t>
      </w:r>
    </w:p>
    <w:p w14:paraId="63C72D61" w14:textId="77777777" w:rsidR="002E59C8" w:rsidRDefault="002E59C8" w:rsidP="002E59C8">
      <w:pPr>
        <w:shd w:val="clear" w:color="auto" w:fill="FAFAFA"/>
        <w:spacing w:after="0" w:line="210" w:lineRule="exact"/>
        <w:ind w:left="72"/>
      </w:pPr>
      <w:r>
        <w:rPr>
          <w:rFonts w:ascii="Courier New" w:hAnsi="Courier New"/>
          <w:sz w:val="14"/>
        </w:rPr>
        <w:t xml:space="preserve">    all_labels = []</w:t>
      </w:r>
    </w:p>
    <w:p w14:paraId="6B24C6C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CEB2A71" w14:textId="77777777" w:rsidR="002E59C8" w:rsidRDefault="002E59C8" w:rsidP="002E59C8">
      <w:pPr>
        <w:shd w:val="clear" w:color="auto" w:fill="FAFAFA"/>
        <w:spacing w:after="0" w:line="210" w:lineRule="exact"/>
        <w:ind w:left="72"/>
      </w:pPr>
      <w:r>
        <w:rPr>
          <w:rFonts w:ascii="Courier New" w:hAnsi="Courier New"/>
          <w:sz w:val="14"/>
        </w:rPr>
        <w:t xml:space="preserve">    for images, labels in loader:</w:t>
      </w:r>
    </w:p>
    <w:p w14:paraId="64C82304" w14:textId="77777777" w:rsidR="002E59C8" w:rsidRDefault="002E59C8" w:rsidP="002E59C8">
      <w:pPr>
        <w:shd w:val="clear" w:color="auto" w:fill="FAFAFA"/>
        <w:spacing w:after="0" w:line="210" w:lineRule="exact"/>
        <w:ind w:left="72"/>
      </w:pPr>
      <w:r>
        <w:rPr>
          <w:rFonts w:ascii="Courier New" w:hAnsi="Courier New"/>
          <w:sz w:val="14"/>
        </w:rPr>
        <w:t xml:space="preserve">        images = images.to(device, non_blocking=True)</w:t>
      </w:r>
    </w:p>
    <w:p w14:paraId="6CF434E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F9F7E8D" w14:textId="77777777" w:rsidR="002E59C8" w:rsidRDefault="002E59C8" w:rsidP="002E59C8">
      <w:pPr>
        <w:shd w:val="clear" w:color="auto" w:fill="FAFAFA"/>
        <w:spacing w:after="0" w:line="210" w:lineRule="exact"/>
        <w:ind w:left="72"/>
      </w:pPr>
      <w:r>
        <w:rPr>
          <w:rFonts w:ascii="Courier New" w:hAnsi="Courier New"/>
          <w:sz w:val="14"/>
        </w:rPr>
        <w:t xml:space="preserve">        logits = model(images)                          # (B, 2)</w:t>
      </w:r>
    </w:p>
    <w:p w14:paraId="54C6DD3C" w14:textId="77777777" w:rsidR="002E59C8" w:rsidRDefault="002E59C8" w:rsidP="002E59C8">
      <w:pPr>
        <w:shd w:val="clear" w:color="auto" w:fill="FAFAFA"/>
        <w:spacing w:after="0" w:line="210" w:lineRule="exact"/>
        <w:ind w:left="72"/>
      </w:pPr>
      <w:r>
        <w:rPr>
          <w:rFonts w:ascii="Courier New" w:hAnsi="Courier New"/>
          <w:sz w:val="14"/>
        </w:rPr>
        <w:t xml:space="preserve">        probs  = torch.softmax(logits, dim=1)           # (B, 2) in [0,1]</w:t>
      </w:r>
    </w:p>
    <w:p w14:paraId="6C2223EE" w14:textId="77777777" w:rsidR="002E59C8" w:rsidRDefault="002E59C8" w:rsidP="002E59C8">
      <w:pPr>
        <w:shd w:val="clear" w:color="auto" w:fill="FAFAFA"/>
        <w:spacing w:after="0" w:line="210" w:lineRule="exact"/>
        <w:ind w:left="72"/>
      </w:pPr>
      <w:r>
        <w:rPr>
          <w:rFonts w:ascii="Courier New" w:hAnsi="Courier New"/>
          <w:sz w:val="14"/>
        </w:rPr>
        <w:t xml:space="preserve">        preds  = logits.argmax(dim=1)                   # (B,)</w:t>
      </w:r>
    </w:p>
    <w:p w14:paraId="74C9593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B6FB731" w14:textId="77777777" w:rsidR="002E59C8" w:rsidRDefault="002E59C8" w:rsidP="002E59C8">
      <w:pPr>
        <w:shd w:val="clear" w:color="auto" w:fill="FAFAFA"/>
        <w:spacing w:after="0" w:line="210" w:lineRule="exact"/>
        <w:ind w:left="72"/>
      </w:pPr>
      <w:r>
        <w:rPr>
          <w:rFonts w:ascii="Courier New" w:hAnsi="Courier New"/>
          <w:sz w:val="14"/>
        </w:rPr>
        <w:t xml:space="preserve">        all_preds.append(preds.cpu().numpy())</w:t>
      </w:r>
    </w:p>
    <w:p w14:paraId="37D3BF86" w14:textId="77777777" w:rsidR="002E59C8" w:rsidRDefault="002E59C8" w:rsidP="002E59C8">
      <w:pPr>
        <w:shd w:val="clear" w:color="auto" w:fill="FAFAFA"/>
        <w:spacing w:after="0" w:line="210" w:lineRule="exact"/>
        <w:ind w:left="72"/>
      </w:pPr>
      <w:r>
        <w:rPr>
          <w:rFonts w:ascii="Courier New" w:hAnsi="Courier New"/>
          <w:sz w:val="14"/>
        </w:rPr>
        <w:t xml:space="preserve">        all_probs.append(probs.cpu().numpy())</w:t>
      </w:r>
    </w:p>
    <w:p w14:paraId="516740BC" w14:textId="77777777" w:rsidR="002E59C8" w:rsidRDefault="002E59C8" w:rsidP="002E59C8">
      <w:pPr>
        <w:shd w:val="clear" w:color="auto" w:fill="FAFAFA"/>
        <w:spacing w:after="0" w:line="210" w:lineRule="exact"/>
        <w:ind w:left="72"/>
      </w:pPr>
      <w:r>
        <w:rPr>
          <w:rFonts w:ascii="Courier New" w:hAnsi="Courier New"/>
          <w:sz w:val="14"/>
        </w:rPr>
        <w:t xml:space="preserve">        all_labels.append(labels.numpy())</w:t>
      </w:r>
    </w:p>
    <w:p w14:paraId="012B49F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4C117CA" w14:textId="77777777" w:rsidR="002E59C8" w:rsidRDefault="002E59C8" w:rsidP="002E59C8">
      <w:pPr>
        <w:shd w:val="clear" w:color="auto" w:fill="FAFAFA"/>
        <w:spacing w:after="0" w:line="210" w:lineRule="exact"/>
        <w:ind w:left="72"/>
      </w:pPr>
      <w:r>
        <w:rPr>
          <w:rFonts w:ascii="Courier New" w:hAnsi="Courier New"/>
          <w:sz w:val="14"/>
        </w:rPr>
        <w:t xml:space="preserve">    all_preds  = np.concatenate(all_preds,  axis=0)</w:t>
      </w:r>
    </w:p>
    <w:p w14:paraId="2EBA8DC8" w14:textId="77777777" w:rsidR="002E59C8" w:rsidRDefault="002E59C8" w:rsidP="002E59C8">
      <w:pPr>
        <w:shd w:val="clear" w:color="auto" w:fill="FAFAFA"/>
        <w:spacing w:after="0" w:line="210" w:lineRule="exact"/>
        <w:ind w:left="72"/>
      </w:pPr>
      <w:r>
        <w:rPr>
          <w:rFonts w:ascii="Courier New" w:hAnsi="Courier New"/>
          <w:sz w:val="14"/>
        </w:rPr>
        <w:t xml:space="preserve">    all_probs  = np.concatenate(all_probs,  axis=0)</w:t>
      </w:r>
    </w:p>
    <w:p w14:paraId="45DDF82A" w14:textId="77777777" w:rsidR="002E59C8" w:rsidRDefault="002E59C8" w:rsidP="002E59C8">
      <w:pPr>
        <w:shd w:val="clear" w:color="auto" w:fill="FAFAFA"/>
        <w:spacing w:after="0" w:line="210" w:lineRule="exact"/>
        <w:ind w:left="72"/>
      </w:pPr>
      <w:r>
        <w:rPr>
          <w:rFonts w:ascii="Courier New" w:hAnsi="Courier New"/>
          <w:sz w:val="14"/>
        </w:rPr>
        <w:t xml:space="preserve">    all_labels = np.concatenate(all_labels, axis=0)</w:t>
      </w:r>
    </w:p>
    <w:p w14:paraId="6F863A2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B729ECD" w14:textId="77777777" w:rsidR="002E59C8" w:rsidRDefault="002E59C8" w:rsidP="002E59C8">
      <w:pPr>
        <w:shd w:val="clear" w:color="auto" w:fill="FAFAFA"/>
        <w:spacing w:after="0" w:line="210" w:lineRule="exact"/>
        <w:ind w:left="72"/>
      </w:pPr>
      <w:r>
        <w:rPr>
          <w:rFonts w:ascii="Courier New" w:hAnsi="Courier New"/>
          <w:sz w:val="14"/>
        </w:rPr>
        <w:t xml:space="preserve">    return all_preds, all_probs, all_labels</w:t>
      </w:r>
    </w:p>
    <w:p w14:paraId="4742D8D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859D0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2E6D99C" w14:textId="77777777" w:rsidR="002E59C8" w:rsidRDefault="002E59C8" w:rsidP="002E59C8">
      <w:pPr>
        <w:shd w:val="clear" w:color="auto" w:fill="FAFAFA"/>
        <w:spacing w:after="0" w:line="210" w:lineRule="exact"/>
        <w:ind w:left="72"/>
      </w:pPr>
      <w:r>
        <w:rPr>
          <w:rFonts w:ascii="Courier New" w:hAnsi="Courier New"/>
          <w:sz w:val="14"/>
        </w:rPr>
        <w:t># ─────────────────────────────────────────────</w:t>
      </w:r>
    </w:p>
    <w:p w14:paraId="0D370001" w14:textId="77777777" w:rsidR="002E59C8" w:rsidRDefault="002E59C8" w:rsidP="002E59C8">
      <w:pPr>
        <w:shd w:val="clear" w:color="auto" w:fill="FAFAFA"/>
        <w:spacing w:after="0" w:line="210" w:lineRule="exact"/>
        <w:ind w:left="72"/>
      </w:pPr>
      <w:r>
        <w:rPr>
          <w:rFonts w:ascii="Courier New" w:hAnsi="Courier New"/>
          <w:sz w:val="14"/>
        </w:rPr>
        <w:t># 2.  Metrics computation</w:t>
      </w:r>
    </w:p>
    <w:p w14:paraId="1207E109" w14:textId="77777777" w:rsidR="002E59C8" w:rsidRDefault="002E59C8" w:rsidP="002E59C8">
      <w:pPr>
        <w:shd w:val="clear" w:color="auto" w:fill="FAFAFA"/>
        <w:spacing w:after="0" w:line="210" w:lineRule="exact"/>
        <w:ind w:left="72"/>
      </w:pPr>
      <w:r>
        <w:rPr>
          <w:rFonts w:ascii="Courier New" w:hAnsi="Courier New"/>
          <w:sz w:val="14"/>
        </w:rPr>
        <w:t># ─────────────────────────────────────────────</w:t>
      </w:r>
    </w:p>
    <w:p w14:paraId="5350D25C" w14:textId="77777777" w:rsidR="002E59C8" w:rsidRDefault="002E59C8" w:rsidP="002E59C8">
      <w:pPr>
        <w:shd w:val="clear" w:color="auto" w:fill="FAFAFA"/>
        <w:spacing w:after="0" w:line="210" w:lineRule="exact"/>
        <w:ind w:left="72"/>
      </w:pPr>
      <w:r>
        <w:rPr>
          <w:rFonts w:ascii="Courier New" w:hAnsi="Courier New"/>
          <w:sz w:val="14"/>
        </w:rPr>
        <w:t>def compute_metrics(</w:t>
      </w:r>
    </w:p>
    <w:p w14:paraId="5EA3072F" w14:textId="77777777" w:rsidR="002E59C8" w:rsidRDefault="002E59C8" w:rsidP="002E59C8">
      <w:pPr>
        <w:shd w:val="clear" w:color="auto" w:fill="FAFAFA"/>
        <w:spacing w:after="0" w:line="210" w:lineRule="exact"/>
        <w:ind w:left="72"/>
      </w:pPr>
      <w:r>
        <w:rPr>
          <w:rFonts w:ascii="Courier New" w:hAnsi="Courier New"/>
          <w:sz w:val="14"/>
        </w:rPr>
        <w:t xml:space="preserve">    y_true: np.ndarray,</w:t>
      </w:r>
    </w:p>
    <w:p w14:paraId="2F578844"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y_pred: np.ndarray,</w:t>
      </w:r>
    </w:p>
    <w:p w14:paraId="4C136BA6" w14:textId="77777777" w:rsidR="002E59C8" w:rsidRDefault="002E59C8" w:rsidP="002E59C8">
      <w:pPr>
        <w:shd w:val="clear" w:color="auto" w:fill="FAFAFA"/>
        <w:spacing w:after="0" w:line="210" w:lineRule="exact"/>
        <w:ind w:left="72"/>
      </w:pPr>
      <w:r>
        <w:rPr>
          <w:rFonts w:ascii="Courier New" w:hAnsi="Courier New"/>
          <w:sz w:val="14"/>
        </w:rPr>
        <w:t>) -&gt; dict:</w:t>
      </w:r>
    </w:p>
    <w:p w14:paraId="20159C1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8110D11" w14:textId="77777777" w:rsidR="002E59C8" w:rsidRDefault="002E59C8" w:rsidP="002E59C8">
      <w:pPr>
        <w:shd w:val="clear" w:color="auto" w:fill="FAFAFA"/>
        <w:spacing w:after="0" w:line="210" w:lineRule="exact"/>
        <w:ind w:left="72"/>
      </w:pPr>
      <w:r>
        <w:rPr>
          <w:rFonts w:ascii="Courier New" w:hAnsi="Courier New"/>
          <w:sz w:val="14"/>
        </w:rPr>
        <w:t xml:space="preserve">    Compute Accuracy, Precision, Recall, F1 (macro + per-class)</w:t>
      </w:r>
    </w:p>
    <w:p w14:paraId="412F3DA9" w14:textId="77777777" w:rsidR="002E59C8" w:rsidRDefault="002E59C8" w:rsidP="002E59C8">
      <w:pPr>
        <w:shd w:val="clear" w:color="auto" w:fill="FAFAFA"/>
        <w:spacing w:after="0" w:line="210" w:lineRule="exact"/>
        <w:ind w:left="72"/>
      </w:pPr>
      <w:r>
        <w:rPr>
          <w:rFonts w:ascii="Courier New" w:hAnsi="Courier New"/>
          <w:sz w:val="14"/>
        </w:rPr>
        <w:t xml:space="preserve">    and the raw confusion matrix.</w:t>
      </w:r>
    </w:p>
    <w:p w14:paraId="4C5D593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435084C"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718C199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6BF52E2" w14:textId="77777777" w:rsidR="002E59C8" w:rsidRDefault="002E59C8" w:rsidP="002E59C8">
      <w:pPr>
        <w:shd w:val="clear" w:color="auto" w:fill="FAFAFA"/>
        <w:spacing w:after="0" w:line="210" w:lineRule="exact"/>
        <w:ind w:left="72"/>
      </w:pPr>
      <w:r>
        <w:rPr>
          <w:rFonts w:ascii="Courier New" w:hAnsi="Courier New"/>
          <w:sz w:val="14"/>
        </w:rPr>
        <w:t xml:space="preserve">    y_true : ground-truth integer labels, shape (N,)</w:t>
      </w:r>
    </w:p>
    <w:p w14:paraId="14DB8072" w14:textId="77777777" w:rsidR="002E59C8" w:rsidRDefault="002E59C8" w:rsidP="002E59C8">
      <w:pPr>
        <w:shd w:val="clear" w:color="auto" w:fill="FAFAFA"/>
        <w:spacing w:after="0" w:line="210" w:lineRule="exact"/>
        <w:ind w:left="72"/>
      </w:pPr>
      <w:r>
        <w:rPr>
          <w:rFonts w:ascii="Courier New" w:hAnsi="Courier New"/>
          <w:sz w:val="14"/>
        </w:rPr>
        <w:t xml:space="preserve">    y_pred : predicted integer labels,    shape (N,)</w:t>
      </w:r>
    </w:p>
    <w:p w14:paraId="43DB4EC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F6B3A48"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5FA7C94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2E08812" w14:textId="77777777" w:rsidR="002E59C8" w:rsidRDefault="002E59C8" w:rsidP="002E59C8">
      <w:pPr>
        <w:shd w:val="clear" w:color="auto" w:fill="FAFAFA"/>
        <w:spacing w:after="0" w:line="210" w:lineRule="exact"/>
        <w:ind w:left="72"/>
      </w:pPr>
      <w:r>
        <w:rPr>
          <w:rFonts w:ascii="Courier New" w:hAnsi="Courier New"/>
          <w:sz w:val="14"/>
        </w:rPr>
        <w:t xml:space="preserve">    dict with all metric values</w:t>
      </w:r>
    </w:p>
    <w:p w14:paraId="3AD102F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F6C85B0" w14:textId="77777777" w:rsidR="002E59C8" w:rsidRDefault="002E59C8" w:rsidP="002E59C8">
      <w:pPr>
        <w:shd w:val="clear" w:color="auto" w:fill="FAFAFA"/>
        <w:spacing w:after="0" w:line="210" w:lineRule="exact"/>
        <w:ind w:left="72"/>
      </w:pPr>
      <w:r>
        <w:rPr>
          <w:rFonts w:ascii="Courier New" w:hAnsi="Courier New"/>
          <w:sz w:val="14"/>
        </w:rPr>
        <w:t xml:space="preserve">    acc = accuracy_score(y_true, y_pred)</w:t>
      </w:r>
    </w:p>
    <w:p w14:paraId="0151B2B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641E109" w14:textId="77777777" w:rsidR="002E59C8" w:rsidRDefault="002E59C8" w:rsidP="002E59C8">
      <w:pPr>
        <w:shd w:val="clear" w:color="auto" w:fill="FAFAFA"/>
        <w:spacing w:after="0" w:line="210" w:lineRule="exact"/>
        <w:ind w:left="72"/>
      </w:pPr>
      <w:r>
        <w:rPr>
          <w:rFonts w:ascii="Courier New" w:hAnsi="Courier New"/>
          <w:sz w:val="14"/>
        </w:rPr>
        <w:t xml:space="preserve">    # Macro averages (unweighted mean across classes)</w:t>
      </w:r>
    </w:p>
    <w:p w14:paraId="1862E5D9" w14:textId="77777777" w:rsidR="002E59C8" w:rsidRDefault="002E59C8" w:rsidP="002E59C8">
      <w:pPr>
        <w:shd w:val="clear" w:color="auto" w:fill="FAFAFA"/>
        <w:spacing w:after="0" w:line="210" w:lineRule="exact"/>
        <w:ind w:left="72"/>
      </w:pPr>
      <w:r>
        <w:rPr>
          <w:rFonts w:ascii="Courier New" w:hAnsi="Courier New"/>
          <w:sz w:val="14"/>
        </w:rPr>
        <w:t xml:space="preserve">    prec_macro = precision_score(y_true, y_pred, average="macro", zero_division=0)</w:t>
      </w:r>
    </w:p>
    <w:p w14:paraId="25187107" w14:textId="77777777" w:rsidR="002E59C8" w:rsidRDefault="002E59C8" w:rsidP="002E59C8">
      <w:pPr>
        <w:shd w:val="clear" w:color="auto" w:fill="FAFAFA"/>
        <w:spacing w:after="0" w:line="210" w:lineRule="exact"/>
        <w:ind w:left="72"/>
      </w:pPr>
      <w:r>
        <w:rPr>
          <w:rFonts w:ascii="Courier New" w:hAnsi="Courier New"/>
          <w:sz w:val="14"/>
        </w:rPr>
        <w:t xml:space="preserve">    rec_macro  = recall_score(   y_true, y_pred, average="macro", zero_division=0)</w:t>
      </w:r>
    </w:p>
    <w:p w14:paraId="35B4E00D" w14:textId="77777777" w:rsidR="002E59C8" w:rsidRDefault="002E59C8" w:rsidP="002E59C8">
      <w:pPr>
        <w:shd w:val="clear" w:color="auto" w:fill="FAFAFA"/>
        <w:spacing w:after="0" w:line="210" w:lineRule="exact"/>
        <w:ind w:left="72"/>
      </w:pPr>
      <w:r>
        <w:rPr>
          <w:rFonts w:ascii="Courier New" w:hAnsi="Courier New"/>
          <w:sz w:val="14"/>
        </w:rPr>
        <w:t xml:space="preserve">    f1_macro   = f1_score(       y_true, y_pred, average="macro", zero_division=0)</w:t>
      </w:r>
    </w:p>
    <w:p w14:paraId="770429A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5BE4706" w14:textId="77777777" w:rsidR="002E59C8" w:rsidRDefault="002E59C8" w:rsidP="002E59C8">
      <w:pPr>
        <w:shd w:val="clear" w:color="auto" w:fill="FAFAFA"/>
        <w:spacing w:after="0" w:line="210" w:lineRule="exact"/>
        <w:ind w:left="72"/>
      </w:pPr>
      <w:r>
        <w:rPr>
          <w:rFonts w:ascii="Courier New" w:hAnsi="Courier New"/>
          <w:sz w:val="14"/>
        </w:rPr>
        <w:t xml:space="preserve">    # Per-class values (one score per class)</w:t>
      </w:r>
    </w:p>
    <w:p w14:paraId="1FB7B847" w14:textId="77777777" w:rsidR="002E59C8" w:rsidRDefault="002E59C8" w:rsidP="002E59C8">
      <w:pPr>
        <w:shd w:val="clear" w:color="auto" w:fill="FAFAFA"/>
        <w:spacing w:after="0" w:line="210" w:lineRule="exact"/>
        <w:ind w:left="72"/>
      </w:pPr>
      <w:r>
        <w:rPr>
          <w:rFonts w:ascii="Courier New" w:hAnsi="Courier New"/>
          <w:sz w:val="14"/>
        </w:rPr>
        <w:t xml:space="preserve">    prec_per   = precision_score(y_true, y_pred, average=None, zero_division=0)</w:t>
      </w:r>
    </w:p>
    <w:p w14:paraId="66254273" w14:textId="77777777" w:rsidR="002E59C8" w:rsidRDefault="002E59C8" w:rsidP="002E59C8">
      <w:pPr>
        <w:shd w:val="clear" w:color="auto" w:fill="FAFAFA"/>
        <w:spacing w:after="0" w:line="210" w:lineRule="exact"/>
        <w:ind w:left="72"/>
      </w:pPr>
      <w:r>
        <w:rPr>
          <w:rFonts w:ascii="Courier New" w:hAnsi="Courier New"/>
          <w:sz w:val="14"/>
        </w:rPr>
        <w:t xml:space="preserve">    rec_per    = recall_score(   y_true, y_pred, average=None, zero_division=0)</w:t>
      </w:r>
    </w:p>
    <w:p w14:paraId="3E731AA2" w14:textId="77777777" w:rsidR="002E59C8" w:rsidRDefault="002E59C8" w:rsidP="002E59C8">
      <w:pPr>
        <w:shd w:val="clear" w:color="auto" w:fill="FAFAFA"/>
        <w:spacing w:after="0" w:line="210" w:lineRule="exact"/>
        <w:ind w:left="72"/>
      </w:pPr>
      <w:r>
        <w:rPr>
          <w:rFonts w:ascii="Courier New" w:hAnsi="Courier New"/>
          <w:sz w:val="14"/>
        </w:rPr>
        <w:t xml:space="preserve">    f1_per     = f1_score(       y_true, y_pred, average=None, zero_division=0)</w:t>
      </w:r>
    </w:p>
    <w:p w14:paraId="60D17F0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00443DB" w14:textId="77777777" w:rsidR="002E59C8" w:rsidRDefault="002E59C8" w:rsidP="002E59C8">
      <w:pPr>
        <w:shd w:val="clear" w:color="auto" w:fill="FAFAFA"/>
        <w:spacing w:after="0" w:line="210" w:lineRule="exact"/>
        <w:ind w:left="72"/>
      </w:pPr>
      <w:r>
        <w:rPr>
          <w:rFonts w:ascii="Courier New" w:hAnsi="Courier New"/>
          <w:sz w:val="14"/>
        </w:rPr>
        <w:t xml:space="preserve">    cm = confusion_matrix(y_true, y_pred)</w:t>
      </w:r>
    </w:p>
    <w:p w14:paraId="1EAC077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48A84BEF" w14:textId="77777777" w:rsidR="002E59C8" w:rsidRDefault="002E59C8" w:rsidP="002E59C8">
      <w:pPr>
        <w:shd w:val="clear" w:color="auto" w:fill="FAFAFA"/>
        <w:spacing w:after="0" w:line="210" w:lineRule="exact"/>
        <w:ind w:left="72"/>
      </w:pPr>
      <w:r>
        <w:rPr>
          <w:rFonts w:ascii="Courier New" w:hAnsi="Courier New"/>
          <w:sz w:val="14"/>
        </w:rPr>
        <w:t xml:space="preserve">    return dict(</w:t>
      </w:r>
    </w:p>
    <w:p w14:paraId="7B75DD86" w14:textId="77777777" w:rsidR="002E59C8" w:rsidRDefault="002E59C8" w:rsidP="002E59C8">
      <w:pPr>
        <w:shd w:val="clear" w:color="auto" w:fill="FAFAFA"/>
        <w:spacing w:after="0" w:line="210" w:lineRule="exact"/>
        <w:ind w:left="72"/>
      </w:pPr>
      <w:r>
        <w:rPr>
          <w:rFonts w:ascii="Courier New" w:hAnsi="Courier New"/>
          <w:sz w:val="14"/>
        </w:rPr>
        <w:t xml:space="preserve">        accuracy       = acc,</w:t>
      </w:r>
    </w:p>
    <w:p w14:paraId="73C04561" w14:textId="77777777" w:rsidR="002E59C8" w:rsidRDefault="002E59C8" w:rsidP="002E59C8">
      <w:pPr>
        <w:shd w:val="clear" w:color="auto" w:fill="FAFAFA"/>
        <w:spacing w:after="0" w:line="210" w:lineRule="exact"/>
        <w:ind w:left="72"/>
      </w:pPr>
      <w:r>
        <w:rPr>
          <w:rFonts w:ascii="Courier New" w:hAnsi="Courier New"/>
          <w:sz w:val="14"/>
        </w:rPr>
        <w:t xml:space="preserve">        precision_macro= prec_macro,</w:t>
      </w:r>
    </w:p>
    <w:p w14:paraId="32328310" w14:textId="77777777" w:rsidR="002E59C8" w:rsidRDefault="002E59C8" w:rsidP="002E59C8">
      <w:pPr>
        <w:shd w:val="clear" w:color="auto" w:fill="FAFAFA"/>
        <w:spacing w:after="0" w:line="210" w:lineRule="exact"/>
        <w:ind w:left="72"/>
      </w:pPr>
      <w:r>
        <w:rPr>
          <w:rFonts w:ascii="Courier New" w:hAnsi="Courier New"/>
          <w:sz w:val="14"/>
        </w:rPr>
        <w:t xml:space="preserve">        recall_macro   = rec_macro,</w:t>
      </w:r>
    </w:p>
    <w:p w14:paraId="56DADB25" w14:textId="77777777" w:rsidR="002E59C8" w:rsidRDefault="002E59C8" w:rsidP="002E59C8">
      <w:pPr>
        <w:shd w:val="clear" w:color="auto" w:fill="FAFAFA"/>
        <w:spacing w:after="0" w:line="210" w:lineRule="exact"/>
        <w:ind w:left="72"/>
      </w:pPr>
      <w:r>
        <w:rPr>
          <w:rFonts w:ascii="Courier New" w:hAnsi="Courier New"/>
          <w:sz w:val="14"/>
        </w:rPr>
        <w:t xml:space="preserve">        f1_macro       = f1_macro,</w:t>
      </w:r>
    </w:p>
    <w:p w14:paraId="25160E95" w14:textId="77777777" w:rsidR="002E59C8" w:rsidRDefault="002E59C8" w:rsidP="002E59C8">
      <w:pPr>
        <w:shd w:val="clear" w:color="auto" w:fill="FAFAFA"/>
        <w:spacing w:after="0" w:line="210" w:lineRule="exact"/>
        <w:ind w:left="72"/>
      </w:pPr>
      <w:r>
        <w:rPr>
          <w:rFonts w:ascii="Courier New" w:hAnsi="Courier New"/>
          <w:sz w:val="14"/>
        </w:rPr>
        <w:t xml:space="preserve">        precision_per  = prec_per,   # shape (num_classes,)</w:t>
      </w:r>
    </w:p>
    <w:p w14:paraId="5A3A326F" w14:textId="77777777" w:rsidR="002E59C8" w:rsidRDefault="002E59C8" w:rsidP="002E59C8">
      <w:pPr>
        <w:shd w:val="clear" w:color="auto" w:fill="FAFAFA"/>
        <w:spacing w:after="0" w:line="210" w:lineRule="exact"/>
        <w:ind w:left="72"/>
      </w:pPr>
      <w:r>
        <w:rPr>
          <w:rFonts w:ascii="Courier New" w:hAnsi="Courier New"/>
          <w:sz w:val="14"/>
        </w:rPr>
        <w:t xml:space="preserve">        recall_per     = rec_per,</w:t>
      </w:r>
    </w:p>
    <w:p w14:paraId="05ADB108" w14:textId="77777777" w:rsidR="002E59C8" w:rsidRDefault="002E59C8" w:rsidP="002E59C8">
      <w:pPr>
        <w:shd w:val="clear" w:color="auto" w:fill="FAFAFA"/>
        <w:spacing w:after="0" w:line="210" w:lineRule="exact"/>
        <w:ind w:left="72"/>
      </w:pPr>
      <w:r>
        <w:rPr>
          <w:rFonts w:ascii="Courier New" w:hAnsi="Courier New"/>
          <w:sz w:val="14"/>
        </w:rPr>
        <w:t xml:space="preserve">        f1_per         = f1_per,</w:t>
      </w:r>
    </w:p>
    <w:p w14:paraId="736D382D" w14:textId="77777777" w:rsidR="002E59C8" w:rsidRDefault="002E59C8" w:rsidP="002E59C8">
      <w:pPr>
        <w:shd w:val="clear" w:color="auto" w:fill="FAFAFA"/>
        <w:spacing w:after="0" w:line="210" w:lineRule="exact"/>
        <w:ind w:left="72"/>
      </w:pPr>
      <w:r>
        <w:rPr>
          <w:rFonts w:ascii="Courier New" w:hAnsi="Courier New"/>
          <w:sz w:val="14"/>
        </w:rPr>
        <w:t xml:space="preserve">        confusion_matrix = cm,</w:t>
      </w:r>
    </w:p>
    <w:p w14:paraId="4010FFF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739B7F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C53993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E2A5B1B" w14:textId="77777777" w:rsidR="002E59C8" w:rsidRDefault="002E59C8" w:rsidP="002E59C8">
      <w:pPr>
        <w:shd w:val="clear" w:color="auto" w:fill="FAFAFA"/>
        <w:spacing w:after="0" w:line="210" w:lineRule="exact"/>
        <w:ind w:left="72"/>
      </w:pPr>
      <w:r>
        <w:rPr>
          <w:rFonts w:ascii="Courier New" w:hAnsi="Courier New"/>
          <w:sz w:val="14"/>
        </w:rPr>
        <w:t># ─────────────────────────────────────────────</w:t>
      </w:r>
    </w:p>
    <w:p w14:paraId="59F5D926" w14:textId="77777777" w:rsidR="002E59C8" w:rsidRDefault="002E59C8" w:rsidP="002E59C8">
      <w:pPr>
        <w:shd w:val="clear" w:color="auto" w:fill="FAFAFA"/>
        <w:spacing w:after="0" w:line="210" w:lineRule="exact"/>
        <w:ind w:left="72"/>
      </w:pPr>
      <w:r>
        <w:rPr>
          <w:rFonts w:ascii="Courier New" w:hAnsi="Courier New"/>
          <w:sz w:val="14"/>
        </w:rPr>
        <w:t># 3.  Pretty-print metrics</w:t>
      </w:r>
    </w:p>
    <w:p w14:paraId="47986570" w14:textId="77777777" w:rsidR="002E59C8" w:rsidRDefault="002E59C8" w:rsidP="002E59C8">
      <w:pPr>
        <w:shd w:val="clear" w:color="auto" w:fill="FAFAFA"/>
        <w:spacing w:after="0" w:line="210" w:lineRule="exact"/>
        <w:ind w:left="72"/>
      </w:pPr>
      <w:r>
        <w:rPr>
          <w:rFonts w:ascii="Courier New" w:hAnsi="Courier New"/>
          <w:sz w:val="14"/>
        </w:rPr>
        <w:t># ─────────────────────────────────────────────</w:t>
      </w:r>
    </w:p>
    <w:p w14:paraId="3C786356" w14:textId="77777777" w:rsidR="002E59C8" w:rsidRDefault="002E59C8" w:rsidP="002E59C8">
      <w:pPr>
        <w:shd w:val="clear" w:color="auto" w:fill="FAFAFA"/>
        <w:spacing w:after="0" w:line="210" w:lineRule="exact"/>
        <w:ind w:left="72"/>
      </w:pPr>
      <w:r>
        <w:rPr>
          <w:rFonts w:ascii="Courier New" w:hAnsi="Courier New"/>
          <w:sz w:val="14"/>
        </w:rPr>
        <w:t>def print_metrics(metrics: dict, split_name: str = "TEST"):</w:t>
      </w:r>
    </w:p>
    <w:p w14:paraId="7187B86D" w14:textId="77777777" w:rsidR="002E59C8" w:rsidRDefault="002E59C8" w:rsidP="002E59C8">
      <w:pPr>
        <w:shd w:val="clear" w:color="auto" w:fill="FAFAFA"/>
        <w:spacing w:after="0" w:line="210" w:lineRule="exact"/>
        <w:ind w:left="72"/>
      </w:pPr>
      <w:r>
        <w:rPr>
          <w:rFonts w:ascii="Courier New" w:hAnsi="Courier New"/>
          <w:sz w:val="14"/>
        </w:rPr>
        <w:t xml:space="preserve">    """Render a clean, structured metrics report."""</w:t>
      </w:r>
    </w:p>
    <w:p w14:paraId="7EBB13C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9F37005" w14:textId="77777777" w:rsidR="002E59C8" w:rsidRDefault="002E59C8" w:rsidP="002E59C8">
      <w:pPr>
        <w:shd w:val="clear" w:color="auto" w:fill="FAFAFA"/>
        <w:spacing w:after="0" w:line="210" w:lineRule="exact"/>
        <w:ind w:left="72"/>
      </w:pPr>
      <w:r>
        <w:rPr>
          <w:rFonts w:ascii="Courier New" w:hAnsi="Courier New"/>
          <w:sz w:val="14"/>
        </w:rPr>
        <w:t xml:space="preserve">    cm = metrics["confusion_matrix"]</w:t>
      </w:r>
    </w:p>
    <w:p w14:paraId="3B1D53D9" w14:textId="77777777" w:rsidR="002E59C8" w:rsidRDefault="002E59C8" w:rsidP="002E59C8">
      <w:pPr>
        <w:shd w:val="clear" w:color="auto" w:fill="FAFAFA"/>
        <w:spacing w:after="0" w:line="210" w:lineRule="exact"/>
        <w:ind w:left="72"/>
      </w:pPr>
      <w:r>
        <w:rPr>
          <w:rFonts w:ascii="Courier New" w:hAnsi="Courier New"/>
          <w:sz w:val="14"/>
        </w:rPr>
        <w:t xml:space="preserve">    tn, fp, fn, tp = cm.ravel()           # binary classification</w:t>
      </w:r>
    </w:p>
    <w:p w14:paraId="6F26721D"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0F4AAE9"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354D8789"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7A5552E8" w14:textId="77777777" w:rsidR="002E59C8" w:rsidRDefault="002E59C8" w:rsidP="002E59C8">
      <w:pPr>
        <w:shd w:val="clear" w:color="auto" w:fill="FAFAFA"/>
        <w:spacing w:after="0" w:line="210" w:lineRule="exact"/>
        <w:ind w:left="72"/>
      </w:pPr>
      <w:r>
        <w:rPr>
          <w:rFonts w:ascii="Courier New" w:hAnsi="Courier New"/>
          <w:sz w:val="14"/>
        </w:rPr>
        <w:t xml:space="preserve">    print(f"║  {split_name} SET — Evaluation Results" + " " * (22 - len(split_name)) + "║")</w:t>
      </w:r>
    </w:p>
    <w:p w14:paraId="365A7AB4"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48221EE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009A4F8" w14:textId="77777777" w:rsidR="002E59C8" w:rsidRDefault="002E59C8" w:rsidP="002E59C8">
      <w:pPr>
        <w:shd w:val="clear" w:color="auto" w:fill="FAFAFA"/>
        <w:spacing w:after="0" w:line="210" w:lineRule="exact"/>
        <w:ind w:left="72"/>
      </w:pPr>
      <w:r>
        <w:rPr>
          <w:rFonts w:ascii="Courier New" w:hAnsi="Courier New"/>
          <w:sz w:val="14"/>
        </w:rPr>
        <w:t xml:space="preserve">    # ── Overall ───────────────────────────────────────────────────────────</w:t>
      </w:r>
    </w:p>
    <w:p w14:paraId="6D0A9861" w14:textId="77777777" w:rsidR="002E59C8" w:rsidRDefault="002E59C8" w:rsidP="002E59C8">
      <w:pPr>
        <w:shd w:val="clear" w:color="auto" w:fill="FAFAFA"/>
        <w:spacing w:after="0" w:line="210" w:lineRule="exact"/>
        <w:ind w:left="72"/>
      </w:pPr>
      <w:r>
        <w:rPr>
          <w:rFonts w:ascii="Courier New" w:hAnsi="Courier New"/>
          <w:sz w:val="14"/>
        </w:rPr>
        <w:t xml:space="preserve">    print(f"║  {'Accuracy':&lt;22} : {metrics['accuracy']*100:&gt;7.2f}%               ║")</w:t>
      </w:r>
    </w:p>
    <w:p w14:paraId="4A84BCB8"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6148C5DE"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FDBCC7C" w14:textId="77777777" w:rsidR="002E59C8" w:rsidRDefault="002E59C8" w:rsidP="002E59C8">
      <w:pPr>
        <w:shd w:val="clear" w:color="auto" w:fill="FAFAFA"/>
        <w:spacing w:after="0" w:line="210" w:lineRule="exact"/>
        <w:ind w:left="72"/>
      </w:pPr>
      <w:r>
        <w:rPr>
          <w:rFonts w:ascii="Courier New" w:hAnsi="Courier New"/>
          <w:sz w:val="14"/>
        </w:rPr>
        <w:t xml:space="preserve">    # ── Macro averages ────────────────────────────────────────────────────</w:t>
      </w:r>
    </w:p>
    <w:p w14:paraId="6E408E08" w14:textId="77777777" w:rsidR="002E59C8" w:rsidRDefault="002E59C8" w:rsidP="002E59C8">
      <w:pPr>
        <w:shd w:val="clear" w:color="auto" w:fill="FAFAFA"/>
        <w:spacing w:after="0" w:line="210" w:lineRule="exact"/>
        <w:ind w:left="72"/>
      </w:pPr>
      <w:r>
        <w:rPr>
          <w:rFonts w:ascii="Courier New" w:hAnsi="Courier New"/>
          <w:sz w:val="14"/>
        </w:rPr>
        <w:t xml:space="preserve">    print(f"║  {'Metric':&lt;22}   {'Macro Avg':&gt;10}               ║")</w:t>
      </w:r>
    </w:p>
    <w:p w14:paraId="3D95B2B5"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32F58F83" w14:textId="77777777" w:rsidR="002E59C8" w:rsidRDefault="002E59C8" w:rsidP="002E59C8">
      <w:pPr>
        <w:shd w:val="clear" w:color="auto" w:fill="FAFAFA"/>
        <w:spacing w:after="0" w:line="210" w:lineRule="exact"/>
        <w:ind w:left="72"/>
      </w:pPr>
      <w:r>
        <w:rPr>
          <w:rFonts w:ascii="Courier New" w:hAnsi="Courier New"/>
          <w:sz w:val="14"/>
        </w:rPr>
        <w:t xml:space="preserve">    print(f"║  {'Precision':&lt;22} : {metrics['precision_macro']*100:&gt;7.2f}%               ║")</w:t>
      </w:r>
    </w:p>
    <w:p w14:paraId="118F728E" w14:textId="77777777" w:rsidR="002E59C8" w:rsidRDefault="002E59C8" w:rsidP="002E59C8">
      <w:pPr>
        <w:shd w:val="clear" w:color="auto" w:fill="FAFAFA"/>
        <w:spacing w:after="0" w:line="210" w:lineRule="exact"/>
        <w:ind w:left="72"/>
      </w:pPr>
      <w:r>
        <w:rPr>
          <w:rFonts w:ascii="Courier New" w:hAnsi="Courier New"/>
          <w:sz w:val="14"/>
        </w:rPr>
        <w:t xml:space="preserve">    print(f"║  {'Recall':&lt;22} : {metrics['recall_macro']*100:&gt;7.2f}%               ║")</w:t>
      </w:r>
    </w:p>
    <w:p w14:paraId="472A5C85" w14:textId="77777777" w:rsidR="002E59C8" w:rsidRDefault="002E59C8" w:rsidP="002E59C8">
      <w:pPr>
        <w:shd w:val="clear" w:color="auto" w:fill="FAFAFA"/>
        <w:spacing w:after="0" w:line="210" w:lineRule="exact"/>
        <w:ind w:left="72"/>
      </w:pPr>
      <w:r>
        <w:rPr>
          <w:rFonts w:ascii="Courier New" w:hAnsi="Courier New"/>
          <w:sz w:val="14"/>
        </w:rPr>
        <w:t xml:space="preserve">    print(f"║  {'F1-Score':&lt;22} : {metrics['f1_macro']*100:&gt;7.2f}%               ║")</w:t>
      </w:r>
    </w:p>
    <w:p w14:paraId="3F2C373A"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1E4F8EE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D29FDCB" w14:textId="77777777" w:rsidR="002E59C8" w:rsidRDefault="002E59C8" w:rsidP="002E59C8">
      <w:pPr>
        <w:shd w:val="clear" w:color="auto" w:fill="FAFAFA"/>
        <w:spacing w:after="0" w:line="210" w:lineRule="exact"/>
        <w:ind w:left="72"/>
      </w:pPr>
      <w:r>
        <w:rPr>
          <w:rFonts w:ascii="Courier New" w:hAnsi="Courier New"/>
          <w:sz w:val="14"/>
        </w:rPr>
        <w:t xml:space="preserve">    # ── Per-class ─────────────────────────────────────────────────────────</w:t>
      </w:r>
    </w:p>
    <w:p w14:paraId="7EFA58B1" w14:textId="77777777" w:rsidR="002E59C8" w:rsidRDefault="002E59C8" w:rsidP="002E59C8">
      <w:pPr>
        <w:shd w:val="clear" w:color="auto" w:fill="FAFAFA"/>
        <w:spacing w:after="0" w:line="210" w:lineRule="exact"/>
        <w:ind w:left="72"/>
      </w:pPr>
      <w:r>
        <w:rPr>
          <w:rFonts w:ascii="Courier New" w:hAnsi="Courier New"/>
          <w:sz w:val="14"/>
        </w:rPr>
        <w:t xml:space="preserve">    print(f"║  {'Class':&lt;12} {'Precision':&gt;9} {'Recall':&gt;8} {'F1':&gt;8}       ║")</w:t>
      </w:r>
    </w:p>
    <w:p w14:paraId="6529798E"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03293526" w14:textId="77777777" w:rsidR="002E59C8" w:rsidRDefault="002E59C8" w:rsidP="002E59C8">
      <w:pPr>
        <w:shd w:val="clear" w:color="auto" w:fill="FAFAFA"/>
        <w:spacing w:after="0" w:line="210" w:lineRule="exact"/>
        <w:ind w:left="72"/>
      </w:pPr>
      <w:r>
        <w:rPr>
          <w:rFonts w:ascii="Courier New" w:hAnsi="Courier New"/>
          <w:sz w:val="14"/>
        </w:rPr>
        <w:t xml:space="preserve">    for i, cls in enumerate(CLASS_NAMES):</w:t>
      </w:r>
    </w:p>
    <w:p w14:paraId="5EE8B03F" w14:textId="77777777" w:rsidR="002E59C8" w:rsidRDefault="002E59C8" w:rsidP="002E59C8">
      <w:pPr>
        <w:shd w:val="clear" w:color="auto" w:fill="FAFAFA"/>
        <w:spacing w:after="0" w:line="210" w:lineRule="exact"/>
        <w:ind w:left="72"/>
      </w:pPr>
      <w:r>
        <w:rPr>
          <w:rFonts w:ascii="Courier New" w:hAnsi="Courier New"/>
          <w:sz w:val="14"/>
        </w:rPr>
        <w:t xml:space="preserve">        p = metrics["precision_per"][i] * 100</w:t>
      </w:r>
    </w:p>
    <w:p w14:paraId="1FBE38A2" w14:textId="77777777" w:rsidR="002E59C8" w:rsidRDefault="002E59C8" w:rsidP="002E59C8">
      <w:pPr>
        <w:shd w:val="clear" w:color="auto" w:fill="FAFAFA"/>
        <w:spacing w:after="0" w:line="210" w:lineRule="exact"/>
        <w:ind w:left="72"/>
      </w:pPr>
      <w:r>
        <w:rPr>
          <w:rFonts w:ascii="Courier New" w:hAnsi="Courier New"/>
          <w:sz w:val="14"/>
        </w:rPr>
        <w:t xml:space="preserve">        r = metrics["recall_per"][i]    * 100</w:t>
      </w:r>
    </w:p>
    <w:p w14:paraId="5F8F5DDD" w14:textId="77777777" w:rsidR="002E59C8" w:rsidRDefault="002E59C8" w:rsidP="002E59C8">
      <w:pPr>
        <w:shd w:val="clear" w:color="auto" w:fill="FAFAFA"/>
        <w:spacing w:after="0" w:line="210" w:lineRule="exact"/>
        <w:ind w:left="72"/>
      </w:pPr>
      <w:r>
        <w:rPr>
          <w:rFonts w:ascii="Courier New" w:hAnsi="Courier New"/>
          <w:sz w:val="14"/>
        </w:rPr>
        <w:t xml:space="preserve">        f = metrics["f1_per"][i]        * 100</w:t>
      </w:r>
    </w:p>
    <w:p w14:paraId="1A10DE46" w14:textId="77777777" w:rsidR="002E59C8" w:rsidRDefault="002E59C8" w:rsidP="002E59C8">
      <w:pPr>
        <w:shd w:val="clear" w:color="auto" w:fill="FAFAFA"/>
        <w:spacing w:after="0" w:line="210" w:lineRule="exact"/>
        <w:ind w:left="72"/>
      </w:pPr>
      <w:r>
        <w:rPr>
          <w:rFonts w:ascii="Courier New" w:hAnsi="Courier New"/>
          <w:sz w:val="14"/>
        </w:rPr>
        <w:t xml:space="preserve">        print(f"║  {cls:&lt;12} {p:&gt;8.2f}% {r:&gt;7.2f}% {f:&gt;7.2f}%       ║")</w:t>
      </w:r>
    </w:p>
    <w:p w14:paraId="142BE7FE"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736FB67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FB7E01B" w14:textId="77777777" w:rsidR="002E59C8" w:rsidRDefault="002E59C8" w:rsidP="002E59C8">
      <w:pPr>
        <w:shd w:val="clear" w:color="auto" w:fill="FAFAFA"/>
        <w:spacing w:after="0" w:line="210" w:lineRule="exact"/>
        <w:ind w:left="72"/>
      </w:pPr>
      <w:r>
        <w:rPr>
          <w:rFonts w:ascii="Courier New" w:hAnsi="Courier New"/>
          <w:sz w:val="14"/>
        </w:rPr>
        <w:t xml:space="preserve">    # ── Confusion matrix ──────────────────────────────────────────────────</w:t>
      </w:r>
    </w:p>
    <w:p w14:paraId="6C1D1C6F" w14:textId="77777777" w:rsidR="002E59C8" w:rsidRDefault="002E59C8" w:rsidP="002E59C8">
      <w:pPr>
        <w:shd w:val="clear" w:color="auto" w:fill="FAFAFA"/>
        <w:spacing w:after="0" w:line="210" w:lineRule="exact"/>
        <w:ind w:left="72"/>
      </w:pPr>
      <w:r>
        <w:rPr>
          <w:rFonts w:ascii="Courier New" w:hAnsi="Courier New"/>
          <w:sz w:val="14"/>
        </w:rPr>
        <w:t xml:space="preserve">    print("║  Confusion Matrix:                                 ║")</w:t>
      </w:r>
    </w:p>
    <w:p w14:paraId="33D8CA1B" w14:textId="77777777" w:rsidR="002E59C8" w:rsidRDefault="002E59C8" w:rsidP="002E59C8">
      <w:pPr>
        <w:shd w:val="clear" w:color="auto" w:fill="FAFAFA"/>
        <w:spacing w:after="0" w:line="210" w:lineRule="exact"/>
        <w:ind w:left="72"/>
      </w:pPr>
      <w:r>
        <w:rPr>
          <w:rFonts w:ascii="Courier New" w:hAnsi="Courier New"/>
          <w:sz w:val="14"/>
        </w:rPr>
        <w:t xml:space="preserve">    print("║                                                    ║")</w:t>
      </w:r>
    </w:p>
    <w:p w14:paraId="1ECE4A59" w14:textId="77777777" w:rsidR="002E59C8" w:rsidRDefault="002E59C8" w:rsidP="002E59C8">
      <w:pPr>
        <w:shd w:val="clear" w:color="auto" w:fill="FAFAFA"/>
        <w:spacing w:after="0" w:line="210" w:lineRule="exact"/>
        <w:ind w:left="72"/>
      </w:pPr>
      <w:r>
        <w:rPr>
          <w:rFonts w:ascii="Courier New" w:hAnsi="Courier New"/>
          <w:sz w:val="14"/>
        </w:rPr>
        <w:t xml:space="preserve">    print("║         Pred: NORMAL   Pred: PNEUMONIA             ║")</w:t>
      </w:r>
    </w:p>
    <w:p w14:paraId="6B06F852" w14:textId="77777777" w:rsidR="002E59C8" w:rsidRDefault="002E59C8" w:rsidP="002E59C8">
      <w:pPr>
        <w:shd w:val="clear" w:color="auto" w:fill="FAFAFA"/>
        <w:spacing w:after="0" w:line="210" w:lineRule="exact"/>
        <w:ind w:left="72"/>
      </w:pPr>
      <w:r>
        <w:rPr>
          <w:rFonts w:ascii="Courier New" w:hAnsi="Courier New"/>
          <w:sz w:val="14"/>
        </w:rPr>
        <w:t xml:space="preserve">    print(f"║  True: NORMAL    {tn:&gt;6}           {fp:&gt;6}             ║")</w:t>
      </w:r>
    </w:p>
    <w:p w14:paraId="05714047" w14:textId="77777777" w:rsidR="002E59C8" w:rsidRDefault="002E59C8" w:rsidP="002E59C8">
      <w:pPr>
        <w:shd w:val="clear" w:color="auto" w:fill="FAFAFA"/>
        <w:spacing w:after="0" w:line="210" w:lineRule="exact"/>
        <w:ind w:left="72"/>
      </w:pPr>
      <w:r>
        <w:rPr>
          <w:rFonts w:ascii="Courier New" w:hAnsi="Courier New"/>
          <w:sz w:val="14"/>
        </w:rPr>
        <w:t xml:space="preserve">    print(f"║  True: PNEUMONIA {fn:&gt;6}           {tp:&gt;6}             ║")</w:t>
      </w:r>
    </w:p>
    <w:p w14:paraId="64BB9937" w14:textId="77777777" w:rsidR="002E59C8" w:rsidRDefault="002E59C8" w:rsidP="002E59C8">
      <w:pPr>
        <w:shd w:val="clear" w:color="auto" w:fill="FAFAFA"/>
        <w:spacing w:after="0" w:line="210" w:lineRule="exact"/>
        <w:ind w:left="72"/>
      </w:pPr>
      <w:r>
        <w:rPr>
          <w:rFonts w:ascii="Courier New" w:hAnsi="Courier New"/>
          <w:sz w:val="14"/>
        </w:rPr>
        <w:t xml:space="preserve">    print("║                                                    ║")</w:t>
      </w:r>
    </w:p>
    <w:p w14:paraId="0BF1C061" w14:textId="77777777" w:rsidR="002E59C8" w:rsidRDefault="002E59C8" w:rsidP="002E59C8">
      <w:pPr>
        <w:shd w:val="clear" w:color="auto" w:fill="FAFAFA"/>
        <w:spacing w:after="0" w:line="210" w:lineRule="exact"/>
        <w:ind w:left="72"/>
      </w:pPr>
      <w:r>
        <w:rPr>
          <w:rFonts w:ascii="Courier New" w:hAnsi="Courier New"/>
          <w:sz w:val="14"/>
        </w:rPr>
        <w:t xml:space="preserve">    print(f"║  TN={tn}  FP={fp}  FN={fn}  TP={tp}" +</w:t>
      </w:r>
    </w:p>
    <w:p w14:paraId="546E0435" w14:textId="77777777" w:rsidR="002E59C8" w:rsidRDefault="002E59C8" w:rsidP="002E59C8">
      <w:pPr>
        <w:shd w:val="clear" w:color="auto" w:fill="FAFAFA"/>
        <w:spacing w:after="0" w:line="210" w:lineRule="exact"/>
        <w:ind w:left="72"/>
      </w:pPr>
      <w:r>
        <w:rPr>
          <w:rFonts w:ascii="Courier New" w:hAnsi="Courier New"/>
          <w:sz w:val="14"/>
        </w:rPr>
        <w:t xml:space="preserve">          " " * (33 - len(f"TN={tn}  FP={fp}  FN={fn}  TP={tp}")) + "║")</w:t>
      </w:r>
    </w:p>
    <w:p w14:paraId="1BA43D39" w14:textId="77777777" w:rsidR="002E59C8" w:rsidRDefault="002E59C8" w:rsidP="002E59C8">
      <w:pPr>
        <w:shd w:val="clear" w:color="auto" w:fill="FAFAFA"/>
        <w:spacing w:after="0" w:line="210" w:lineRule="exact"/>
        <w:ind w:left="72"/>
      </w:pPr>
      <w:r>
        <w:rPr>
          <w:rFonts w:ascii="Courier New" w:hAnsi="Courier New"/>
          <w:sz w:val="14"/>
        </w:rPr>
        <w:t xml:space="preserve">    print("╚" + "═" * 52 + "╝")</w:t>
      </w:r>
    </w:p>
    <w:p w14:paraId="06CD70A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2667774"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 ── sklearn detailed report ───────────────────────────────────────────</w:t>
      </w:r>
    </w:p>
    <w:p w14:paraId="00016201"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50197111" w14:textId="77777777" w:rsidR="002E59C8" w:rsidRDefault="002E59C8" w:rsidP="002E59C8">
      <w:pPr>
        <w:shd w:val="clear" w:color="auto" w:fill="FAFAFA"/>
        <w:spacing w:after="0" w:line="210" w:lineRule="exact"/>
        <w:ind w:left="72"/>
      </w:pPr>
      <w:r>
        <w:rPr>
          <w:rFonts w:ascii="Courier New" w:hAnsi="Courier New"/>
          <w:sz w:val="14"/>
        </w:rPr>
        <w:t xml:space="preserve">    print("  Full Classification Report (sklearn)")</w:t>
      </w:r>
    </w:p>
    <w:p w14:paraId="7B13758F" w14:textId="77777777" w:rsidR="002E59C8" w:rsidRDefault="002E59C8" w:rsidP="002E59C8">
      <w:pPr>
        <w:shd w:val="clear" w:color="auto" w:fill="FAFAFA"/>
        <w:spacing w:after="0" w:line="210" w:lineRule="exact"/>
        <w:ind w:left="72"/>
      </w:pPr>
      <w:r>
        <w:rPr>
          <w:rFonts w:ascii="Courier New" w:hAnsi="Courier New"/>
          <w:sz w:val="14"/>
        </w:rPr>
        <w:t xml:space="preserve">    print("  " + "─" * 48)</w:t>
      </w:r>
    </w:p>
    <w:p w14:paraId="3491FB9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F6DA77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0CBDA738" w14:textId="77777777" w:rsidR="002E59C8" w:rsidRDefault="002E59C8" w:rsidP="002E59C8">
      <w:pPr>
        <w:shd w:val="clear" w:color="auto" w:fill="FAFAFA"/>
        <w:spacing w:after="0" w:line="210" w:lineRule="exact"/>
        <w:ind w:left="72"/>
      </w:pPr>
      <w:r>
        <w:rPr>
          <w:rFonts w:ascii="Courier New" w:hAnsi="Courier New"/>
          <w:sz w:val="14"/>
        </w:rPr>
        <w:t>def print_sklearn_report(y_true, y_pred):</w:t>
      </w:r>
    </w:p>
    <w:p w14:paraId="62C4CAE9" w14:textId="77777777" w:rsidR="002E59C8" w:rsidRDefault="002E59C8" w:rsidP="002E59C8">
      <w:pPr>
        <w:shd w:val="clear" w:color="auto" w:fill="FAFAFA"/>
        <w:spacing w:after="0" w:line="210" w:lineRule="exact"/>
        <w:ind w:left="72"/>
      </w:pPr>
      <w:r>
        <w:rPr>
          <w:rFonts w:ascii="Courier New" w:hAnsi="Courier New"/>
          <w:sz w:val="14"/>
        </w:rPr>
        <w:t xml:space="preserve">    """Print sklearn's classification_report for completeness."""</w:t>
      </w:r>
    </w:p>
    <w:p w14:paraId="32A935FF" w14:textId="77777777" w:rsidR="002E59C8" w:rsidRDefault="002E59C8" w:rsidP="002E59C8">
      <w:pPr>
        <w:shd w:val="clear" w:color="auto" w:fill="FAFAFA"/>
        <w:spacing w:after="0" w:line="210" w:lineRule="exact"/>
        <w:ind w:left="72"/>
      </w:pPr>
      <w:r>
        <w:rPr>
          <w:rFonts w:ascii="Courier New" w:hAnsi="Courier New"/>
          <w:sz w:val="14"/>
        </w:rPr>
        <w:t xml:space="preserve">    report = classification_report(</w:t>
      </w:r>
    </w:p>
    <w:p w14:paraId="208939F3" w14:textId="77777777" w:rsidR="002E59C8" w:rsidRDefault="002E59C8" w:rsidP="002E59C8">
      <w:pPr>
        <w:shd w:val="clear" w:color="auto" w:fill="FAFAFA"/>
        <w:spacing w:after="0" w:line="210" w:lineRule="exact"/>
        <w:ind w:left="72"/>
      </w:pPr>
      <w:r>
        <w:rPr>
          <w:rFonts w:ascii="Courier New" w:hAnsi="Courier New"/>
          <w:sz w:val="14"/>
        </w:rPr>
        <w:t xml:space="preserve">        y_true, y_pred,</w:t>
      </w:r>
    </w:p>
    <w:p w14:paraId="4B80EF9A" w14:textId="77777777" w:rsidR="002E59C8" w:rsidRDefault="002E59C8" w:rsidP="002E59C8">
      <w:pPr>
        <w:shd w:val="clear" w:color="auto" w:fill="FAFAFA"/>
        <w:spacing w:after="0" w:line="210" w:lineRule="exact"/>
        <w:ind w:left="72"/>
      </w:pPr>
      <w:r>
        <w:rPr>
          <w:rFonts w:ascii="Courier New" w:hAnsi="Courier New"/>
          <w:sz w:val="14"/>
        </w:rPr>
        <w:t xml:space="preserve">        target_names=CLASS_NAMES,</w:t>
      </w:r>
    </w:p>
    <w:p w14:paraId="2C74B5FF" w14:textId="77777777" w:rsidR="002E59C8" w:rsidRDefault="002E59C8" w:rsidP="002E59C8">
      <w:pPr>
        <w:shd w:val="clear" w:color="auto" w:fill="FAFAFA"/>
        <w:spacing w:after="0" w:line="210" w:lineRule="exact"/>
        <w:ind w:left="72"/>
      </w:pPr>
      <w:r>
        <w:rPr>
          <w:rFonts w:ascii="Courier New" w:hAnsi="Courier New"/>
          <w:sz w:val="14"/>
        </w:rPr>
        <w:t xml:space="preserve">        digits=4,</w:t>
      </w:r>
    </w:p>
    <w:p w14:paraId="1476C35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B2FBF70" w14:textId="77777777" w:rsidR="002E59C8" w:rsidRDefault="002E59C8" w:rsidP="002E59C8">
      <w:pPr>
        <w:shd w:val="clear" w:color="auto" w:fill="FAFAFA"/>
        <w:spacing w:after="0" w:line="210" w:lineRule="exact"/>
        <w:ind w:left="72"/>
      </w:pPr>
      <w:r>
        <w:rPr>
          <w:rFonts w:ascii="Courier New" w:hAnsi="Courier New"/>
          <w:sz w:val="14"/>
        </w:rPr>
        <w:t xml:space="preserve">    for line in report.splitlines():</w:t>
      </w:r>
    </w:p>
    <w:p w14:paraId="61CFEA53" w14:textId="77777777" w:rsidR="002E59C8" w:rsidRDefault="002E59C8" w:rsidP="002E59C8">
      <w:pPr>
        <w:shd w:val="clear" w:color="auto" w:fill="FAFAFA"/>
        <w:spacing w:after="0" w:line="210" w:lineRule="exact"/>
        <w:ind w:left="72"/>
      </w:pPr>
      <w:r>
        <w:rPr>
          <w:rFonts w:ascii="Courier New" w:hAnsi="Courier New"/>
          <w:sz w:val="14"/>
        </w:rPr>
        <w:t xml:space="preserve">        print(f"  {line}")</w:t>
      </w:r>
    </w:p>
    <w:p w14:paraId="005D6CA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B1E689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89E15A2" w14:textId="77777777" w:rsidR="002E59C8" w:rsidRDefault="002E59C8" w:rsidP="002E59C8">
      <w:pPr>
        <w:shd w:val="clear" w:color="auto" w:fill="FAFAFA"/>
        <w:spacing w:after="0" w:line="210" w:lineRule="exact"/>
        <w:ind w:left="72"/>
      </w:pPr>
      <w:r>
        <w:rPr>
          <w:rFonts w:ascii="Courier New" w:hAnsi="Courier New"/>
          <w:sz w:val="14"/>
        </w:rPr>
        <w:t># ─────────────────────────────────────────────</w:t>
      </w:r>
    </w:p>
    <w:p w14:paraId="63B0CE5A" w14:textId="77777777" w:rsidR="002E59C8" w:rsidRDefault="002E59C8" w:rsidP="002E59C8">
      <w:pPr>
        <w:shd w:val="clear" w:color="auto" w:fill="FAFAFA"/>
        <w:spacing w:after="0" w:line="210" w:lineRule="exact"/>
        <w:ind w:left="72"/>
      </w:pPr>
      <w:r>
        <w:rPr>
          <w:rFonts w:ascii="Courier New" w:hAnsi="Courier New"/>
          <w:sz w:val="14"/>
        </w:rPr>
        <w:t># 4.  Load best weights helper</w:t>
      </w:r>
    </w:p>
    <w:p w14:paraId="10E93F1F" w14:textId="77777777" w:rsidR="002E59C8" w:rsidRDefault="002E59C8" w:rsidP="002E59C8">
      <w:pPr>
        <w:shd w:val="clear" w:color="auto" w:fill="FAFAFA"/>
        <w:spacing w:after="0" w:line="210" w:lineRule="exact"/>
        <w:ind w:left="72"/>
      </w:pPr>
      <w:r>
        <w:rPr>
          <w:rFonts w:ascii="Courier New" w:hAnsi="Courier New"/>
          <w:sz w:val="14"/>
        </w:rPr>
        <w:t># ─────────────────────────────────────────────</w:t>
      </w:r>
    </w:p>
    <w:p w14:paraId="5F27355E" w14:textId="77777777" w:rsidR="002E59C8" w:rsidRDefault="002E59C8" w:rsidP="002E59C8">
      <w:pPr>
        <w:shd w:val="clear" w:color="auto" w:fill="FAFAFA"/>
        <w:spacing w:after="0" w:line="210" w:lineRule="exact"/>
        <w:ind w:left="72"/>
      </w:pPr>
      <w:r>
        <w:rPr>
          <w:rFonts w:ascii="Courier New" w:hAnsi="Courier New"/>
          <w:sz w:val="14"/>
        </w:rPr>
        <w:t>def load_best_model(</w:t>
      </w:r>
    </w:p>
    <w:p w14:paraId="7E373E52" w14:textId="77777777" w:rsidR="002E59C8" w:rsidRDefault="002E59C8" w:rsidP="002E59C8">
      <w:pPr>
        <w:shd w:val="clear" w:color="auto" w:fill="FAFAFA"/>
        <w:spacing w:after="0" w:line="210" w:lineRule="exact"/>
        <w:ind w:left="72"/>
      </w:pPr>
      <w:r>
        <w:rPr>
          <w:rFonts w:ascii="Courier New" w:hAnsi="Courier New"/>
          <w:sz w:val="14"/>
        </w:rPr>
        <w:t xml:space="preserve">    save_path: pathlib.Path,</w:t>
      </w:r>
    </w:p>
    <w:p w14:paraId="285ED490" w14:textId="77777777" w:rsidR="002E59C8" w:rsidRDefault="002E59C8" w:rsidP="002E59C8">
      <w:pPr>
        <w:shd w:val="clear" w:color="auto" w:fill="FAFAFA"/>
        <w:spacing w:after="0" w:line="210" w:lineRule="exact"/>
        <w:ind w:left="72"/>
      </w:pPr>
      <w:r>
        <w:rPr>
          <w:rFonts w:ascii="Courier New" w:hAnsi="Courier New"/>
          <w:sz w:val="14"/>
        </w:rPr>
        <w:t xml:space="preserve">    device:    torch.device,</w:t>
      </w:r>
    </w:p>
    <w:p w14:paraId="590D6D0E" w14:textId="77777777" w:rsidR="002E59C8" w:rsidRDefault="002E59C8" w:rsidP="002E59C8">
      <w:pPr>
        <w:shd w:val="clear" w:color="auto" w:fill="FAFAFA"/>
        <w:spacing w:after="0" w:line="210" w:lineRule="exact"/>
        <w:ind w:left="72"/>
      </w:pPr>
      <w:r>
        <w:rPr>
          <w:rFonts w:ascii="Courier New" w:hAnsi="Courier New"/>
          <w:sz w:val="14"/>
        </w:rPr>
        <w:t>) -&gt; ChestXRayClassifier:</w:t>
      </w:r>
    </w:p>
    <w:p w14:paraId="731D9CA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20ED7EE" w14:textId="77777777" w:rsidR="002E59C8" w:rsidRDefault="002E59C8" w:rsidP="002E59C8">
      <w:pPr>
        <w:shd w:val="clear" w:color="auto" w:fill="FAFAFA"/>
        <w:spacing w:after="0" w:line="210" w:lineRule="exact"/>
        <w:ind w:left="72"/>
      </w:pPr>
      <w:r>
        <w:rPr>
          <w:rFonts w:ascii="Courier New" w:hAnsi="Courier New"/>
          <w:sz w:val="14"/>
        </w:rPr>
        <w:t xml:space="preserve">    Instantiate a fresh model and load the best saved weights from disk.</w:t>
      </w:r>
    </w:p>
    <w:p w14:paraId="1E7EA0A7"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AE5DC50" w14:textId="77777777" w:rsidR="002E59C8" w:rsidRDefault="002E59C8" w:rsidP="002E59C8">
      <w:pPr>
        <w:shd w:val="clear" w:color="auto" w:fill="FAFAFA"/>
        <w:spacing w:after="0" w:line="210" w:lineRule="exact"/>
        <w:ind w:left="72"/>
      </w:pPr>
      <w:r>
        <w:rPr>
          <w:rFonts w:ascii="Courier New" w:hAnsi="Courier New"/>
          <w:sz w:val="14"/>
        </w:rPr>
        <w:t xml:space="preserve">    Parameters</w:t>
      </w:r>
    </w:p>
    <w:p w14:paraId="5F41EB5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EEF23D3" w14:textId="77777777" w:rsidR="002E59C8" w:rsidRDefault="002E59C8" w:rsidP="002E59C8">
      <w:pPr>
        <w:shd w:val="clear" w:color="auto" w:fill="FAFAFA"/>
        <w:spacing w:after="0" w:line="210" w:lineRule="exact"/>
        <w:ind w:left="72"/>
      </w:pPr>
      <w:r>
        <w:rPr>
          <w:rFonts w:ascii="Courier New" w:hAnsi="Courier New"/>
          <w:sz w:val="14"/>
        </w:rPr>
        <w:t xml:space="preserve">    save_path : path to best_model.pth</w:t>
      </w:r>
    </w:p>
    <w:p w14:paraId="373E5C13" w14:textId="77777777" w:rsidR="002E59C8" w:rsidRDefault="002E59C8" w:rsidP="002E59C8">
      <w:pPr>
        <w:shd w:val="clear" w:color="auto" w:fill="FAFAFA"/>
        <w:spacing w:after="0" w:line="210" w:lineRule="exact"/>
        <w:ind w:left="72"/>
      </w:pPr>
      <w:r>
        <w:rPr>
          <w:rFonts w:ascii="Courier New" w:hAnsi="Courier New"/>
          <w:sz w:val="14"/>
        </w:rPr>
        <w:t xml:space="preserve">    device    : torch device to load onto</w:t>
      </w:r>
    </w:p>
    <w:p w14:paraId="6E5F19A5"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167B97D" w14:textId="77777777" w:rsidR="002E59C8" w:rsidRDefault="002E59C8" w:rsidP="002E59C8">
      <w:pPr>
        <w:shd w:val="clear" w:color="auto" w:fill="FAFAFA"/>
        <w:spacing w:after="0" w:line="210" w:lineRule="exact"/>
        <w:ind w:left="72"/>
      </w:pPr>
      <w:r>
        <w:rPr>
          <w:rFonts w:ascii="Courier New" w:hAnsi="Courier New"/>
          <w:sz w:val="14"/>
        </w:rPr>
        <w:t xml:space="preserve">    Returns</w:t>
      </w:r>
    </w:p>
    <w:p w14:paraId="1343D5A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C67B744" w14:textId="77777777" w:rsidR="002E59C8" w:rsidRDefault="002E59C8" w:rsidP="002E59C8">
      <w:pPr>
        <w:shd w:val="clear" w:color="auto" w:fill="FAFAFA"/>
        <w:spacing w:after="0" w:line="210" w:lineRule="exact"/>
        <w:ind w:left="72"/>
      </w:pPr>
      <w:r>
        <w:rPr>
          <w:rFonts w:ascii="Courier New" w:hAnsi="Courier New"/>
          <w:sz w:val="14"/>
        </w:rPr>
        <w:t xml:space="preserve">    model with best weights, in eval mode</w:t>
      </w:r>
    </w:p>
    <w:p w14:paraId="21EE788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491CDAB" w14:textId="77777777" w:rsidR="002E59C8" w:rsidRDefault="002E59C8" w:rsidP="002E59C8">
      <w:pPr>
        <w:shd w:val="clear" w:color="auto" w:fill="FAFAFA"/>
        <w:spacing w:after="0" w:line="210" w:lineRule="exact"/>
        <w:ind w:left="72"/>
      </w:pPr>
      <w:r>
        <w:rPr>
          <w:rFonts w:ascii="Courier New" w:hAnsi="Courier New"/>
          <w:sz w:val="14"/>
        </w:rPr>
        <w:t xml:space="preserve">    model, _ = build_model(pretrained=False)   # architecture only</w:t>
      </w:r>
    </w:p>
    <w:p w14:paraId="788C0D08" w14:textId="77777777" w:rsidR="002E59C8" w:rsidRDefault="002E59C8" w:rsidP="002E59C8">
      <w:pPr>
        <w:shd w:val="clear" w:color="auto" w:fill="FAFAFA"/>
        <w:spacing w:after="0" w:line="210" w:lineRule="exact"/>
        <w:ind w:left="72"/>
      </w:pPr>
      <w:r>
        <w:rPr>
          <w:rFonts w:ascii="Courier New" w:hAnsi="Courier New"/>
          <w:sz w:val="14"/>
        </w:rPr>
        <w:t xml:space="preserve">    state    = torch.load(save_path, map_location=device, weights_only=True)</w:t>
      </w:r>
    </w:p>
    <w:p w14:paraId="2FDCEC09" w14:textId="77777777" w:rsidR="002E59C8" w:rsidRDefault="002E59C8" w:rsidP="002E59C8">
      <w:pPr>
        <w:shd w:val="clear" w:color="auto" w:fill="FAFAFA"/>
        <w:spacing w:after="0" w:line="210" w:lineRule="exact"/>
        <w:ind w:left="72"/>
      </w:pPr>
      <w:r>
        <w:rPr>
          <w:rFonts w:ascii="Courier New" w:hAnsi="Courier New"/>
          <w:sz w:val="14"/>
        </w:rPr>
        <w:t xml:space="preserve">    model.load_state_dict(state)</w:t>
      </w:r>
    </w:p>
    <w:p w14:paraId="4957E01F" w14:textId="77777777" w:rsidR="002E59C8" w:rsidRDefault="002E59C8" w:rsidP="002E59C8">
      <w:pPr>
        <w:shd w:val="clear" w:color="auto" w:fill="FAFAFA"/>
        <w:spacing w:after="0" w:line="210" w:lineRule="exact"/>
        <w:ind w:left="72"/>
      </w:pPr>
      <w:r>
        <w:rPr>
          <w:rFonts w:ascii="Courier New" w:hAnsi="Courier New"/>
          <w:sz w:val="14"/>
        </w:rPr>
        <w:t xml:space="preserve">    model.to(device)</w:t>
      </w:r>
    </w:p>
    <w:p w14:paraId="4B3DF0B5" w14:textId="77777777" w:rsidR="002E59C8" w:rsidRDefault="002E59C8" w:rsidP="002E59C8">
      <w:pPr>
        <w:shd w:val="clear" w:color="auto" w:fill="FAFAFA"/>
        <w:spacing w:after="0" w:line="210" w:lineRule="exact"/>
        <w:ind w:left="72"/>
      </w:pPr>
      <w:r>
        <w:rPr>
          <w:rFonts w:ascii="Courier New" w:hAnsi="Courier New"/>
          <w:sz w:val="14"/>
        </w:rPr>
        <w:t xml:space="preserve">    model.eval()</w:t>
      </w:r>
    </w:p>
    <w:p w14:paraId="22483BBA" w14:textId="77777777" w:rsidR="002E59C8" w:rsidRDefault="002E59C8" w:rsidP="002E59C8">
      <w:pPr>
        <w:shd w:val="clear" w:color="auto" w:fill="FAFAFA"/>
        <w:spacing w:after="0" w:line="210" w:lineRule="exact"/>
        <w:ind w:left="72"/>
      </w:pPr>
      <w:r>
        <w:rPr>
          <w:rFonts w:ascii="Courier New" w:hAnsi="Courier New"/>
          <w:sz w:val="14"/>
        </w:rPr>
        <w:t xml:space="preserve">    print(f"  ✓ Best weights loaded from: {save_path}")</w:t>
      </w:r>
    </w:p>
    <w:p w14:paraId="48281E98" w14:textId="77777777" w:rsidR="002E59C8" w:rsidRDefault="002E59C8" w:rsidP="002E59C8">
      <w:pPr>
        <w:shd w:val="clear" w:color="auto" w:fill="FAFAFA"/>
        <w:spacing w:after="0" w:line="210" w:lineRule="exact"/>
        <w:ind w:left="72"/>
      </w:pPr>
      <w:r>
        <w:rPr>
          <w:rFonts w:ascii="Courier New" w:hAnsi="Courier New"/>
          <w:sz w:val="14"/>
        </w:rPr>
        <w:t xml:space="preserve">    return model</w:t>
      </w:r>
    </w:p>
    <w:p w14:paraId="462A86C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8809CA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9060317" w14:textId="77777777" w:rsidR="002E59C8" w:rsidRDefault="002E59C8" w:rsidP="002E59C8">
      <w:pPr>
        <w:shd w:val="clear" w:color="auto" w:fill="FAFAFA"/>
        <w:spacing w:after="0" w:line="210" w:lineRule="exact"/>
        <w:ind w:left="72"/>
      </w:pPr>
      <w:r>
        <w:rPr>
          <w:rFonts w:ascii="Courier New" w:hAnsi="Courier New"/>
          <w:sz w:val="14"/>
        </w:rPr>
        <w:t># ─────────────────────────────────────────────</w:t>
      </w:r>
    </w:p>
    <w:p w14:paraId="66B15614" w14:textId="77777777" w:rsidR="002E59C8" w:rsidRDefault="002E59C8" w:rsidP="002E59C8">
      <w:pPr>
        <w:shd w:val="clear" w:color="auto" w:fill="FAFAFA"/>
        <w:spacing w:after="0" w:line="210" w:lineRule="exact"/>
        <w:ind w:left="72"/>
      </w:pPr>
      <w:r>
        <w:rPr>
          <w:rFonts w:ascii="Courier New" w:hAnsi="Courier New"/>
          <w:sz w:val="14"/>
        </w:rPr>
        <w:t># 5.  Master routine</w:t>
      </w:r>
    </w:p>
    <w:p w14:paraId="3C403D78" w14:textId="77777777" w:rsidR="002E59C8" w:rsidRDefault="002E59C8" w:rsidP="002E59C8">
      <w:pPr>
        <w:shd w:val="clear" w:color="auto" w:fill="FAFAFA"/>
        <w:spacing w:after="0" w:line="210" w:lineRule="exact"/>
        <w:ind w:left="72"/>
      </w:pPr>
      <w:r>
        <w:rPr>
          <w:rFonts w:ascii="Courier New" w:hAnsi="Courier New"/>
          <w:sz w:val="14"/>
        </w:rPr>
        <w:t># ─────────────────────────────────────────────</w:t>
      </w:r>
    </w:p>
    <w:p w14:paraId="0782F645" w14:textId="77777777" w:rsidR="002E59C8" w:rsidRDefault="002E59C8" w:rsidP="002E59C8">
      <w:pPr>
        <w:shd w:val="clear" w:color="auto" w:fill="FAFAFA"/>
        <w:spacing w:after="0" w:line="210" w:lineRule="exact"/>
        <w:ind w:left="72"/>
      </w:pPr>
      <w:r>
        <w:rPr>
          <w:rFonts w:ascii="Courier New" w:hAnsi="Courier New"/>
          <w:sz w:val="14"/>
        </w:rPr>
        <w:t>def run_full_pipeline():</w:t>
      </w:r>
    </w:p>
    <w:p w14:paraId="462E681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D5C2EF1" w14:textId="77777777" w:rsidR="002E59C8" w:rsidRDefault="002E59C8" w:rsidP="002E59C8">
      <w:pPr>
        <w:shd w:val="clear" w:color="auto" w:fill="FAFAFA"/>
        <w:spacing w:after="0" w:line="210" w:lineRule="exact"/>
        <w:ind w:left="72"/>
      </w:pPr>
      <w:r>
        <w:rPr>
          <w:rFonts w:ascii="Courier New" w:hAnsi="Courier New"/>
          <w:sz w:val="14"/>
        </w:rPr>
        <w:t xml:space="preserve">    Complete pipeline:</w:t>
      </w:r>
    </w:p>
    <w:p w14:paraId="5481C5AA" w14:textId="77777777" w:rsidR="002E59C8" w:rsidRDefault="002E59C8" w:rsidP="002E59C8">
      <w:pPr>
        <w:shd w:val="clear" w:color="auto" w:fill="FAFAFA"/>
        <w:spacing w:after="0" w:line="210" w:lineRule="exact"/>
        <w:ind w:left="72"/>
      </w:pPr>
      <w:r>
        <w:rPr>
          <w:rFonts w:ascii="Courier New" w:hAnsi="Courier New"/>
          <w:sz w:val="14"/>
        </w:rPr>
        <w:t xml:space="preserve">      Step 1 → Train  (calls chest_xray_train.train())</w:t>
      </w:r>
    </w:p>
    <w:p w14:paraId="1188FD2D" w14:textId="77777777" w:rsidR="002E59C8" w:rsidRDefault="002E59C8" w:rsidP="002E59C8">
      <w:pPr>
        <w:shd w:val="clear" w:color="auto" w:fill="FAFAFA"/>
        <w:spacing w:after="0" w:line="210" w:lineRule="exact"/>
        <w:ind w:left="72"/>
      </w:pPr>
      <w:r>
        <w:rPr>
          <w:rFonts w:ascii="Courier New" w:hAnsi="Courier New"/>
          <w:sz w:val="14"/>
        </w:rPr>
        <w:t xml:space="preserve">      Step 2 → best_model.pth written by EarlyStopping during training</w:t>
      </w:r>
    </w:p>
    <w:p w14:paraId="4F6568D6" w14:textId="77777777" w:rsidR="002E59C8" w:rsidRDefault="002E59C8" w:rsidP="002E59C8">
      <w:pPr>
        <w:shd w:val="clear" w:color="auto" w:fill="FAFAFA"/>
        <w:spacing w:after="0" w:line="210" w:lineRule="exact"/>
        <w:ind w:left="72"/>
      </w:pPr>
      <w:r>
        <w:rPr>
          <w:rFonts w:ascii="Courier New" w:hAnsi="Courier New"/>
          <w:sz w:val="14"/>
        </w:rPr>
        <w:t xml:space="preserve">      Step 3 → Load best weights from disk</w:t>
      </w:r>
    </w:p>
    <w:p w14:paraId="0073AA25" w14:textId="77777777" w:rsidR="002E59C8" w:rsidRDefault="002E59C8" w:rsidP="002E59C8">
      <w:pPr>
        <w:shd w:val="clear" w:color="auto" w:fill="FAFAFA"/>
        <w:spacing w:after="0" w:line="210" w:lineRule="exact"/>
        <w:ind w:left="72"/>
      </w:pPr>
      <w:r>
        <w:rPr>
          <w:rFonts w:ascii="Courier New" w:hAnsi="Courier New"/>
          <w:sz w:val="14"/>
        </w:rPr>
        <w:t xml:space="preserve">      Step 4 → Evaluate on test set with all metrics</w:t>
      </w:r>
    </w:p>
    <w:p w14:paraId="7052FD1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3AC46FA4"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CFBB794" w14:textId="77777777" w:rsidR="002E59C8" w:rsidRDefault="002E59C8" w:rsidP="002E59C8">
      <w:pPr>
        <w:shd w:val="clear" w:color="auto" w:fill="FAFAFA"/>
        <w:spacing w:after="0" w:line="210" w:lineRule="exact"/>
        <w:ind w:left="72"/>
      </w:pPr>
      <w:r>
        <w:rPr>
          <w:rFonts w:ascii="Courier New" w:hAnsi="Courier New"/>
          <w:sz w:val="14"/>
        </w:rPr>
        <w:t xml:space="preserve">    # ── Step 1 &amp; 2: Train (validation happens inside each epoch) ─────────</w:t>
      </w:r>
    </w:p>
    <w:p w14:paraId="7FBE69CD" w14:textId="77777777" w:rsidR="002E59C8" w:rsidRDefault="002E59C8" w:rsidP="002E59C8">
      <w:pPr>
        <w:shd w:val="clear" w:color="auto" w:fill="FAFAFA"/>
        <w:spacing w:after="0" w:line="210" w:lineRule="exact"/>
        <w:ind w:left="72"/>
      </w:pPr>
      <w:r>
        <w:rPr>
          <w:rFonts w:ascii="Courier New" w:hAnsi="Courier New"/>
          <w:sz w:val="14"/>
        </w:rPr>
        <w:t xml:space="preserve">    print("\n" + "=" * 58)</w:t>
      </w:r>
    </w:p>
    <w:p w14:paraId="46EDD0CA" w14:textId="77777777" w:rsidR="002E59C8" w:rsidRDefault="002E59C8" w:rsidP="002E59C8">
      <w:pPr>
        <w:shd w:val="clear" w:color="auto" w:fill="FAFAFA"/>
        <w:spacing w:after="0" w:line="210" w:lineRule="exact"/>
        <w:ind w:left="72"/>
      </w:pPr>
      <w:r>
        <w:rPr>
          <w:rFonts w:ascii="Courier New" w:hAnsi="Courier New"/>
          <w:sz w:val="14"/>
        </w:rPr>
        <w:t xml:space="preserve">    print("  PHASE 1 — Training")</w:t>
      </w:r>
    </w:p>
    <w:p w14:paraId="2C6F9DD7" w14:textId="77777777" w:rsidR="002E59C8" w:rsidRDefault="002E59C8" w:rsidP="002E59C8">
      <w:pPr>
        <w:shd w:val="clear" w:color="auto" w:fill="FAFAFA"/>
        <w:spacing w:after="0" w:line="210" w:lineRule="exact"/>
        <w:ind w:left="72"/>
      </w:pPr>
      <w:r>
        <w:rPr>
          <w:rFonts w:ascii="Courier New" w:hAnsi="Courier New"/>
          <w:sz w:val="14"/>
        </w:rPr>
        <w:t xml:space="preserve">    print("=" * 58)</w:t>
      </w:r>
    </w:p>
    <w:p w14:paraId="51070D6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6993EFF" w14:textId="77777777" w:rsidR="002E59C8" w:rsidRDefault="002E59C8" w:rsidP="002E59C8">
      <w:pPr>
        <w:shd w:val="clear" w:color="auto" w:fill="FAFAFA"/>
        <w:spacing w:after="0" w:line="210" w:lineRule="exact"/>
        <w:ind w:left="72"/>
      </w:pPr>
      <w:r>
        <w:rPr>
          <w:rFonts w:ascii="Courier New" w:hAnsi="Courier New"/>
          <w:sz w:val="14"/>
        </w:rPr>
        <w:t xml:space="preserve">    trained_model, epoch_logger = train(</w:t>
      </w:r>
    </w:p>
    <w:p w14:paraId="101280AD" w14:textId="77777777" w:rsidR="002E59C8" w:rsidRDefault="002E59C8" w:rsidP="002E59C8">
      <w:pPr>
        <w:shd w:val="clear" w:color="auto" w:fill="FAFAFA"/>
        <w:spacing w:after="0" w:line="210" w:lineRule="exact"/>
        <w:ind w:left="72"/>
      </w:pPr>
      <w:r>
        <w:rPr>
          <w:rFonts w:ascii="Courier New" w:hAnsi="Courier New"/>
          <w:sz w:val="14"/>
        </w:rPr>
        <w:t xml:space="preserve">        num_epochs    = NUM_EPOCHS,</w:t>
      </w:r>
    </w:p>
    <w:p w14:paraId="30DF1DA1" w14:textId="77777777" w:rsidR="002E59C8" w:rsidRDefault="002E59C8" w:rsidP="002E59C8">
      <w:pPr>
        <w:shd w:val="clear" w:color="auto" w:fill="FAFAFA"/>
        <w:spacing w:after="0" w:line="210" w:lineRule="exact"/>
        <w:ind w:left="72"/>
      </w:pPr>
      <w:r>
        <w:rPr>
          <w:rFonts w:ascii="Courier New" w:hAnsi="Courier New"/>
          <w:sz w:val="14"/>
        </w:rPr>
        <w:t xml:space="preserve">        learning_rate = LEARNING_RATE,</w:t>
      </w:r>
    </w:p>
    <w:p w14:paraId="7A80667A" w14:textId="77777777" w:rsidR="002E59C8" w:rsidRDefault="002E59C8" w:rsidP="002E59C8">
      <w:pPr>
        <w:shd w:val="clear" w:color="auto" w:fill="FAFAFA"/>
        <w:spacing w:after="0" w:line="210" w:lineRule="exact"/>
        <w:ind w:left="72"/>
      </w:pPr>
      <w:r>
        <w:rPr>
          <w:rFonts w:ascii="Courier New" w:hAnsi="Courier New"/>
          <w:sz w:val="14"/>
        </w:rPr>
        <w:t xml:space="preserve">        batch_size    = BATCH_SIZE,</w:t>
      </w:r>
    </w:p>
    <w:p w14:paraId="2AE850F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D776DFF"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9C3AE0C" w14:textId="77777777" w:rsidR="002E59C8" w:rsidRDefault="002E59C8" w:rsidP="002E59C8">
      <w:pPr>
        <w:shd w:val="clear" w:color="auto" w:fill="FAFAFA"/>
        <w:spacing w:after="0" w:line="210" w:lineRule="exact"/>
        <w:ind w:left="72"/>
      </w:pPr>
      <w:r>
        <w:rPr>
          <w:rFonts w:ascii="Courier New" w:hAnsi="Courier New"/>
          <w:sz w:val="14"/>
        </w:rPr>
        <w:t xml:space="preserve">    # ── Re-build data splits (same seed → same test set) ─────────────────</w:t>
      </w:r>
    </w:p>
    <w:p w14:paraId="42F8D71A" w14:textId="77777777" w:rsidR="002E59C8" w:rsidRDefault="002E59C8" w:rsidP="002E59C8">
      <w:pPr>
        <w:shd w:val="clear" w:color="auto" w:fill="FAFAFA"/>
        <w:spacing w:after="0" w:line="210" w:lineRule="exact"/>
        <w:ind w:left="72"/>
      </w:pPr>
      <w:r>
        <w:rPr>
          <w:rFonts w:ascii="Courier New" w:hAnsi="Courier New"/>
          <w:sz w:val="14"/>
        </w:rPr>
        <w:t xml:space="preserve">    print("\n" + "=" * 58)</w:t>
      </w:r>
    </w:p>
    <w:p w14:paraId="5F60EAFE" w14:textId="77777777" w:rsidR="002E59C8" w:rsidRDefault="002E59C8" w:rsidP="002E59C8">
      <w:pPr>
        <w:shd w:val="clear" w:color="auto" w:fill="FAFAFA"/>
        <w:spacing w:after="0" w:line="210" w:lineRule="exact"/>
        <w:ind w:left="72"/>
      </w:pPr>
      <w:r>
        <w:rPr>
          <w:rFonts w:ascii="Courier New" w:hAnsi="Courier New"/>
          <w:sz w:val="14"/>
        </w:rPr>
        <w:t xml:space="preserve">    print("  PHASE 2 — Loading Best Weights + Test Evaluation")</w:t>
      </w:r>
    </w:p>
    <w:p w14:paraId="2423F75B" w14:textId="77777777" w:rsidR="002E59C8" w:rsidRDefault="002E59C8" w:rsidP="002E59C8">
      <w:pPr>
        <w:shd w:val="clear" w:color="auto" w:fill="FAFAFA"/>
        <w:spacing w:after="0" w:line="210" w:lineRule="exact"/>
        <w:ind w:left="72"/>
      </w:pPr>
      <w:r>
        <w:rPr>
          <w:rFonts w:ascii="Courier New" w:hAnsi="Courier New"/>
          <w:sz w:val="14"/>
        </w:rPr>
        <w:t xml:space="preserve">    print("=" * 58)</w:t>
      </w:r>
    </w:p>
    <w:p w14:paraId="12D512D0"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33F643F" w14:textId="77777777" w:rsidR="002E59C8" w:rsidRDefault="002E59C8" w:rsidP="002E59C8">
      <w:pPr>
        <w:shd w:val="clear" w:color="auto" w:fill="FAFAFA"/>
        <w:spacing w:after="0" w:line="210" w:lineRule="exact"/>
        <w:ind w:left="72"/>
      </w:pPr>
      <w:r>
        <w:rPr>
          <w:rFonts w:ascii="Courier New" w:hAnsi="Courier New"/>
          <w:sz w:val="14"/>
        </w:rPr>
        <w:t xml:space="preserve">    print("\n[1/3] Reconstructing dataset splits …")</w:t>
      </w:r>
    </w:p>
    <w:p w14:paraId="01F57E96" w14:textId="77777777" w:rsidR="002E59C8" w:rsidRDefault="002E59C8" w:rsidP="002E59C8">
      <w:pPr>
        <w:shd w:val="clear" w:color="auto" w:fill="FAFAFA"/>
        <w:spacing w:after="0" w:line="210" w:lineRule="exact"/>
        <w:ind w:left="72"/>
      </w:pPr>
      <w:r>
        <w:rPr>
          <w:rFonts w:ascii="Courier New" w:hAnsi="Courier New"/>
          <w:sz w:val="14"/>
        </w:rPr>
        <w:t xml:space="preserve">    all_paths, all_labels = collect_all_samples(DATASET_ROOT)</w:t>
      </w:r>
    </w:p>
    <w:p w14:paraId="4205EEB9"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78A40BD1"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48665540"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 = stratified_split(all_paths, all_labels)</w:t>
      </w:r>
    </w:p>
    <w:p w14:paraId="18E149B3"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5D51C84" w14:textId="77777777" w:rsidR="002E59C8" w:rsidRDefault="002E59C8" w:rsidP="002E59C8">
      <w:pPr>
        <w:shd w:val="clear" w:color="auto" w:fill="FAFAFA"/>
        <w:spacing w:after="0" w:line="210" w:lineRule="exact"/>
        <w:ind w:left="72"/>
      </w:pPr>
      <w:r>
        <w:rPr>
          <w:rFonts w:ascii="Courier New" w:hAnsi="Courier New"/>
          <w:sz w:val="14"/>
        </w:rPr>
        <w:t xml:space="preserve">    _, _, test_loader = build_dataloaders(</w:t>
      </w:r>
    </w:p>
    <w:p w14:paraId="2BB3A82E" w14:textId="77777777" w:rsidR="002E59C8" w:rsidRDefault="002E59C8" w:rsidP="002E59C8">
      <w:pPr>
        <w:shd w:val="clear" w:color="auto" w:fill="FAFAFA"/>
        <w:spacing w:after="0" w:line="210" w:lineRule="exact"/>
        <w:ind w:left="72"/>
      </w:pPr>
      <w:r>
        <w:rPr>
          <w:rFonts w:ascii="Courier New" w:hAnsi="Courier New"/>
          <w:sz w:val="14"/>
        </w:rPr>
        <w:t xml:space="preserve">        train_paths, train_labels,</w:t>
      </w:r>
    </w:p>
    <w:p w14:paraId="2647B757" w14:textId="77777777" w:rsidR="002E59C8" w:rsidRDefault="002E59C8" w:rsidP="002E59C8">
      <w:pPr>
        <w:shd w:val="clear" w:color="auto" w:fill="FAFAFA"/>
        <w:spacing w:after="0" w:line="210" w:lineRule="exact"/>
        <w:ind w:left="72"/>
      </w:pPr>
      <w:r>
        <w:rPr>
          <w:rFonts w:ascii="Courier New" w:hAnsi="Courier New"/>
          <w:sz w:val="14"/>
        </w:rPr>
        <w:t xml:space="preserve">        val_paths,   val_labels,</w:t>
      </w:r>
    </w:p>
    <w:p w14:paraId="28515B26" w14:textId="77777777" w:rsidR="002E59C8" w:rsidRDefault="002E59C8" w:rsidP="002E59C8">
      <w:pPr>
        <w:shd w:val="clear" w:color="auto" w:fill="FAFAFA"/>
        <w:spacing w:after="0" w:line="210" w:lineRule="exact"/>
        <w:ind w:left="72"/>
      </w:pPr>
      <w:r>
        <w:rPr>
          <w:rFonts w:ascii="Courier New" w:hAnsi="Courier New"/>
          <w:sz w:val="14"/>
        </w:rPr>
        <w:t xml:space="preserve">        test_paths,  test_labels,</w:t>
      </w:r>
    </w:p>
    <w:p w14:paraId="542292C6" w14:textId="77777777" w:rsidR="002E59C8" w:rsidRDefault="002E59C8" w:rsidP="002E59C8">
      <w:pPr>
        <w:shd w:val="clear" w:color="auto" w:fill="FAFAFA"/>
        <w:spacing w:after="0" w:line="210" w:lineRule="exact"/>
        <w:ind w:left="72"/>
      </w:pPr>
      <w:r>
        <w:rPr>
          <w:rFonts w:ascii="Courier New" w:hAnsi="Courier New"/>
          <w:sz w:val="14"/>
        </w:rPr>
        <w:t xml:space="preserve">        batch_size=BATCH_SIZE,</w:t>
      </w:r>
    </w:p>
    <w:p w14:paraId="4D65AB31"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0655AE8" w14:textId="77777777" w:rsidR="002E59C8" w:rsidRDefault="002E59C8" w:rsidP="002E59C8">
      <w:pPr>
        <w:shd w:val="clear" w:color="auto" w:fill="FAFAFA"/>
        <w:spacing w:after="0" w:line="210" w:lineRule="exact"/>
        <w:ind w:left="72"/>
      </w:pPr>
      <w:r>
        <w:rPr>
          <w:rFonts w:ascii="Courier New" w:hAnsi="Courier New"/>
          <w:sz w:val="14"/>
        </w:rPr>
        <w:t xml:space="preserve">    print(f"  Test set size : {len(test_paths):,} images")</w:t>
      </w:r>
    </w:p>
    <w:p w14:paraId="5B5D4388"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23F49CAA" w14:textId="77777777" w:rsidR="002E59C8" w:rsidRDefault="002E59C8" w:rsidP="002E59C8">
      <w:pPr>
        <w:shd w:val="clear" w:color="auto" w:fill="FAFAFA"/>
        <w:spacing w:after="0" w:line="210" w:lineRule="exact"/>
        <w:ind w:left="72"/>
      </w:pPr>
      <w:r>
        <w:rPr>
          <w:rFonts w:ascii="Courier New" w:hAnsi="Courier New"/>
          <w:sz w:val="14"/>
        </w:rPr>
        <w:t xml:space="preserve">    # ── Step 3: Load best model ───────────────────────────────────────────</w:t>
      </w:r>
    </w:p>
    <w:p w14:paraId="7A2ADA94" w14:textId="77777777" w:rsidR="002E59C8" w:rsidRDefault="002E59C8" w:rsidP="002E59C8">
      <w:pPr>
        <w:shd w:val="clear" w:color="auto" w:fill="FAFAFA"/>
        <w:spacing w:after="0" w:line="210" w:lineRule="exact"/>
        <w:ind w:left="72"/>
      </w:pPr>
      <w:r>
        <w:rPr>
          <w:rFonts w:ascii="Courier New" w:hAnsi="Courier New"/>
          <w:sz w:val="14"/>
        </w:rPr>
        <w:t xml:space="preserve">    print("\n[2/3] Loading best model weights …")</w:t>
      </w:r>
    </w:p>
    <w:p w14:paraId="59106224" w14:textId="77777777" w:rsidR="002E59C8" w:rsidRDefault="002E59C8" w:rsidP="002E59C8">
      <w:pPr>
        <w:shd w:val="clear" w:color="auto" w:fill="FAFAFA"/>
        <w:spacing w:after="0" w:line="210" w:lineRule="exact"/>
        <w:ind w:left="72"/>
      </w:pPr>
      <w:r>
        <w:rPr>
          <w:rFonts w:ascii="Courier New" w:hAnsi="Courier New"/>
          <w:sz w:val="14"/>
        </w:rPr>
        <w:t xml:space="preserve">    device = torch.device("cuda" if torch.cuda.is_available() else "cpu")</w:t>
      </w:r>
    </w:p>
    <w:p w14:paraId="6491DB03" w14:textId="77777777" w:rsidR="002E59C8" w:rsidRDefault="002E59C8" w:rsidP="002E59C8">
      <w:pPr>
        <w:shd w:val="clear" w:color="auto" w:fill="FAFAFA"/>
        <w:spacing w:after="0" w:line="210" w:lineRule="exact"/>
        <w:ind w:left="72"/>
      </w:pPr>
      <w:r>
        <w:rPr>
          <w:rFonts w:ascii="Courier New" w:hAnsi="Courier New"/>
          <w:sz w:val="14"/>
        </w:rPr>
        <w:t xml:space="preserve">    best_model = load_best_model(SAVE_PATH, device)</w:t>
      </w:r>
    </w:p>
    <w:p w14:paraId="4A8BFD6C"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7785F152" w14:textId="77777777" w:rsidR="002E59C8" w:rsidRDefault="002E59C8" w:rsidP="002E59C8">
      <w:pPr>
        <w:shd w:val="clear" w:color="auto" w:fill="FAFAFA"/>
        <w:spacing w:after="0" w:line="210" w:lineRule="exact"/>
        <w:ind w:left="72"/>
      </w:pPr>
      <w:r>
        <w:rPr>
          <w:rFonts w:ascii="Courier New" w:hAnsi="Courier New"/>
          <w:sz w:val="14"/>
        </w:rPr>
        <w:t xml:space="preserve">    # ── Step 4: Run inference on test set ────────────────────────────────</w:t>
      </w:r>
    </w:p>
    <w:p w14:paraId="6887D5DE" w14:textId="77777777" w:rsidR="002E59C8" w:rsidRDefault="002E59C8" w:rsidP="002E59C8">
      <w:pPr>
        <w:shd w:val="clear" w:color="auto" w:fill="FAFAFA"/>
        <w:spacing w:after="0" w:line="210" w:lineRule="exact"/>
        <w:ind w:left="72"/>
      </w:pPr>
      <w:r>
        <w:rPr>
          <w:rFonts w:ascii="Courier New" w:hAnsi="Courier New"/>
          <w:sz w:val="14"/>
        </w:rPr>
        <w:t xml:space="preserve">    print("\n[3/3] Running inference on test set …")</w:t>
      </w:r>
    </w:p>
    <w:p w14:paraId="3E2481E3" w14:textId="77777777" w:rsidR="002E59C8" w:rsidRDefault="002E59C8" w:rsidP="002E59C8">
      <w:pPr>
        <w:shd w:val="clear" w:color="auto" w:fill="FAFAFA"/>
        <w:spacing w:after="0" w:line="210" w:lineRule="exact"/>
        <w:ind w:left="72"/>
      </w:pPr>
      <w:r>
        <w:rPr>
          <w:rFonts w:ascii="Courier New" w:hAnsi="Courier New"/>
          <w:sz w:val="14"/>
        </w:rPr>
        <w:t xml:space="preserve">    preds, probs, true_labels = run_inference(best_model, test_loader, device)</w:t>
      </w:r>
    </w:p>
    <w:p w14:paraId="1997ABF2"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6AAC2B84" w14:textId="77777777" w:rsidR="002E59C8" w:rsidRDefault="002E59C8" w:rsidP="002E59C8">
      <w:pPr>
        <w:shd w:val="clear" w:color="auto" w:fill="FAFAFA"/>
        <w:spacing w:after="0" w:line="210" w:lineRule="exact"/>
        <w:ind w:left="72"/>
      </w:pPr>
      <w:r>
        <w:rPr>
          <w:rFonts w:ascii="Courier New" w:hAnsi="Courier New"/>
          <w:sz w:val="14"/>
        </w:rPr>
        <w:t xml:space="preserve">    # ── Compute &amp; display metrics ─────────────────────────────────────────</w:t>
      </w:r>
    </w:p>
    <w:p w14:paraId="6A0E6787" w14:textId="77777777" w:rsidR="002E59C8" w:rsidRDefault="002E59C8" w:rsidP="002E59C8">
      <w:pPr>
        <w:shd w:val="clear" w:color="auto" w:fill="FAFAFA"/>
        <w:spacing w:after="0" w:line="210" w:lineRule="exact"/>
        <w:ind w:left="72"/>
      </w:pPr>
      <w:r>
        <w:rPr>
          <w:rFonts w:ascii="Courier New" w:hAnsi="Courier New"/>
          <w:sz w:val="14"/>
        </w:rPr>
        <w:t xml:space="preserve">    metrics = compute_metrics(true_labels, preds)</w:t>
      </w:r>
    </w:p>
    <w:p w14:paraId="45A69A8E" w14:textId="77777777" w:rsidR="002E59C8" w:rsidRDefault="002E59C8" w:rsidP="002E59C8">
      <w:pPr>
        <w:shd w:val="clear" w:color="auto" w:fill="FAFAFA"/>
        <w:spacing w:after="0" w:line="210" w:lineRule="exact"/>
        <w:ind w:left="72"/>
      </w:pPr>
      <w:r>
        <w:rPr>
          <w:rFonts w:ascii="Courier New" w:hAnsi="Courier New"/>
          <w:sz w:val="14"/>
        </w:rPr>
        <w:t xml:space="preserve">    print_metrics(metrics, split_name="TEST")</w:t>
      </w:r>
    </w:p>
    <w:p w14:paraId="238424BC" w14:textId="77777777" w:rsidR="002E59C8" w:rsidRDefault="002E59C8" w:rsidP="002E59C8">
      <w:pPr>
        <w:shd w:val="clear" w:color="auto" w:fill="FAFAFA"/>
        <w:spacing w:after="0" w:line="210" w:lineRule="exact"/>
        <w:ind w:left="72"/>
      </w:pPr>
      <w:r>
        <w:rPr>
          <w:rFonts w:ascii="Courier New" w:hAnsi="Courier New"/>
          <w:sz w:val="14"/>
        </w:rPr>
        <w:t xml:space="preserve">    print_sklearn_report(true_labels, preds)</w:t>
      </w:r>
    </w:p>
    <w:p w14:paraId="1F821066"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BBBD333" w14:textId="77777777" w:rsidR="002E59C8" w:rsidRDefault="002E59C8" w:rsidP="002E59C8">
      <w:pPr>
        <w:shd w:val="clear" w:color="auto" w:fill="FAFAFA"/>
        <w:spacing w:after="0" w:line="210" w:lineRule="exact"/>
        <w:ind w:left="72"/>
      </w:pPr>
      <w:r>
        <w:rPr>
          <w:rFonts w:ascii="Courier New" w:hAnsi="Courier New"/>
          <w:sz w:val="14"/>
        </w:rPr>
        <w:t xml:space="preserve">    # ── Training history summary ──────────────────────────────────────────</w:t>
      </w:r>
    </w:p>
    <w:p w14:paraId="4FA22391" w14:textId="77777777" w:rsidR="002E59C8" w:rsidRDefault="002E59C8" w:rsidP="002E59C8">
      <w:pPr>
        <w:shd w:val="clear" w:color="auto" w:fill="FAFAFA"/>
        <w:spacing w:after="0" w:line="210" w:lineRule="exact"/>
        <w:ind w:left="72"/>
      </w:pPr>
      <w:r>
        <w:rPr>
          <w:rFonts w:ascii="Courier New" w:hAnsi="Courier New"/>
          <w:sz w:val="14"/>
        </w:rPr>
        <w:lastRenderedPageBreak/>
        <w:t xml:space="preserve">    best = epoch_logger.best_epoch()</w:t>
      </w:r>
    </w:p>
    <w:p w14:paraId="1A3B5BED"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72425C4D" w14:textId="77777777" w:rsidR="002E59C8" w:rsidRDefault="002E59C8" w:rsidP="002E59C8">
      <w:pPr>
        <w:shd w:val="clear" w:color="auto" w:fill="FAFAFA"/>
        <w:spacing w:after="0" w:line="210" w:lineRule="exact"/>
        <w:ind w:left="72"/>
      </w:pPr>
      <w:r>
        <w:rPr>
          <w:rFonts w:ascii="Courier New" w:hAnsi="Courier New"/>
          <w:sz w:val="14"/>
        </w:rPr>
        <w:t xml:space="preserve">    print("  Training Summary")</w:t>
      </w:r>
    </w:p>
    <w:p w14:paraId="76DBE191" w14:textId="77777777" w:rsidR="002E59C8" w:rsidRDefault="002E59C8" w:rsidP="002E59C8">
      <w:pPr>
        <w:shd w:val="clear" w:color="auto" w:fill="FAFAFA"/>
        <w:spacing w:after="0" w:line="210" w:lineRule="exact"/>
        <w:ind w:left="72"/>
      </w:pPr>
      <w:r>
        <w:rPr>
          <w:rFonts w:ascii="Courier New" w:hAnsi="Courier New"/>
          <w:sz w:val="14"/>
        </w:rPr>
        <w:t xml:space="preserve">    print("  " + "─" * 40)</w:t>
      </w:r>
    </w:p>
    <w:p w14:paraId="6C697195" w14:textId="77777777" w:rsidR="002E59C8" w:rsidRDefault="002E59C8" w:rsidP="002E59C8">
      <w:pPr>
        <w:shd w:val="clear" w:color="auto" w:fill="FAFAFA"/>
        <w:spacing w:after="0" w:line="210" w:lineRule="exact"/>
        <w:ind w:left="72"/>
      </w:pPr>
      <w:r>
        <w:rPr>
          <w:rFonts w:ascii="Courier New" w:hAnsi="Courier New"/>
          <w:sz w:val="14"/>
        </w:rPr>
        <w:t xml:space="preserve">    print(f"  Best epoch      : {best['epoch']}")</w:t>
      </w:r>
    </w:p>
    <w:p w14:paraId="24374F5A" w14:textId="77777777" w:rsidR="009479A6" w:rsidRDefault="002E59C8" w:rsidP="009479A6">
      <w:pPr>
        <w:shd w:val="clear" w:color="auto" w:fill="FAFAFA"/>
        <w:spacing w:after="0" w:line="210" w:lineRule="exact"/>
        <w:ind w:left="72"/>
      </w:pPr>
      <w:r>
        <w:rPr>
          <w:rFonts w:ascii="Courier New" w:hAnsi="Courier New"/>
          <w:sz w:val="14"/>
        </w:rPr>
        <w:t xml:space="preserve">    print(f"  Best val loss   : {best['val_loss']:.4f}")</w:t>
      </w:r>
    </w:p>
    <w:p w14:paraId="78EBEAA9" w14:textId="77777777" w:rsidR="002E59C8" w:rsidRDefault="002E59C8" w:rsidP="009479A6">
      <w:pPr>
        <w:shd w:val="clear" w:color="auto" w:fill="FAFAFA"/>
        <w:spacing w:after="0" w:line="210" w:lineRule="exact"/>
        <w:ind w:left="72"/>
      </w:pPr>
      <w:r>
        <w:rPr>
          <w:rFonts w:ascii="Courier New" w:hAnsi="Courier New"/>
          <w:sz w:val="14"/>
        </w:rPr>
        <w:t xml:space="preserve">    print(f"  Best val acc    : {best['val_acc']:.2f}%")</w:t>
      </w:r>
    </w:p>
    <w:p w14:paraId="0D9653BA" w14:textId="77777777" w:rsidR="002E59C8" w:rsidRDefault="002E59C8" w:rsidP="002E59C8">
      <w:pPr>
        <w:shd w:val="clear" w:color="auto" w:fill="FAFAFA"/>
        <w:spacing w:after="0" w:line="210" w:lineRule="exact"/>
        <w:ind w:left="72"/>
      </w:pPr>
      <w:r>
        <w:rPr>
          <w:rFonts w:ascii="Courier New" w:hAnsi="Courier New"/>
          <w:sz w:val="14"/>
        </w:rPr>
        <w:t xml:space="preserve">    print(f"  Epochs run      : {len(epoch_logger.history)}")</w:t>
      </w:r>
    </w:p>
    <w:p w14:paraId="5B16C3A3" w14:textId="77777777" w:rsidR="002E59C8" w:rsidRDefault="002E59C8" w:rsidP="002E59C8">
      <w:pPr>
        <w:shd w:val="clear" w:color="auto" w:fill="FAFAFA"/>
        <w:spacing w:after="0" w:line="210" w:lineRule="exact"/>
        <w:ind w:left="72"/>
      </w:pPr>
      <w:r>
        <w:rPr>
          <w:rFonts w:ascii="Courier New" w:hAnsi="Courier New"/>
          <w:sz w:val="14"/>
        </w:rPr>
        <w:t xml:space="preserve">    print()</w:t>
      </w:r>
    </w:p>
    <w:p w14:paraId="135C1F7B"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0306E4D" w14:textId="77777777" w:rsidR="002E59C8" w:rsidRDefault="002E59C8" w:rsidP="002E59C8">
      <w:pPr>
        <w:shd w:val="clear" w:color="auto" w:fill="FAFAFA"/>
        <w:spacing w:after="0" w:line="210" w:lineRule="exact"/>
        <w:ind w:left="72"/>
      </w:pPr>
      <w:r>
        <w:rPr>
          <w:rFonts w:ascii="Courier New" w:hAnsi="Courier New"/>
          <w:sz w:val="14"/>
        </w:rPr>
        <w:t xml:space="preserve">    return metrics, preds, true_labels</w:t>
      </w:r>
    </w:p>
    <w:p w14:paraId="6D0457C9"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5AA8B5BA" w14:textId="77777777" w:rsidR="002E59C8" w:rsidRDefault="002E59C8" w:rsidP="002E59C8">
      <w:pPr>
        <w:shd w:val="clear" w:color="auto" w:fill="FAFAFA"/>
        <w:spacing w:after="0" w:line="210" w:lineRule="exact"/>
        <w:ind w:left="72"/>
      </w:pPr>
      <w:r>
        <w:rPr>
          <w:rFonts w:ascii="Courier New" w:hAnsi="Courier New"/>
          <w:sz w:val="14"/>
        </w:rPr>
        <w:t xml:space="preserve"> </w:t>
      </w:r>
    </w:p>
    <w:p w14:paraId="15507637" w14:textId="77777777" w:rsidR="002E59C8" w:rsidRDefault="002E59C8" w:rsidP="002E59C8">
      <w:pPr>
        <w:shd w:val="clear" w:color="auto" w:fill="FAFAFA"/>
        <w:spacing w:after="0" w:line="210" w:lineRule="exact"/>
        <w:ind w:left="72"/>
      </w:pPr>
      <w:r>
        <w:rPr>
          <w:rFonts w:ascii="Courier New" w:hAnsi="Courier New"/>
          <w:sz w:val="14"/>
        </w:rPr>
        <w:t># ─────────────────────────────────────────────</w:t>
      </w:r>
    </w:p>
    <w:p w14:paraId="4AD3E70F" w14:textId="77777777" w:rsidR="002E59C8" w:rsidRDefault="002E59C8" w:rsidP="002E59C8">
      <w:pPr>
        <w:shd w:val="clear" w:color="auto" w:fill="FAFAFA"/>
        <w:spacing w:after="0" w:line="210" w:lineRule="exact"/>
        <w:ind w:left="72"/>
      </w:pPr>
      <w:r>
        <w:rPr>
          <w:rFonts w:ascii="Courier New" w:hAnsi="Courier New"/>
          <w:sz w:val="14"/>
        </w:rPr>
        <w:t># 6.  Entry point</w:t>
      </w:r>
    </w:p>
    <w:p w14:paraId="3E540470" w14:textId="77777777" w:rsidR="002E59C8" w:rsidRDefault="002E59C8" w:rsidP="002E59C8">
      <w:pPr>
        <w:shd w:val="clear" w:color="auto" w:fill="FAFAFA"/>
        <w:spacing w:after="0" w:line="210" w:lineRule="exact"/>
        <w:ind w:left="72"/>
      </w:pPr>
      <w:r>
        <w:rPr>
          <w:rFonts w:ascii="Courier New" w:hAnsi="Courier New"/>
          <w:sz w:val="14"/>
        </w:rPr>
        <w:t># ─────────────────────────────────────────────</w:t>
      </w:r>
    </w:p>
    <w:p w14:paraId="383B1C4C" w14:textId="77777777" w:rsidR="002E59C8" w:rsidRDefault="002E59C8" w:rsidP="002E59C8">
      <w:pPr>
        <w:shd w:val="clear" w:color="auto" w:fill="FAFAFA"/>
        <w:spacing w:after="0" w:line="210" w:lineRule="exact"/>
        <w:ind w:left="72"/>
      </w:pPr>
      <w:r>
        <w:rPr>
          <w:rFonts w:ascii="Courier New" w:hAnsi="Courier New"/>
          <w:sz w:val="14"/>
        </w:rPr>
        <w:t>if __name__ == "__main__":</w:t>
      </w:r>
    </w:p>
    <w:p w14:paraId="4EB960C2" w14:textId="77777777" w:rsidR="002E59C8" w:rsidRDefault="002E59C8" w:rsidP="002E59C8">
      <w:pPr>
        <w:shd w:val="clear" w:color="auto" w:fill="FAFAFA"/>
        <w:spacing w:after="0" w:line="210" w:lineRule="exact"/>
        <w:ind w:left="72"/>
        <w:rPr>
          <w:rFonts w:ascii="Courier New" w:hAnsi="Courier New"/>
          <w:sz w:val="14"/>
        </w:rPr>
      </w:pPr>
      <w:r>
        <w:rPr>
          <w:rFonts w:ascii="Courier New" w:hAnsi="Courier New"/>
          <w:sz w:val="14"/>
        </w:rPr>
        <w:t xml:space="preserve">    metrics, predictions, ground_truth = run_full_pipeline</w:t>
      </w:r>
    </w:p>
    <w:p w14:paraId="38C1C174" w14:textId="77777777" w:rsidR="009479A6" w:rsidRDefault="009479A6" w:rsidP="002E59C8">
      <w:pPr>
        <w:shd w:val="clear" w:color="auto" w:fill="FAFAFA"/>
        <w:spacing w:after="0" w:line="210" w:lineRule="exact"/>
        <w:ind w:left="72"/>
        <w:sectPr w:rsidR="009479A6" w:rsidSect="002E59C8">
          <w:type w:val="continuous"/>
          <w:pgSz w:w="12240" w:h="15840"/>
          <w:pgMar w:top="1440" w:right="1440" w:bottom="1440" w:left="1440" w:header="720" w:footer="720" w:gutter="0"/>
          <w:cols w:num="2" w:space="432"/>
          <w:docGrid w:linePitch="360"/>
        </w:sectPr>
      </w:pPr>
    </w:p>
    <w:p w14:paraId="7C2743D9" w14:textId="77777777" w:rsidR="00F420AE" w:rsidRDefault="00F420AE" w:rsidP="009479A6"/>
    <w:sectPr w:rsidR="00F420AE" w:rsidSect="009479A6">
      <w:type w:val="continuous"/>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B8B230"/>
    <w:lvl w:ilvl="0">
      <w:start w:val="1"/>
      <w:numFmt w:val="bullet"/>
      <w:pStyle w:val="ListBullet"/>
      <w:lvlText w:val=""/>
      <w:lvlJc w:val="left"/>
      <w:pPr>
        <w:tabs>
          <w:tab w:val="num" w:pos="360"/>
        </w:tabs>
        <w:ind w:left="360" w:hanging="360"/>
      </w:pPr>
      <w:rPr>
        <w:rFonts w:ascii="Symbol" w:hAnsi="Symbol" w:hint="default"/>
      </w:rPr>
    </w:lvl>
  </w:abstractNum>
  <w:num w:numId="1" w16cid:durableId="652225084">
    <w:abstractNumId w:val="8"/>
  </w:num>
  <w:num w:numId="2" w16cid:durableId="937755646">
    <w:abstractNumId w:val="6"/>
  </w:num>
  <w:num w:numId="3" w16cid:durableId="1993482227">
    <w:abstractNumId w:val="5"/>
  </w:num>
  <w:num w:numId="4" w16cid:durableId="847669648">
    <w:abstractNumId w:val="4"/>
  </w:num>
  <w:num w:numId="5" w16cid:durableId="1861628256">
    <w:abstractNumId w:val="7"/>
  </w:num>
  <w:num w:numId="6" w16cid:durableId="1681663253">
    <w:abstractNumId w:val="3"/>
  </w:num>
  <w:num w:numId="7" w16cid:durableId="78648220">
    <w:abstractNumId w:val="2"/>
  </w:num>
  <w:num w:numId="8" w16cid:durableId="1453209628">
    <w:abstractNumId w:val="1"/>
  </w:num>
  <w:num w:numId="9" w16cid:durableId="44619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C8"/>
    <w:rsid w:val="002E59C8"/>
    <w:rsid w:val="003C2DF9"/>
    <w:rsid w:val="004060FC"/>
    <w:rsid w:val="00705A42"/>
    <w:rsid w:val="008A401E"/>
    <w:rsid w:val="009479A6"/>
    <w:rsid w:val="00A44BB8"/>
    <w:rsid w:val="00B1008B"/>
    <w:rsid w:val="00F42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AF92"/>
  <w15:chartTrackingRefBased/>
  <w15:docId w15:val="{CB998E1F-941F-4CAC-B252-45E7455E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9C8"/>
    <w:pPr>
      <w:spacing w:after="200" w:line="276" w:lineRule="auto"/>
    </w:pPr>
    <w:rPr>
      <w:rFonts w:ascii="Times New Roman" w:eastAsiaTheme="minorEastAsia" w:hAnsi="Times New Roman"/>
      <w:kern w:val="0"/>
      <w:sz w:val="20"/>
      <w:szCs w:val="22"/>
      <w:lang w:val="en-US"/>
      <w14:ligatures w14:val="none"/>
    </w:rPr>
  </w:style>
  <w:style w:type="paragraph" w:styleId="Heading1">
    <w:name w:val="heading 1"/>
    <w:basedOn w:val="Normal"/>
    <w:next w:val="Normal"/>
    <w:link w:val="Heading1Char"/>
    <w:uiPriority w:val="9"/>
    <w:qFormat/>
    <w:rsid w:val="002E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9C8"/>
    <w:rPr>
      <w:rFonts w:eastAsiaTheme="majorEastAsia" w:cstheme="majorBidi"/>
      <w:color w:val="272727" w:themeColor="text1" w:themeTint="D8"/>
    </w:rPr>
  </w:style>
  <w:style w:type="paragraph" w:styleId="Title">
    <w:name w:val="Title"/>
    <w:basedOn w:val="Normal"/>
    <w:next w:val="Normal"/>
    <w:link w:val="TitleChar"/>
    <w:uiPriority w:val="10"/>
    <w:qFormat/>
    <w:rsid w:val="002E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9C8"/>
    <w:pPr>
      <w:spacing w:before="160"/>
      <w:jc w:val="center"/>
    </w:pPr>
    <w:rPr>
      <w:i/>
      <w:iCs/>
      <w:color w:val="404040" w:themeColor="text1" w:themeTint="BF"/>
    </w:rPr>
  </w:style>
  <w:style w:type="character" w:customStyle="1" w:styleId="QuoteChar">
    <w:name w:val="Quote Char"/>
    <w:basedOn w:val="DefaultParagraphFont"/>
    <w:link w:val="Quote"/>
    <w:uiPriority w:val="29"/>
    <w:rsid w:val="002E59C8"/>
    <w:rPr>
      <w:i/>
      <w:iCs/>
      <w:color w:val="404040" w:themeColor="text1" w:themeTint="BF"/>
    </w:rPr>
  </w:style>
  <w:style w:type="paragraph" w:styleId="ListParagraph">
    <w:name w:val="List Paragraph"/>
    <w:basedOn w:val="Normal"/>
    <w:uiPriority w:val="34"/>
    <w:qFormat/>
    <w:rsid w:val="002E59C8"/>
    <w:pPr>
      <w:ind w:left="720"/>
      <w:contextualSpacing/>
    </w:pPr>
  </w:style>
  <w:style w:type="character" w:styleId="IntenseEmphasis">
    <w:name w:val="Intense Emphasis"/>
    <w:basedOn w:val="DefaultParagraphFont"/>
    <w:uiPriority w:val="21"/>
    <w:qFormat/>
    <w:rsid w:val="002E59C8"/>
    <w:rPr>
      <w:i/>
      <w:iCs/>
      <w:color w:val="0F4761" w:themeColor="accent1" w:themeShade="BF"/>
    </w:rPr>
  </w:style>
  <w:style w:type="paragraph" w:styleId="IntenseQuote">
    <w:name w:val="Intense Quote"/>
    <w:basedOn w:val="Normal"/>
    <w:next w:val="Normal"/>
    <w:link w:val="IntenseQuoteChar"/>
    <w:uiPriority w:val="30"/>
    <w:qFormat/>
    <w:rsid w:val="002E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9C8"/>
    <w:rPr>
      <w:i/>
      <w:iCs/>
      <w:color w:val="0F4761" w:themeColor="accent1" w:themeShade="BF"/>
    </w:rPr>
  </w:style>
  <w:style w:type="character" w:styleId="IntenseReference">
    <w:name w:val="Intense Reference"/>
    <w:basedOn w:val="DefaultParagraphFont"/>
    <w:uiPriority w:val="32"/>
    <w:qFormat/>
    <w:rsid w:val="002E59C8"/>
    <w:rPr>
      <w:b/>
      <w:bCs/>
      <w:smallCaps/>
      <w:color w:val="0F4761" w:themeColor="accent1" w:themeShade="BF"/>
      <w:spacing w:val="5"/>
    </w:rPr>
  </w:style>
  <w:style w:type="paragraph" w:styleId="Header">
    <w:name w:val="header"/>
    <w:basedOn w:val="Normal"/>
    <w:link w:val="HeaderChar"/>
    <w:uiPriority w:val="99"/>
    <w:unhideWhenUsed/>
    <w:rsid w:val="002E5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9C8"/>
    <w:rPr>
      <w:rFonts w:ascii="Times New Roman" w:eastAsiaTheme="minorEastAsia" w:hAnsi="Times New Roman"/>
      <w:kern w:val="0"/>
      <w:sz w:val="20"/>
      <w:szCs w:val="22"/>
      <w:lang w:val="en-US"/>
      <w14:ligatures w14:val="none"/>
    </w:rPr>
  </w:style>
  <w:style w:type="paragraph" w:styleId="Footer">
    <w:name w:val="footer"/>
    <w:basedOn w:val="Normal"/>
    <w:link w:val="FooterChar"/>
    <w:uiPriority w:val="99"/>
    <w:unhideWhenUsed/>
    <w:rsid w:val="002E5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9C8"/>
    <w:rPr>
      <w:rFonts w:ascii="Times New Roman" w:eastAsiaTheme="minorEastAsia" w:hAnsi="Times New Roman"/>
      <w:kern w:val="0"/>
      <w:sz w:val="20"/>
      <w:szCs w:val="22"/>
      <w:lang w:val="en-US"/>
      <w14:ligatures w14:val="none"/>
    </w:rPr>
  </w:style>
  <w:style w:type="paragraph" w:styleId="NoSpacing">
    <w:name w:val="No Spacing"/>
    <w:uiPriority w:val="1"/>
    <w:qFormat/>
    <w:rsid w:val="002E59C8"/>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2E59C8"/>
    <w:pPr>
      <w:spacing w:after="120"/>
    </w:pPr>
  </w:style>
  <w:style w:type="character" w:customStyle="1" w:styleId="BodyTextChar">
    <w:name w:val="Body Text Char"/>
    <w:basedOn w:val="DefaultParagraphFont"/>
    <w:link w:val="BodyText"/>
    <w:uiPriority w:val="99"/>
    <w:rsid w:val="002E59C8"/>
    <w:rPr>
      <w:rFonts w:ascii="Times New Roman" w:eastAsiaTheme="minorEastAsia" w:hAnsi="Times New Roman"/>
      <w:kern w:val="0"/>
      <w:sz w:val="20"/>
      <w:szCs w:val="22"/>
      <w:lang w:val="en-US"/>
      <w14:ligatures w14:val="none"/>
    </w:rPr>
  </w:style>
  <w:style w:type="paragraph" w:styleId="BodyText2">
    <w:name w:val="Body Text 2"/>
    <w:basedOn w:val="Normal"/>
    <w:link w:val="BodyText2Char"/>
    <w:uiPriority w:val="99"/>
    <w:unhideWhenUsed/>
    <w:rsid w:val="002E59C8"/>
    <w:pPr>
      <w:spacing w:after="120" w:line="480" w:lineRule="auto"/>
    </w:pPr>
  </w:style>
  <w:style w:type="character" w:customStyle="1" w:styleId="BodyText2Char">
    <w:name w:val="Body Text 2 Char"/>
    <w:basedOn w:val="DefaultParagraphFont"/>
    <w:link w:val="BodyText2"/>
    <w:uiPriority w:val="99"/>
    <w:rsid w:val="002E59C8"/>
    <w:rPr>
      <w:rFonts w:ascii="Times New Roman" w:eastAsiaTheme="minorEastAsia" w:hAnsi="Times New Roman"/>
      <w:kern w:val="0"/>
      <w:sz w:val="20"/>
      <w:szCs w:val="22"/>
      <w:lang w:val="en-US"/>
      <w14:ligatures w14:val="none"/>
    </w:rPr>
  </w:style>
  <w:style w:type="paragraph" w:styleId="BodyText3">
    <w:name w:val="Body Text 3"/>
    <w:basedOn w:val="Normal"/>
    <w:link w:val="BodyText3Char"/>
    <w:uiPriority w:val="99"/>
    <w:unhideWhenUsed/>
    <w:rsid w:val="002E59C8"/>
    <w:pPr>
      <w:spacing w:after="120"/>
    </w:pPr>
    <w:rPr>
      <w:sz w:val="16"/>
      <w:szCs w:val="16"/>
    </w:rPr>
  </w:style>
  <w:style w:type="character" w:customStyle="1" w:styleId="BodyText3Char">
    <w:name w:val="Body Text 3 Char"/>
    <w:basedOn w:val="DefaultParagraphFont"/>
    <w:link w:val="BodyText3"/>
    <w:uiPriority w:val="99"/>
    <w:rsid w:val="002E59C8"/>
    <w:rPr>
      <w:rFonts w:ascii="Times New Roman" w:eastAsiaTheme="minorEastAsia" w:hAnsi="Times New Roman"/>
      <w:kern w:val="0"/>
      <w:sz w:val="16"/>
      <w:szCs w:val="16"/>
      <w:lang w:val="en-US"/>
      <w14:ligatures w14:val="none"/>
    </w:rPr>
  </w:style>
  <w:style w:type="paragraph" w:styleId="List">
    <w:name w:val="List"/>
    <w:basedOn w:val="Normal"/>
    <w:uiPriority w:val="99"/>
    <w:unhideWhenUsed/>
    <w:rsid w:val="002E59C8"/>
    <w:pPr>
      <w:ind w:left="360" w:hanging="360"/>
      <w:contextualSpacing/>
    </w:pPr>
  </w:style>
  <w:style w:type="paragraph" w:styleId="List2">
    <w:name w:val="List 2"/>
    <w:basedOn w:val="Normal"/>
    <w:uiPriority w:val="99"/>
    <w:unhideWhenUsed/>
    <w:rsid w:val="002E59C8"/>
    <w:pPr>
      <w:ind w:left="720" w:hanging="360"/>
      <w:contextualSpacing/>
    </w:pPr>
  </w:style>
  <w:style w:type="paragraph" w:styleId="List3">
    <w:name w:val="List 3"/>
    <w:basedOn w:val="Normal"/>
    <w:uiPriority w:val="99"/>
    <w:unhideWhenUsed/>
    <w:rsid w:val="002E59C8"/>
    <w:pPr>
      <w:ind w:left="1080" w:hanging="360"/>
      <w:contextualSpacing/>
    </w:pPr>
  </w:style>
  <w:style w:type="paragraph" w:styleId="ListBullet">
    <w:name w:val="List Bullet"/>
    <w:basedOn w:val="Normal"/>
    <w:uiPriority w:val="99"/>
    <w:unhideWhenUsed/>
    <w:rsid w:val="002E59C8"/>
    <w:pPr>
      <w:numPr>
        <w:numId w:val="1"/>
      </w:numPr>
      <w:tabs>
        <w:tab w:val="clear" w:pos="360"/>
      </w:tabs>
      <w:ind w:left="0" w:firstLine="0"/>
      <w:contextualSpacing/>
    </w:pPr>
  </w:style>
  <w:style w:type="paragraph" w:styleId="ListBullet2">
    <w:name w:val="List Bullet 2"/>
    <w:basedOn w:val="Normal"/>
    <w:uiPriority w:val="99"/>
    <w:unhideWhenUsed/>
    <w:rsid w:val="002E59C8"/>
    <w:pPr>
      <w:numPr>
        <w:numId w:val="2"/>
      </w:numPr>
      <w:tabs>
        <w:tab w:val="clear" w:pos="720"/>
      </w:tabs>
      <w:ind w:left="0" w:firstLine="0"/>
      <w:contextualSpacing/>
    </w:pPr>
  </w:style>
  <w:style w:type="paragraph" w:styleId="ListBullet3">
    <w:name w:val="List Bullet 3"/>
    <w:basedOn w:val="Normal"/>
    <w:uiPriority w:val="99"/>
    <w:unhideWhenUsed/>
    <w:rsid w:val="002E59C8"/>
    <w:pPr>
      <w:numPr>
        <w:numId w:val="3"/>
      </w:numPr>
      <w:tabs>
        <w:tab w:val="clear" w:pos="1080"/>
      </w:tabs>
      <w:ind w:left="0" w:firstLine="0"/>
      <w:contextualSpacing/>
    </w:pPr>
  </w:style>
  <w:style w:type="paragraph" w:styleId="ListNumber">
    <w:name w:val="List Number"/>
    <w:basedOn w:val="Normal"/>
    <w:uiPriority w:val="99"/>
    <w:unhideWhenUsed/>
    <w:rsid w:val="002E59C8"/>
    <w:pPr>
      <w:numPr>
        <w:numId w:val="5"/>
      </w:numPr>
      <w:tabs>
        <w:tab w:val="clear" w:pos="360"/>
      </w:tabs>
      <w:ind w:left="0" w:firstLine="0"/>
      <w:contextualSpacing/>
    </w:pPr>
  </w:style>
  <w:style w:type="paragraph" w:styleId="ListNumber2">
    <w:name w:val="List Number 2"/>
    <w:basedOn w:val="Normal"/>
    <w:uiPriority w:val="99"/>
    <w:unhideWhenUsed/>
    <w:rsid w:val="002E59C8"/>
    <w:pPr>
      <w:numPr>
        <w:numId w:val="6"/>
      </w:numPr>
      <w:tabs>
        <w:tab w:val="clear" w:pos="720"/>
      </w:tabs>
      <w:ind w:left="0" w:firstLine="0"/>
      <w:contextualSpacing/>
    </w:pPr>
  </w:style>
  <w:style w:type="paragraph" w:styleId="ListNumber3">
    <w:name w:val="List Number 3"/>
    <w:basedOn w:val="Normal"/>
    <w:uiPriority w:val="99"/>
    <w:unhideWhenUsed/>
    <w:rsid w:val="002E59C8"/>
    <w:pPr>
      <w:numPr>
        <w:numId w:val="7"/>
      </w:numPr>
      <w:tabs>
        <w:tab w:val="clear" w:pos="1080"/>
      </w:tabs>
      <w:ind w:left="0" w:firstLine="0"/>
      <w:contextualSpacing/>
    </w:pPr>
  </w:style>
  <w:style w:type="paragraph" w:styleId="ListContinue">
    <w:name w:val="List Continue"/>
    <w:basedOn w:val="Normal"/>
    <w:uiPriority w:val="99"/>
    <w:unhideWhenUsed/>
    <w:rsid w:val="002E59C8"/>
    <w:pPr>
      <w:spacing w:after="120"/>
      <w:ind w:left="360"/>
      <w:contextualSpacing/>
    </w:pPr>
  </w:style>
  <w:style w:type="paragraph" w:styleId="ListContinue2">
    <w:name w:val="List Continue 2"/>
    <w:basedOn w:val="Normal"/>
    <w:uiPriority w:val="99"/>
    <w:unhideWhenUsed/>
    <w:rsid w:val="002E59C8"/>
    <w:pPr>
      <w:spacing w:after="120"/>
      <w:ind w:left="720"/>
      <w:contextualSpacing/>
    </w:pPr>
  </w:style>
  <w:style w:type="paragraph" w:styleId="ListContinue3">
    <w:name w:val="List Continue 3"/>
    <w:basedOn w:val="Normal"/>
    <w:uiPriority w:val="99"/>
    <w:unhideWhenUsed/>
    <w:rsid w:val="002E59C8"/>
    <w:pPr>
      <w:spacing w:after="120"/>
      <w:ind w:left="1080"/>
      <w:contextualSpacing/>
    </w:pPr>
  </w:style>
  <w:style w:type="paragraph" w:styleId="MacroText">
    <w:name w:val="macro"/>
    <w:link w:val="MacroTextChar"/>
    <w:uiPriority w:val="99"/>
    <w:unhideWhenUsed/>
    <w:rsid w:val="002E59C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2E59C8"/>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2E59C8"/>
    <w:pPr>
      <w:spacing w:line="240" w:lineRule="auto"/>
    </w:pPr>
    <w:rPr>
      <w:b/>
      <w:bCs/>
      <w:color w:val="156082" w:themeColor="accent1"/>
      <w:sz w:val="18"/>
      <w:szCs w:val="18"/>
    </w:rPr>
  </w:style>
  <w:style w:type="character" w:styleId="Strong">
    <w:name w:val="Strong"/>
    <w:basedOn w:val="DefaultParagraphFont"/>
    <w:uiPriority w:val="22"/>
    <w:qFormat/>
    <w:rsid w:val="002E59C8"/>
    <w:rPr>
      <w:b/>
      <w:bCs/>
    </w:rPr>
  </w:style>
  <w:style w:type="character" w:styleId="Emphasis">
    <w:name w:val="Emphasis"/>
    <w:basedOn w:val="DefaultParagraphFont"/>
    <w:uiPriority w:val="20"/>
    <w:qFormat/>
    <w:rsid w:val="002E59C8"/>
    <w:rPr>
      <w:i/>
      <w:iCs/>
    </w:rPr>
  </w:style>
  <w:style w:type="character" w:styleId="SubtleEmphasis">
    <w:name w:val="Subtle Emphasis"/>
    <w:basedOn w:val="DefaultParagraphFont"/>
    <w:uiPriority w:val="19"/>
    <w:qFormat/>
    <w:rsid w:val="002E59C8"/>
    <w:rPr>
      <w:i/>
      <w:iCs/>
      <w:color w:val="808080" w:themeColor="text1" w:themeTint="7F"/>
    </w:rPr>
  </w:style>
  <w:style w:type="character" w:styleId="SubtleReference">
    <w:name w:val="Subtle Reference"/>
    <w:basedOn w:val="DefaultParagraphFont"/>
    <w:uiPriority w:val="31"/>
    <w:qFormat/>
    <w:rsid w:val="002E59C8"/>
    <w:rPr>
      <w:smallCaps/>
      <w:color w:val="E97132" w:themeColor="accent2"/>
      <w:u w:val="single"/>
    </w:rPr>
  </w:style>
  <w:style w:type="character" w:styleId="BookTitle">
    <w:name w:val="Book Title"/>
    <w:basedOn w:val="DefaultParagraphFont"/>
    <w:uiPriority w:val="33"/>
    <w:qFormat/>
    <w:rsid w:val="002E59C8"/>
    <w:rPr>
      <w:b/>
      <w:bCs/>
      <w:smallCaps/>
      <w:spacing w:val="5"/>
    </w:rPr>
  </w:style>
  <w:style w:type="paragraph" w:styleId="TOCHeading">
    <w:name w:val="TOC Heading"/>
    <w:basedOn w:val="Heading1"/>
    <w:next w:val="Normal"/>
    <w:uiPriority w:val="39"/>
    <w:semiHidden/>
    <w:unhideWhenUsed/>
    <w:qFormat/>
    <w:rsid w:val="002E59C8"/>
    <w:pPr>
      <w:spacing w:before="480" w:after="0"/>
      <w:outlineLvl w:val="9"/>
    </w:pPr>
    <w:rPr>
      <w:b/>
      <w:bCs/>
      <w:sz w:val="28"/>
      <w:szCs w:val="28"/>
    </w:rPr>
  </w:style>
  <w:style w:type="table" w:styleId="TableGrid">
    <w:name w:val="Table Grid"/>
    <w:basedOn w:val="TableNormal"/>
    <w:uiPriority w:val="59"/>
    <w:rsid w:val="002E59C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E59C8"/>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E59C8"/>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E59C8"/>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E59C8"/>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E59C8"/>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E59C8"/>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E59C8"/>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E59C8"/>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E59C8"/>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E59C8"/>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E59C8"/>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AAD45-DB63-4A37-BF91-A8E44C07F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30</Pages>
  <Words>15754</Words>
  <Characters>89803</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SHINIL</dc:creator>
  <cp:keywords/>
  <dc:description/>
  <cp:lastModifiedBy>ABHAY SHINIL</cp:lastModifiedBy>
  <cp:revision>2</cp:revision>
  <dcterms:created xsi:type="dcterms:W3CDTF">2026-05-05T22:40:00Z</dcterms:created>
  <dcterms:modified xsi:type="dcterms:W3CDTF">2026-05-06T20:55:00Z</dcterms:modified>
</cp:coreProperties>
</file>